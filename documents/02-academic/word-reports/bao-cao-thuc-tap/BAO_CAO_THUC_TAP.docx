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eastAsia="Times New Roman"/>
          <w:b w:val="0"/>
          <w:i w:val="0"/>
          <w:sz w:val="28"/>
        </w:rPr>
        <w:t>TRƯỜNG ĐẠI HỌC GIAO THÔNG VẬN TẢI</w:t>
      </w:r>
    </w:p>
    <w:p>
      <w:pPr>
        <w:spacing w:before="0" w:after="0"/>
        <w:jc w:val="center"/>
      </w:pPr>
      <w:r>
        <w:rPr>
          <w:rFonts w:ascii="Times New Roman" w:hAnsi="Times New Roman" w:eastAsia="Times New Roman"/>
          <w:b/>
          <w:i w:val="0"/>
          <w:sz w:val="28"/>
          <w:u w:val="single"/>
        </w:rPr>
        <w:t>KHOA CÔNG NGHỆ THÔNG TIN</w:t>
      </w:r>
    </w:p>
    <w:p>
      <w:pPr>
        <w:spacing w:before="480" w:after="480"/>
        <w:jc w:val="center"/>
      </w:pPr>
      <w:r>
        <w:drawing>
          <wp:inline xmlns:a="http://schemas.openxmlformats.org/drawingml/2006/main" xmlns:pic="http://schemas.openxmlformats.org/drawingml/2006/picture">
            <wp:extent cx="1260000" cy="1260000"/>
            <wp:docPr id="1" name="Picture 1"/>
            <wp:cNvGraphicFramePr>
              <a:graphicFrameLocks noChangeAspect="1"/>
            </wp:cNvGraphicFramePr>
            <a:graphic>
              <a:graphicData uri="http://schemas.openxmlformats.org/drawingml/2006/picture">
                <pic:pic>
                  <pic:nvPicPr>
                    <pic:cNvPr id="0" name="logo_utc.png"/>
                    <pic:cNvPicPr/>
                  </pic:nvPicPr>
                  <pic:blipFill>
                    <a:blip r:embed="rId9"/>
                    <a:stretch>
                      <a:fillRect/>
                    </a:stretch>
                  </pic:blipFill>
                  <pic:spPr>
                    <a:xfrm>
                      <a:off x="0" y="0"/>
                      <a:ext cx="1260000" cy="1260000"/>
                    </a:xfrm>
                    <a:prstGeom prst="rect"/>
                  </pic:spPr>
                </pic:pic>
              </a:graphicData>
            </a:graphic>
          </wp:inline>
        </w:drawing>
      </w:r>
    </w:p>
    <w:p>
      <w:pPr>
        <w:spacing w:before="240" w:after="0"/>
        <w:jc w:val="center"/>
      </w:pPr>
      <w:r>
        <w:rPr>
          <w:rFonts w:ascii="Times New Roman" w:hAnsi="Times New Roman" w:eastAsia="Times New Roman"/>
          <w:b/>
          <w:i w:val="0"/>
          <w:sz w:val="28"/>
          <w:u w:val="single"/>
        </w:rPr>
        <w:t>BÁO CÁO</w:t>
      </w:r>
    </w:p>
    <w:p>
      <w:pPr>
        <w:spacing w:before="240" w:after="0"/>
        <w:jc w:val="center"/>
      </w:pPr>
      <w:r>
        <w:rPr>
          <w:rFonts w:ascii="Times New Roman" w:hAnsi="Times New Roman" w:eastAsia="Times New Roman"/>
          <w:b/>
          <w:i w:val="0"/>
          <w:sz w:val="44"/>
        </w:rPr>
        <w:t>THỰC TẬP TỐT NGHIỆP</w:t>
      </w:r>
    </w:p>
    <w:p>
      <w:pPr>
        <w:spacing w:before="0" w:after="480"/>
        <w:jc w:val="center"/>
      </w:pPr>
      <w:r>
        <w:rPr>
          <w:rFonts w:ascii="Times New Roman" w:hAnsi="Times New Roman" w:eastAsia="Times New Roman"/>
          <w:b/>
          <w:i w:val="0"/>
          <w:sz w:val="44"/>
        </w:rPr>
        <w:t>CỬ NHÂN</w:t>
      </w:r>
    </w:p>
    <w:tbl>
      <w:tblPr>
        <w:tblStyle w:val="TableGrid"/>
        <w:tblW w:type="auto" w:w="0"/>
        <w:jc w:val="center"/>
        <w:tblLook w:firstColumn="1" w:firstRow="1" w:lastColumn="0" w:lastRow="0" w:noHBand="0" w:noVBand="1" w:val="04A0"/>
      </w:tblPr>
      <w:tblGrid>
        <w:gridCol w:w="4320"/>
        <w:gridCol w:w="4320"/>
      </w:tblGrid>
      <w:tr>
        <w:tc>
          <w:tcPr>
            <w:tcW w:type="dxa" w:w="2835"/>
          </w:tcPr>
          <w:p>
            <w:pPr>
              <w:jc w:val="left"/>
            </w:pPr>
            <w:r>
              <w:rPr>
                <w:rFonts w:ascii="Times New Roman" w:hAnsi="Times New Roman" w:eastAsia="Times New Roman"/>
                <w:b w:val="0"/>
                <w:i w:val="0"/>
                <w:sz w:val="26"/>
              </w:rPr>
              <w:t>Sinh viên thực hiện</w:t>
            </w:r>
          </w:p>
        </w:tc>
        <w:tc>
          <w:tcPr>
            <w:tcW w:type="dxa" w:w="5102"/>
          </w:tcPr>
          <w:p>
            <w:pPr>
              <w:jc w:val="left"/>
            </w:pPr>
            <w:r>
              <w:rPr>
                <w:rFonts w:ascii="Times New Roman" w:hAnsi="Times New Roman" w:eastAsia="Times New Roman"/>
                <w:b w:val="0"/>
                <w:i w:val="0"/>
                <w:sz w:val="26"/>
              </w:rPr>
              <w:t>Nguyễn Văn Kiệt</w:t>
            </w:r>
          </w:p>
        </w:tc>
      </w:tr>
      <w:tr>
        <w:tc>
          <w:tcPr>
            <w:tcW w:type="dxa" w:w="2835"/>
          </w:tcPr>
          <w:p>
            <w:pPr>
              <w:jc w:val="left"/>
            </w:pPr>
            <w:r>
              <w:rPr>
                <w:rFonts w:ascii="Times New Roman" w:hAnsi="Times New Roman" w:eastAsia="Times New Roman"/>
                <w:b w:val="0"/>
                <w:i w:val="0"/>
                <w:sz w:val="26"/>
              </w:rPr>
              <w:t>Mã sinh viên</w:t>
            </w:r>
          </w:p>
        </w:tc>
        <w:tc>
          <w:tcPr>
            <w:tcW w:type="dxa" w:w="5102"/>
          </w:tcPr>
          <w:p>
            <w:pPr>
              <w:jc w:val="left"/>
            </w:pPr>
            <w:r>
              <w:rPr>
                <w:rFonts w:ascii="Times New Roman" w:hAnsi="Times New Roman" w:eastAsia="Times New Roman"/>
                <w:b w:val="0"/>
                <w:i w:val="0"/>
                <w:sz w:val="26"/>
              </w:rPr>
              <w:t>221230890</w:t>
            </w:r>
          </w:p>
        </w:tc>
      </w:tr>
      <w:tr>
        <w:tc>
          <w:tcPr>
            <w:tcW w:type="dxa" w:w="2835"/>
          </w:tcPr>
          <w:p>
            <w:pPr>
              <w:jc w:val="left"/>
            </w:pPr>
            <w:r>
              <w:rPr>
                <w:rFonts w:ascii="Times New Roman" w:hAnsi="Times New Roman" w:eastAsia="Times New Roman"/>
                <w:b w:val="0"/>
                <w:i w:val="0"/>
                <w:sz w:val="26"/>
              </w:rPr>
              <w:t>Lớp</w:t>
            </w:r>
          </w:p>
        </w:tc>
        <w:tc>
          <w:tcPr>
            <w:tcW w:type="dxa" w:w="5102"/>
          </w:tcPr>
          <w:p>
            <w:pPr>
              <w:jc w:val="left"/>
            </w:pPr>
            <w:r>
              <w:rPr>
                <w:rFonts w:ascii="Times New Roman" w:hAnsi="Times New Roman" w:eastAsia="Times New Roman"/>
                <w:b w:val="0"/>
                <w:i w:val="0"/>
                <w:sz w:val="26"/>
              </w:rPr>
              <w:t>CNTT1-K63</w:t>
            </w:r>
          </w:p>
        </w:tc>
      </w:tr>
      <w:tr>
        <w:tc>
          <w:tcPr>
            <w:tcW w:type="dxa" w:w="2835"/>
          </w:tcPr>
          <w:p>
            <w:pPr>
              <w:jc w:val="left"/>
            </w:pPr>
            <w:r>
              <w:rPr>
                <w:rFonts w:ascii="Times New Roman" w:hAnsi="Times New Roman" w:eastAsia="Times New Roman"/>
                <w:b w:val="0"/>
                <w:i w:val="0"/>
                <w:sz w:val="26"/>
              </w:rPr>
              <w:t>Khóa</w:t>
            </w:r>
          </w:p>
        </w:tc>
        <w:tc>
          <w:tcPr>
            <w:tcW w:type="dxa" w:w="5102"/>
          </w:tcPr>
          <w:p>
            <w:pPr>
              <w:jc w:val="left"/>
            </w:pPr>
            <w:r>
              <w:rPr>
                <w:rFonts w:ascii="Times New Roman" w:hAnsi="Times New Roman" w:eastAsia="Times New Roman"/>
                <w:b w:val="0"/>
                <w:i w:val="0"/>
                <w:sz w:val="26"/>
              </w:rPr>
              <w:t>63</w:t>
            </w:r>
          </w:p>
        </w:tc>
      </w:tr>
      <w:tr>
        <w:tc>
          <w:tcPr>
            <w:tcW w:type="dxa" w:w="2835"/>
          </w:tcPr>
          <w:p>
            <w:pPr>
              <w:jc w:val="left"/>
            </w:pPr>
            <w:r>
              <w:rPr>
                <w:rFonts w:ascii="Times New Roman" w:hAnsi="Times New Roman" w:eastAsia="Times New Roman"/>
                <w:b w:val="0"/>
                <w:i w:val="0"/>
                <w:sz w:val="26"/>
              </w:rPr>
              <w:t>Ngành đào tạo</w:t>
            </w:r>
          </w:p>
        </w:tc>
        <w:tc>
          <w:tcPr>
            <w:tcW w:type="dxa" w:w="5102"/>
          </w:tcPr>
          <w:p>
            <w:pPr>
              <w:jc w:val="left"/>
            </w:pPr>
            <w:r>
              <w:rPr>
                <w:rFonts w:ascii="Times New Roman" w:hAnsi="Times New Roman" w:eastAsia="Times New Roman"/>
                <w:b w:val="0"/>
                <w:i w:val="0"/>
                <w:sz w:val="26"/>
              </w:rPr>
              <w:t>Công nghệ thông tin</w:t>
            </w:r>
          </w:p>
        </w:tc>
      </w:tr>
      <w:tr>
        <w:tc>
          <w:tcPr>
            <w:tcW w:type="dxa" w:w="2835"/>
          </w:tcPr>
          <w:p>
            <w:pPr>
              <w:jc w:val="left"/>
            </w:pPr>
            <w:r>
              <w:rPr>
                <w:rFonts w:ascii="Times New Roman" w:hAnsi="Times New Roman" w:eastAsia="Times New Roman"/>
                <w:b w:val="0"/>
                <w:i w:val="0"/>
                <w:sz w:val="26"/>
              </w:rPr>
              <w:t>Đơn vị thực tập</w:t>
            </w:r>
          </w:p>
        </w:tc>
        <w:tc>
          <w:tcPr>
            <w:tcW w:type="dxa" w:w="5102"/>
          </w:tcPr>
          <w:p>
            <w:pPr>
              <w:jc w:val="left"/>
            </w:pPr>
            <w:r>
              <w:rPr>
                <w:rFonts w:ascii="Times New Roman" w:hAnsi="Times New Roman" w:eastAsia="Times New Roman"/>
                <w:b w:val="0"/>
                <w:i w:val="0"/>
                <w:sz w:val="26"/>
              </w:rPr>
              <w:t>SY PARTNERS., JSC</w:t>
            </w:r>
          </w:p>
        </w:tc>
      </w:tr>
      <w:tr>
        <w:tc>
          <w:tcPr>
            <w:tcW w:type="dxa" w:w="2835"/>
          </w:tcPr>
          <w:p>
            <w:pPr>
              <w:jc w:val="left"/>
            </w:pPr>
            <w:r>
              <w:rPr>
                <w:rFonts w:ascii="Times New Roman" w:hAnsi="Times New Roman" w:eastAsia="Times New Roman"/>
                <w:b w:val="0"/>
                <w:i w:val="0"/>
                <w:sz w:val="26"/>
              </w:rPr>
              <w:t>Giảng viên hướng dẫn</w:t>
            </w:r>
          </w:p>
        </w:tc>
        <w:tc>
          <w:tcPr>
            <w:tcW w:type="dxa" w:w="5102"/>
          </w:tcPr>
          <w:p>
            <w:pPr>
              <w:jc w:val="left"/>
            </w:pPr>
            <w:r>
              <w:rPr>
                <w:rFonts w:ascii="Times New Roman" w:hAnsi="Times New Roman" w:eastAsia="Times New Roman"/>
                <w:b w:val="0"/>
                <w:i w:val="0"/>
                <w:sz w:val="26"/>
              </w:rPr>
              <w:t>TS. Nguyễn Đức Dư</w:t>
            </w:r>
          </w:p>
        </w:tc>
      </w:tr>
      <w:tr>
        <w:tc>
          <w:tcPr>
            <w:tcW w:type="dxa" w:w="2835"/>
          </w:tcPr>
          <w:p>
            <w:pPr>
              <w:jc w:val="left"/>
            </w:pPr>
            <w:r>
              <w:rPr>
                <w:rFonts w:ascii="Times New Roman" w:hAnsi="Times New Roman" w:eastAsia="Times New Roman"/>
                <w:b w:val="0"/>
                <w:i w:val="0"/>
                <w:sz w:val="26"/>
              </w:rPr>
              <w:t>CBHD tại đơn vị TT</w:t>
            </w:r>
          </w:p>
        </w:tc>
        <w:tc>
          <w:tcPr>
            <w:tcW w:type="dxa" w:w="5102"/>
          </w:tcPr>
          <w:p>
            <w:pPr>
              <w:jc w:val="left"/>
            </w:pPr>
            <w:r>
              <w:rPr>
                <w:rFonts w:ascii="Times New Roman" w:hAnsi="Times New Roman" w:eastAsia="Times New Roman"/>
                <w:b w:val="0"/>
                <w:i w:val="0"/>
                <w:sz w:val="26"/>
              </w:rPr>
              <w:t>Trịnh Công Vượng (Project Manager)</w:t>
            </w:r>
          </w:p>
        </w:tc>
      </w:tr>
      <w:tr>
        <w:tc>
          <w:tcPr>
            <w:tcW w:type="dxa" w:w="2835"/>
          </w:tcPr>
          <w:p>
            <w:pPr>
              <w:jc w:val="left"/>
            </w:pPr>
            <w:r>
              <w:rPr>
                <w:rFonts w:ascii="Times New Roman" w:hAnsi="Times New Roman" w:eastAsia="Times New Roman"/>
                <w:b w:val="0"/>
                <w:i w:val="0"/>
                <w:sz w:val="26"/>
              </w:rPr>
              <w:t>Thời gian thực tập</w:t>
            </w:r>
          </w:p>
        </w:tc>
        <w:tc>
          <w:tcPr>
            <w:tcW w:type="dxa" w:w="5102"/>
          </w:tcPr>
          <w:p>
            <w:pPr>
              <w:jc w:val="left"/>
            </w:pPr>
            <w:r>
              <w:rPr>
                <w:rFonts w:ascii="Times New Roman" w:hAnsi="Times New Roman" w:eastAsia="Times New Roman"/>
                <w:b w:val="0"/>
                <w:i w:val="0"/>
                <w:sz w:val="26"/>
              </w:rPr>
              <w:t>Từ ngày 01/12/2025 đến ngày 01/03/2026</w:t>
            </w:r>
          </w:p>
        </w:tc>
      </w:tr>
    </w:tbl>
    <w:p>
      <w:pPr>
        <w:spacing w:before="0" w:after="0"/>
      </w:pPr>
    </w:p>
    <w:p>
      <w:pPr>
        <w:spacing w:before="0" w:after="0"/>
      </w:pPr>
    </w:p>
    <w:p>
      <w:pPr>
        <w:spacing w:before="0" w:after="0"/>
      </w:pPr>
    </w:p>
    <w:p>
      <w:pPr>
        <w:jc w:val="center"/>
      </w:pPr>
      <w:r>
        <w:rPr>
          <w:rFonts w:ascii="Times New Roman" w:hAnsi="Times New Roman" w:eastAsia="Times New Roman"/>
          <w:b/>
          <w:i/>
          <w:sz w:val="28"/>
        </w:rPr>
        <w:t>Hà Nội – 2026</w:t>
      </w:r>
    </w:p>
    <w:p>
      <w:pPr>
        <w:sectPr>
          <w:pgSz w:w="12240" w:h="15840"/>
          <w:pgMar w:top="1417" w:right="1134" w:bottom="1417" w:left="1701" w:header="720" w:footer="720" w:gutter="0"/>
          <w:cols w:space="720"/>
          <w:docGrid w:linePitch="360"/>
          <w:pgBorders w:offsetFrom="text">
            <w:top w:val="single" w:sz="24" w:space="24" w:color="000000"/>
            <w:left w:val="single" w:sz="24" w:space="24" w:color="000000"/>
            <w:bottom w:val="single" w:sz="24" w:space="24" w:color="000000"/>
            <w:right w:val="single" w:sz="24" w:space="24" w:color="000000"/>
          </w:pgBorders>
        </w:sectPr>
      </w:pPr>
    </w:p>
    <w:p>
      <w:pPr>
        <w:spacing w:before="0" w:after="0"/>
        <w:jc w:val="center"/>
      </w:pPr>
      <w:r>
        <w:rPr>
          <w:rFonts w:ascii="Times New Roman" w:hAnsi="Times New Roman" w:eastAsia="Times New Roman"/>
          <w:b w:val="0"/>
          <w:i w:val="0"/>
          <w:sz w:val="28"/>
        </w:rPr>
        <w:t>TRƯỜNG ĐẠI HỌC GIAO THÔNG VẬN TẢI</w:t>
      </w:r>
    </w:p>
    <w:p>
      <w:pPr>
        <w:spacing w:before="0" w:after="0"/>
        <w:jc w:val="center"/>
      </w:pPr>
      <w:r>
        <w:rPr>
          <w:rFonts w:ascii="Times New Roman" w:hAnsi="Times New Roman" w:eastAsia="Times New Roman"/>
          <w:b/>
          <w:i w:val="0"/>
          <w:sz w:val="28"/>
          <w:u w:val="single"/>
        </w:rPr>
        <w:t>KHOA CÔNG NGHỆ THÔNG TIN</w:t>
      </w:r>
    </w:p>
    <w:p>
      <w:pPr>
        <w:spacing w:before="480" w:after="480"/>
        <w:jc w:val="center"/>
      </w:pPr>
    </w:p>
    <w:p>
      <w:pPr>
        <w:spacing w:before="240" w:after="0"/>
        <w:jc w:val="center"/>
      </w:pPr>
      <w:r>
        <w:rPr>
          <w:rFonts w:ascii="Times New Roman" w:hAnsi="Times New Roman" w:eastAsia="Times New Roman"/>
          <w:b/>
          <w:i w:val="0"/>
          <w:sz w:val="28"/>
          <w:u w:val="single"/>
        </w:rPr>
        <w:t>BÁO CÁO</w:t>
      </w:r>
    </w:p>
    <w:p>
      <w:pPr>
        <w:spacing w:before="240" w:after="0"/>
        <w:jc w:val="center"/>
      </w:pPr>
      <w:r>
        <w:rPr>
          <w:rFonts w:ascii="Times New Roman" w:hAnsi="Times New Roman" w:eastAsia="Times New Roman"/>
          <w:b/>
          <w:i w:val="0"/>
          <w:sz w:val="44"/>
        </w:rPr>
        <w:t>THỰC TẬP TỐT NGHIỆP</w:t>
      </w:r>
    </w:p>
    <w:p>
      <w:pPr>
        <w:spacing w:before="0" w:after="480"/>
        <w:jc w:val="center"/>
      </w:pPr>
      <w:r>
        <w:rPr>
          <w:rFonts w:ascii="Times New Roman" w:hAnsi="Times New Roman" w:eastAsia="Times New Roman"/>
          <w:b/>
          <w:i w:val="0"/>
          <w:sz w:val="44"/>
        </w:rPr>
        <w:t>CỬ NHÂN</w:t>
      </w:r>
    </w:p>
    <w:tbl>
      <w:tblPr>
        <w:tblStyle w:val="TableGrid"/>
        <w:tblW w:type="auto" w:w="0"/>
        <w:jc w:val="center"/>
        <w:tblLook w:firstColumn="1" w:firstRow="1" w:lastColumn="0" w:lastRow="0" w:noHBand="0" w:noVBand="1" w:val="04A0"/>
      </w:tblPr>
      <w:tblGrid>
        <w:gridCol w:w="4320"/>
        <w:gridCol w:w="4320"/>
      </w:tblGrid>
      <w:tr>
        <w:tc>
          <w:tcPr>
            <w:tcW w:type="dxa" w:w="2835"/>
          </w:tcPr>
          <w:p>
            <w:pPr>
              <w:jc w:val="left"/>
            </w:pPr>
            <w:r>
              <w:rPr>
                <w:rFonts w:ascii="Times New Roman" w:hAnsi="Times New Roman" w:eastAsia="Times New Roman"/>
                <w:b w:val="0"/>
                <w:i w:val="0"/>
                <w:sz w:val="26"/>
              </w:rPr>
              <w:t>Sinh viên thực hiện</w:t>
            </w:r>
          </w:p>
        </w:tc>
        <w:tc>
          <w:tcPr>
            <w:tcW w:type="dxa" w:w="5102"/>
          </w:tcPr>
          <w:p>
            <w:pPr>
              <w:jc w:val="left"/>
            </w:pPr>
            <w:r>
              <w:rPr>
                <w:rFonts w:ascii="Times New Roman" w:hAnsi="Times New Roman" w:eastAsia="Times New Roman"/>
                <w:b w:val="0"/>
                <w:i w:val="0"/>
                <w:sz w:val="26"/>
              </w:rPr>
              <w:t>Nguyễn Văn Kiệt</w:t>
            </w:r>
          </w:p>
        </w:tc>
      </w:tr>
      <w:tr>
        <w:tc>
          <w:tcPr>
            <w:tcW w:type="dxa" w:w="2835"/>
          </w:tcPr>
          <w:p>
            <w:pPr>
              <w:jc w:val="left"/>
            </w:pPr>
            <w:r>
              <w:rPr>
                <w:rFonts w:ascii="Times New Roman" w:hAnsi="Times New Roman" w:eastAsia="Times New Roman"/>
                <w:b w:val="0"/>
                <w:i w:val="0"/>
                <w:sz w:val="26"/>
              </w:rPr>
              <w:t>Mã sinh viên</w:t>
            </w:r>
          </w:p>
        </w:tc>
        <w:tc>
          <w:tcPr>
            <w:tcW w:type="dxa" w:w="5102"/>
          </w:tcPr>
          <w:p>
            <w:pPr>
              <w:jc w:val="left"/>
            </w:pPr>
            <w:r>
              <w:rPr>
                <w:rFonts w:ascii="Times New Roman" w:hAnsi="Times New Roman" w:eastAsia="Times New Roman"/>
                <w:b w:val="0"/>
                <w:i w:val="0"/>
                <w:sz w:val="26"/>
              </w:rPr>
              <w:t>221230890</w:t>
            </w:r>
          </w:p>
        </w:tc>
      </w:tr>
      <w:tr>
        <w:tc>
          <w:tcPr>
            <w:tcW w:type="dxa" w:w="2835"/>
          </w:tcPr>
          <w:p>
            <w:pPr>
              <w:jc w:val="left"/>
            </w:pPr>
            <w:r>
              <w:rPr>
                <w:rFonts w:ascii="Times New Roman" w:hAnsi="Times New Roman" w:eastAsia="Times New Roman"/>
                <w:b w:val="0"/>
                <w:i w:val="0"/>
                <w:sz w:val="26"/>
              </w:rPr>
              <w:t>Lớp</w:t>
            </w:r>
          </w:p>
        </w:tc>
        <w:tc>
          <w:tcPr>
            <w:tcW w:type="dxa" w:w="5102"/>
          </w:tcPr>
          <w:p>
            <w:pPr>
              <w:jc w:val="left"/>
            </w:pPr>
            <w:r>
              <w:rPr>
                <w:rFonts w:ascii="Times New Roman" w:hAnsi="Times New Roman" w:eastAsia="Times New Roman"/>
                <w:b w:val="0"/>
                <w:i w:val="0"/>
                <w:sz w:val="26"/>
              </w:rPr>
              <w:t>CNTT1-K63</w:t>
            </w:r>
          </w:p>
        </w:tc>
      </w:tr>
      <w:tr>
        <w:tc>
          <w:tcPr>
            <w:tcW w:type="dxa" w:w="2835"/>
          </w:tcPr>
          <w:p>
            <w:pPr>
              <w:jc w:val="left"/>
            </w:pPr>
            <w:r>
              <w:rPr>
                <w:rFonts w:ascii="Times New Roman" w:hAnsi="Times New Roman" w:eastAsia="Times New Roman"/>
                <w:b w:val="0"/>
                <w:i w:val="0"/>
                <w:sz w:val="26"/>
              </w:rPr>
              <w:t>Khóa</w:t>
            </w:r>
          </w:p>
        </w:tc>
        <w:tc>
          <w:tcPr>
            <w:tcW w:type="dxa" w:w="5102"/>
          </w:tcPr>
          <w:p>
            <w:pPr>
              <w:jc w:val="left"/>
            </w:pPr>
            <w:r>
              <w:rPr>
                <w:rFonts w:ascii="Times New Roman" w:hAnsi="Times New Roman" w:eastAsia="Times New Roman"/>
                <w:b w:val="0"/>
                <w:i w:val="0"/>
                <w:sz w:val="26"/>
              </w:rPr>
              <w:t>63</w:t>
            </w:r>
          </w:p>
        </w:tc>
      </w:tr>
      <w:tr>
        <w:tc>
          <w:tcPr>
            <w:tcW w:type="dxa" w:w="2835"/>
          </w:tcPr>
          <w:p>
            <w:pPr>
              <w:jc w:val="left"/>
            </w:pPr>
            <w:r>
              <w:rPr>
                <w:rFonts w:ascii="Times New Roman" w:hAnsi="Times New Roman" w:eastAsia="Times New Roman"/>
                <w:b w:val="0"/>
                <w:i w:val="0"/>
                <w:sz w:val="26"/>
              </w:rPr>
              <w:t>Ngành đào tạo</w:t>
            </w:r>
          </w:p>
        </w:tc>
        <w:tc>
          <w:tcPr>
            <w:tcW w:type="dxa" w:w="5102"/>
          </w:tcPr>
          <w:p>
            <w:pPr>
              <w:jc w:val="left"/>
            </w:pPr>
            <w:r>
              <w:rPr>
                <w:rFonts w:ascii="Times New Roman" w:hAnsi="Times New Roman" w:eastAsia="Times New Roman"/>
                <w:b w:val="0"/>
                <w:i w:val="0"/>
                <w:sz w:val="26"/>
              </w:rPr>
              <w:t>Công nghệ thông tin</w:t>
            </w:r>
          </w:p>
        </w:tc>
      </w:tr>
      <w:tr>
        <w:tc>
          <w:tcPr>
            <w:tcW w:type="dxa" w:w="2835"/>
          </w:tcPr>
          <w:p>
            <w:pPr>
              <w:jc w:val="left"/>
            </w:pPr>
            <w:r>
              <w:rPr>
                <w:rFonts w:ascii="Times New Roman" w:hAnsi="Times New Roman" w:eastAsia="Times New Roman"/>
                <w:b w:val="0"/>
                <w:i w:val="0"/>
                <w:sz w:val="26"/>
              </w:rPr>
              <w:t>Đơn vị thực tập</w:t>
            </w:r>
          </w:p>
        </w:tc>
        <w:tc>
          <w:tcPr>
            <w:tcW w:type="dxa" w:w="5102"/>
          </w:tcPr>
          <w:p>
            <w:pPr>
              <w:jc w:val="left"/>
            </w:pPr>
            <w:r>
              <w:rPr>
                <w:rFonts w:ascii="Times New Roman" w:hAnsi="Times New Roman" w:eastAsia="Times New Roman"/>
                <w:b w:val="0"/>
                <w:i w:val="0"/>
                <w:sz w:val="26"/>
              </w:rPr>
              <w:t>SY PARTNERS., JSC</w:t>
            </w:r>
          </w:p>
        </w:tc>
      </w:tr>
      <w:tr>
        <w:tc>
          <w:tcPr>
            <w:tcW w:type="dxa" w:w="2835"/>
          </w:tcPr>
          <w:p>
            <w:pPr>
              <w:jc w:val="left"/>
            </w:pPr>
            <w:r>
              <w:rPr>
                <w:rFonts w:ascii="Times New Roman" w:hAnsi="Times New Roman" w:eastAsia="Times New Roman"/>
                <w:b w:val="0"/>
                <w:i w:val="0"/>
                <w:sz w:val="26"/>
              </w:rPr>
              <w:t>Giảng viên hướng dẫn</w:t>
            </w:r>
          </w:p>
        </w:tc>
        <w:tc>
          <w:tcPr>
            <w:tcW w:type="dxa" w:w="5102"/>
          </w:tcPr>
          <w:p>
            <w:pPr>
              <w:jc w:val="left"/>
            </w:pPr>
            <w:r>
              <w:rPr>
                <w:rFonts w:ascii="Times New Roman" w:hAnsi="Times New Roman" w:eastAsia="Times New Roman"/>
                <w:b w:val="0"/>
                <w:i w:val="0"/>
                <w:sz w:val="26"/>
              </w:rPr>
              <w:t>TS. Nguyễn Đức Dư</w:t>
            </w:r>
          </w:p>
        </w:tc>
      </w:tr>
      <w:tr>
        <w:tc>
          <w:tcPr>
            <w:tcW w:type="dxa" w:w="2835"/>
          </w:tcPr>
          <w:p>
            <w:pPr>
              <w:jc w:val="left"/>
            </w:pPr>
            <w:r>
              <w:rPr>
                <w:rFonts w:ascii="Times New Roman" w:hAnsi="Times New Roman" w:eastAsia="Times New Roman"/>
                <w:b w:val="0"/>
                <w:i w:val="0"/>
                <w:sz w:val="26"/>
              </w:rPr>
              <w:t>CBHD tại đơn vị TT</w:t>
            </w:r>
          </w:p>
        </w:tc>
        <w:tc>
          <w:tcPr>
            <w:tcW w:type="dxa" w:w="5102"/>
          </w:tcPr>
          <w:p>
            <w:pPr>
              <w:jc w:val="left"/>
            </w:pPr>
            <w:r>
              <w:rPr>
                <w:rFonts w:ascii="Times New Roman" w:hAnsi="Times New Roman" w:eastAsia="Times New Roman"/>
                <w:b w:val="0"/>
                <w:i w:val="0"/>
                <w:sz w:val="26"/>
              </w:rPr>
              <w:t>Trịnh Công Vượng (Project Manager)</w:t>
            </w:r>
          </w:p>
        </w:tc>
      </w:tr>
      <w:tr>
        <w:tc>
          <w:tcPr>
            <w:tcW w:type="dxa" w:w="2835"/>
          </w:tcPr>
          <w:p>
            <w:pPr>
              <w:jc w:val="left"/>
            </w:pPr>
            <w:r>
              <w:rPr>
                <w:rFonts w:ascii="Times New Roman" w:hAnsi="Times New Roman" w:eastAsia="Times New Roman"/>
                <w:b w:val="0"/>
                <w:i w:val="0"/>
                <w:sz w:val="26"/>
              </w:rPr>
              <w:t>Thời gian thực tập</w:t>
            </w:r>
          </w:p>
        </w:tc>
        <w:tc>
          <w:tcPr>
            <w:tcW w:type="dxa" w:w="5102"/>
          </w:tcPr>
          <w:p>
            <w:pPr>
              <w:jc w:val="left"/>
            </w:pPr>
            <w:r>
              <w:rPr>
                <w:rFonts w:ascii="Times New Roman" w:hAnsi="Times New Roman" w:eastAsia="Times New Roman"/>
                <w:b w:val="0"/>
                <w:i w:val="0"/>
                <w:sz w:val="26"/>
              </w:rPr>
              <w:t>Từ ngày 01/12/2025 đến ngày 01/03/2026</w:t>
            </w:r>
          </w:p>
        </w:tc>
      </w:tr>
    </w:tbl>
    <w:p>
      <w:pPr>
        <w:spacing w:before="0" w:after="0"/>
      </w:pPr>
    </w:p>
    <w:p>
      <w:pPr>
        <w:spacing w:before="0" w:after="0"/>
      </w:pPr>
    </w:p>
    <w:p>
      <w:pPr>
        <w:spacing w:before="0" w:after="0"/>
      </w:pPr>
    </w:p>
    <w:p>
      <w:pPr>
        <w:jc w:val="center"/>
      </w:pPr>
      <w:r>
        <w:rPr>
          <w:rFonts w:ascii="Times New Roman" w:hAnsi="Times New Roman" w:eastAsia="Times New Roman"/>
          <w:b/>
          <w:i/>
          <w:sz w:val="28"/>
        </w:rPr>
        <w:t>Hà Nội – 2026</w:t>
      </w:r>
    </w:p>
    <w:p>
      <w:pPr>
        <w:sectPr>
          <w:pgSz w:w="12240" w:h="15840"/>
          <w:pgMar w:top="1417" w:right="1134" w:bottom="1417" w:left="1701" w:header="720" w:footer="720" w:gutter="0"/>
          <w:cols w:space="720"/>
          <w:docGrid w:linePitch="360"/>
          <w:pgBorders w:offsetFrom="text">
            <w:top w:val="single" w:sz="24" w:space="24" w:color="000000"/>
            <w:left w:val="single" w:sz="24" w:space="24" w:color="000000"/>
            <w:bottom w:val="single" w:sz="24" w:space="24" w:color="000000"/>
            <w:right w:val="single" w:sz="24" w:space="24" w:color="000000"/>
          </w:pgBorders>
        </w:sectPr>
      </w:pPr>
    </w:p>
    <w:p>
      <w:r>
        <w:br w:type="page"/>
      </w:r>
    </w:p>
    <w:p>
      <w:pPr>
        <w:spacing w:before="0" w:after="480"/>
        <w:jc w:val="center"/>
      </w:pPr>
      <w:r>
        <w:rPr>
          <w:rFonts w:ascii="Times New Roman" w:hAnsi="Times New Roman" w:eastAsia="Times New Roman"/>
          <w:b/>
          <w:i/>
          <w:sz w:val="28"/>
        </w:rPr>
        <w:t>LỜI CẢM ƠN</w:t>
      </w:r>
    </w:p>
    <w:p>
      <w:pPr>
        <w:spacing w:line="288" w:lineRule="auto"/>
        <w:ind w:firstLine="567"/>
        <w:jc w:val="both"/>
      </w:pPr>
      <w:r>
        <w:rPr>
          <w:rFonts w:ascii="Times New Roman" w:hAnsi="Times New Roman" w:eastAsia="Times New Roman"/>
          <w:b w:val="0"/>
          <w:i w:val="0"/>
          <w:sz w:val="26"/>
        </w:rPr>
        <w:t>Trong suốt quá trình thực tập và hoàn thành báo cáo này, em đã nhận được sự quan tâm, hướng dẫn và giúp đỡ quý báu từ nhiều tập thể và cá nhân. Đây là nguồn động viên to lớn, giúp em có thêm động lực và kiến thức để hoàn thành tốt đợt thực tập của mình.</w:t>
      </w:r>
    </w:p>
    <w:p>
      <w:pPr>
        <w:spacing w:line="288" w:lineRule="auto"/>
        <w:ind w:firstLine="567"/>
        <w:jc w:val="both"/>
      </w:pPr>
      <w:r>
        <w:rPr>
          <w:rFonts w:ascii="Times New Roman" w:hAnsi="Times New Roman" w:eastAsia="Times New Roman"/>
          <w:b w:val="0"/>
          <w:i w:val="0"/>
          <w:sz w:val="26"/>
        </w:rPr>
        <w:t>Trước hết, em xin bày tỏ lòng biết ơn sâu sắc đến TS. Nguyễn Đức Dư, giảng viên hướng dẫn thuộc Trường Đại học Giao thông Vận tải. Thầy đã tận tình hướng dẫn, định hướng nội dung thực tập, đóng góp nhiều ý kiến chuyên môn quan trọng và luôn theo sát, hỗ trợ em trong suốt quá trình thực hiện đề tài. Những kiến thức chuyên sâu, kinh nghiệm thực tiễn cũng như sự nghiêm túc trong học thuật mà thầy truyền đạt đã giúp em nâng cao tư duy chuyên môn và hoàn thiện báo cáo một cách tốt hơn.</w:t>
      </w:r>
    </w:p>
    <w:p>
      <w:pPr>
        <w:spacing w:line="288" w:lineRule="auto"/>
        <w:ind w:firstLine="567"/>
        <w:jc w:val="both"/>
      </w:pPr>
      <w:r>
        <w:rPr>
          <w:rFonts w:ascii="Times New Roman" w:hAnsi="Times New Roman" w:eastAsia="Times New Roman"/>
          <w:b w:val="0"/>
          <w:i w:val="0"/>
          <w:sz w:val="26"/>
        </w:rPr>
        <w:t>Em xin chân thành cảm ơn Khoa Công nghệ thông tin, Trường Đại học Giao thông Vận tải đã tạo điều kiện thuận lợi để em được tham gia thực tập, tiếp cận với môi trường làm việc thực tế và vận dụng những kiến thức đã học vào thực tiễn. Sự hỗ trợ của Khoa là nền tảng quan trọng giúp sinh viên có cơ hội học hỏi, rèn luyện kỹ năng và tích lũy kinh nghiệm thực tế.</w:t>
      </w:r>
    </w:p>
    <w:p>
      <w:pPr>
        <w:spacing w:line="288" w:lineRule="auto"/>
        <w:ind w:firstLine="567"/>
        <w:jc w:val="both"/>
      </w:pPr>
      <w:r>
        <w:rPr>
          <w:rFonts w:ascii="Times New Roman" w:hAnsi="Times New Roman" w:eastAsia="Times New Roman"/>
          <w:b w:val="0"/>
          <w:i w:val="0"/>
          <w:sz w:val="26"/>
        </w:rPr>
        <w:t>Bên cạnh đó, em xin gửi lời cảm ơn chân thành đến SY PARTNERS., JSC cùng các anh/chị trong đơn vị đã nhiệt tình hướng dẫn, chia sẻ kinh nghiệm chuyên môn, tạo điều kiện thuận lợi để em được tham gia vào các công việc thực tế, qua đó giúp em hiểu rõ hơn về quy trình làm việc cũng như yêu cầu của môi trường nghề nghiệp sau này.</w:t>
      </w:r>
    </w:p>
    <w:p>
      <w:pPr>
        <w:spacing w:line="288" w:lineRule="auto"/>
        <w:ind w:firstLine="567"/>
        <w:jc w:val="both"/>
      </w:pPr>
      <w:r>
        <w:rPr>
          <w:rFonts w:ascii="Times New Roman" w:hAnsi="Times New Roman" w:eastAsia="Times New Roman"/>
          <w:b w:val="0"/>
          <w:i w:val="0"/>
          <w:sz w:val="26"/>
        </w:rPr>
        <w:t>Cuối cùng, em xin cảm ơn gia đình, bạn bè và những người thân đã luôn quan tâm, động viên, hỗ trợ em cả về tinh thần lẫn vật chất trong suốt thời gian thực tập và học tập.</w:t>
      </w:r>
    </w:p>
    <w:p>
      <w:pPr>
        <w:spacing w:line="288" w:lineRule="auto"/>
        <w:ind w:firstLine="567"/>
        <w:jc w:val="both"/>
      </w:pPr>
      <w:r>
        <w:rPr>
          <w:rFonts w:ascii="Times New Roman" w:hAnsi="Times New Roman" w:eastAsia="Times New Roman"/>
          <w:b w:val="0"/>
          <w:i w:val="0"/>
          <w:sz w:val="26"/>
        </w:rPr>
        <w:t>Mặc dù đã rất cố gắng, song do thời gian thực tập và kinh nghiệm thực tiễn còn hạn chế, báo cáo không tránh khỏi những thiếu sót. Em rất mong nhận được sự đóng góp ý kiến từ quý thầy cô để báo cáo được hoàn thiện hơn.</w:t>
      </w:r>
    </w:p>
    <w:p>
      <w:pPr>
        <w:spacing w:line="288" w:lineRule="auto"/>
        <w:ind w:firstLine="567"/>
        <w:jc w:val="both"/>
      </w:pPr>
      <w:r>
        <w:rPr>
          <w:rFonts w:ascii="Times New Roman" w:hAnsi="Times New Roman" w:eastAsia="Times New Roman"/>
          <w:b w:val="0"/>
          <w:i w:val="0"/>
          <w:sz w:val="26"/>
        </w:rPr>
        <w:t>Em xin chân thành cảm ơn!</w:t>
      </w:r>
    </w:p>
    <w:p/>
    <w:p/>
    <w:p/>
    <w:p>
      <w:pPr>
        <w:jc w:val="right"/>
      </w:pPr>
      <w:r>
        <w:rPr>
          <w:rFonts w:ascii="Times New Roman" w:hAnsi="Times New Roman" w:eastAsia="Times New Roman"/>
          <w:b w:val="0"/>
          <w:i/>
          <w:sz w:val="26"/>
        </w:rPr>
        <w:t>Hà Nội, ngày ... tháng 01 năm 2026</w:t>
      </w:r>
    </w:p>
    <w:p>
      <w:pPr>
        <w:jc w:val="right"/>
      </w:pPr>
      <w:r>
        <w:rPr>
          <w:rFonts w:ascii="Times New Roman" w:hAnsi="Times New Roman" w:eastAsia="Times New Roman"/>
          <w:b/>
          <w:i w:val="0"/>
          <w:sz w:val="26"/>
        </w:rPr>
        <w:t>Sinh viên thực hiện</w:t>
      </w:r>
    </w:p>
    <w:p/>
    <w:p/>
    <w:p>
      <w:pPr>
        <w:jc w:val="right"/>
      </w:pPr>
      <w:r>
        <w:rPr>
          <w:rFonts w:ascii="Times New Roman" w:hAnsi="Times New Roman" w:eastAsia="Times New Roman"/>
          <w:b w:val="0"/>
          <w:i w:val="0"/>
          <w:sz w:val="26"/>
        </w:rPr>
        <w:t>Nguyễn Văn Kiệt</w:t>
      </w:r>
    </w:p>
    <w:p>
      <w:r>
        <w:br w:type="page"/>
      </w:r>
    </w:p>
    <w:p>
      <w:pPr>
        <w:spacing w:after="360"/>
        <w:jc w:val="center"/>
      </w:pPr>
      <w:r>
        <w:rPr>
          <w:rFonts w:ascii="Times New Roman" w:hAnsi="Times New Roman" w:eastAsia="Times New Roman"/>
          <w:b/>
          <w:i w:val="0"/>
          <w:sz w:val="28"/>
        </w:rPr>
        <w:t>MỤC LỤC</w:t>
      </w:r>
    </w:p>
    <w:p>
      <w:pPr>
        <w:jc w:val="center"/>
      </w:pPr>
      <w:r>
        <w:rPr>
          <w:rFonts w:ascii="Times New Roman" w:hAnsi="Times New Roman"/>
          <w:i/>
          <w:color w:val="808080"/>
          <w:sz w:val="24"/>
        </w:rPr>
        <w:t>[Tạo mục lục tự động: References → Table of Contents]</w:t>
      </w:r>
    </w:p>
    <w:p>
      <w:pPr>
        <w:spacing w:before="480" w:after="360"/>
        <w:jc w:val="center"/>
      </w:pPr>
      <w:r>
        <w:rPr>
          <w:rFonts w:ascii="Times New Roman" w:hAnsi="Times New Roman" w:eastAsia="Times New Roman"/>
          <w:b/>
          <w:i w:val="0"/>
          <w:sz w:val="28"/>
        </w:rPr>
        <w:t>DANH MỤC BẢNG BIỂU</w:t>
      </w:r>
    </w:p>
    <w:p>
      <w:pPr>
        <w:jc w:val="left"/>
      </w:pPr>
      <w:r>
        <w:fldChar w:fldCharType="begin"/>
        <w:instrText xml:space="preserve">TOC \h \z \c "Table"</w:instrText>
        <w:fldChar w:fldCharType="end"/>
      </w:r>
    </w:p>
    <w:p>
      <w:pPr>
        <w:spacing w:before="240"/>
        <w:jc w:val="center"/>
      </w:pPr>
      <w:r>
        <w:rPr>
          <w:rFonts w:ascii="Times New Roman" w:hAnsi="Times New Roman"/>
          <w:i/>
          <w:color w:val="808080"/>
          <w:sz w:val="22"/>
        </w:rPr>
        <w:t>(Bấm Ctrl+A rồi F9 trong Word để cập nhật danh mục)</w:t>
      </w:r>
    </w:p>
    <w:p>
      <w:r>
        <w:br w:type="page"/>
      </w:r>
    </w:p>
    <w:p>
      <w:pPr>
        <w:spacing w:after="360"/>
        <w:jc w:val="center"/>
      </w:pPr>
      <w:r>
        <w:rPr>
          <w:rFonts w:ascii="Times New Roman" w:hAnsi="Times New Roman" w:eastAsia="Times New Roman"/>
          <w:b/>
          <w:i w:val="0"/>
          <w:sz w:val="28"/>
        </w:rPr>
        <w:t>DANH MỤC THUẬT NGỮ VÀ TỪ VIẾT TẮT</w:t>
      </w:r>
    </w:p>
    <w:p>
      <w:pPr>
        <w:spacing w:before="240" w:after="120"/>
      </w:pPr>
      <w:r>
        <w:rPr>
          <w:rFonts w:ascii="Times New Roman" w:hAnsi="Times New Roman" w:eastAsia="Times New Roman"/>
          <w:b/>
          <w:i w:val="0"/>
          <w:sz w:val="26"/>
        </w:rPr>
        <w:t>1. THUẬT NGỮ</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D9E2F3"/>
          </w:tcPr>
          <w:p>
            <w:pPr>
              <w:jc w:val="center"/>
            </w:pPr>
            <w:r>
              <w:rPr>
                <w:rFonts w:ascii="Times New Roman" w:hAnsi="Times New Roman" w:eastAsia="Times New Roman"/>
                <w:b/>
                <w:i w:val="0"/>
                <w:sz w:val="24"/>
              </w:rPr>
              <w:t>Thuật ngữ</w:t>
            </w:r>
          </w:p>
        </w:tc>
        <w:tc>
          <w:tcPr>
            <w:tcW w:type="dxa" w:w="2551"/>
            <w:shd w:fill="D9E2F3"/>
          </w:tcPr>
          <w:p>
            <w:pPr>
              <w:jc w:val="center"/>
            </w:pPr>
            <w:r>
              <w:rPr>
                <w:rFonts w:ascii="Times New Roman" w:hAnsi="Times New Roman" w:eastAsia="Times New Roman"/>
                <w:b/>
                <w:i w:val="0"/>
                <w:sz w:val="24"/>
              </w:rPr>
              <w:t>Tiếng Anh</w:t>
            </w:r>
          </w:p>
        </w:tc>
        <w:tc>
          <w:tcPr>
            <w:tcW w:type="dxa" w:w="4252"/>
            <w:shd w:fill="D9E2F3"/>
          </w:tcPr>
          <w:p>
            <w:pPr>
              <w:jc w:val="center"/>
            </w:pPr>
            <w:r>
              <w:rPr>
                <w:rFonts w:ascii="Times New Roman" w:hAnsi="Times New Roman" w:eastAsia="Times New Roman"/>
                <w:b/>
                <w:i w:val="0"/>
                <w:sz w:val="24"/>
              </w:rPr>
              <w:t>Giải thích</w:t>
            </w:r>
          </w:p>
        </w:tc>
      </w:tr>
      <w:tr>
        <w:tc>
          <w:tcPr>
            <w:tcW w:type="dxa" w:w="2268"/>
          </w:tcPr>
          <w:p>
            <w:r>
              <w:rPr>
                <w:rFonts w:ascii="Times New Roman" w:hAnsi="Times New Roman" w:eastAsia="Times New Roman"/>
                <w:b w:val="0"/>
                <w:i w:val="0"/>
                <w:sz w:val="24"/>
              </w:rPr>
              <w:t>Batch Processing</w:t>
            </w:r>
          </w:p>
        </w:tc>
        <w:tc>
          <w:tcPr>
            <w:tcW w:type="dxa" w:w="2551"/>
          </w:tcPr>
          <w:p>
            <w:r>
              <w:rPr>
                <w:rFonts w:ascii="Times New Roman" w:hAnsi="Times New Roman" w:eastAsia="Times New Roman"/>
                <w:b w:val="0"/>
                <w:i w:val="0"/>
                <w:sz w:val="24"/>
              </w:rPr>
              <w:t>Batch Processing</w:t>
            </w:r>
          </w:p>
        </w:tc>
        <w:tc>
          <w:tcPr>
            <w:tcW w:type="dxa" w:w="4252"/>
          </w:tcPr>
          <w:p>
            <w:r>
              <w:rPr>
                <w:rFonts w:ascii="Times New Roman" w:hAnsi="Times New Roman" w:eastAsia="Times New Roman"/>
                <w:b w:val="0"/>
                <w:i w:val="0"/>
                <w:sz w:val="24"/>
              </w:rPr>
              <w:t>Xử lý hàng loạt dữ liệu theo lịch trình định sẵn</w:t>
            </w:r>
          </w:p>
        </w:tc>
      </w:tr>
      <w:tr>
        <w:tc>
          <w:tcPr>
            <w:tcW w:type="dxa" w:w="2268"/>
          </w:tcPr>
          <w:p>
            <w:r>
              <w:rPr>
                <w:rFonts w:ascii="Times New Roman" w:hAnsi="Times New Roman" w:eastAsia="Times New Roman"/>
                <w:b w:val="0"/>
                <w:i w:val="0"/>
                <w:sz w:val="24"/>
              </w:rPr>
              <w:t>Microservices</w:t>
            </w:r>
          </w:p>
        </w:tc>
        <w:tc>
          <w:tcPr>
            <w:tcW w:type="dxa" w:w="2551"/>
          </w:tcPr>
          <w:p>
            <w:r>
              <w:rPr>
                <w:rFonts w:ascii="Times New Roman" w:hAnsi="Times New Roman" w:eastAsia="Times New Roman"/>
                <w:b w:val="0"/>
                <w:i w:val="0"/>
                <w:sz w:val="24"/>
              </w:rPr>
              <w:t>Microservices</w:t>
            </w:r>
          </w:p>
        </w:tc>
        <w:tc>
          <w:tcPr>
            <w:tcW w:type="dxa" w:w="4252"/>
          </w:tcPr>
          <w:p>
            <w:r>
              <w:rPr>
                <w:rFonts w:ascii="Times New Roman" w:hAnsi="Times New Roman" w:eastAsia="Times New Roman"/>
                <w:b w:val="0"/>
                <w:i w:val="0"/>
                <w:sz w:val="24"/>
              </w:rPr>
              <w:t>Kiến trúc phần mềm chia nhỏ ứng dụng thành các dịch vụ độc lập</w:t>
            </w:r>
          </w:p>
        </w:tc>
      </w:tr>
      <w:tr>
        <w:tc>
          <w:tcPr>
            <w:tcW w:type="dxa" w:w="2268"/>
          </w:tcPr>
          <w:p>
            <w:r>
              <w:rPr>
                <w:rFonts w:ascii="Times New Roman" w:hAnsi="Times New Roman" w:eastAsia="Times New Roman"/>
                <w:b w:val="0"/>
                <w:i w:val="0"/>
                <w:sz w:val="24"/>
              </w:rPr>
              <w:t>Multi-tenant</w:t>
            </w:r>
          </w:p>
        </w:tc>
        <w:tc>
          <w:tcPr>
            <w:tcW w:type="dxa" w:w="2551"/>
          </w:tcPr>
          <w:p>
            <w:r>
              <w:rPr>
                <w:rFonts w:ascii="Times New Roman" w:hAnsi="Times New Roman" w:eastAsia="Times New Roman"/>
                <w:b w:val="0"/>
                <w:i w:val="0"/>
                <w:sz w:val="24"/>
              </w:rPr>
              <w:t>Multi-tenancy</w:t>
            </w:r>
          </w:p>
        </w:tc>
        <w:tc>
          <w:tcPr>
            <w:tcW w:type="dxa" w:w="4252"/>
          </w:tcPr>
          <w:p>
            <w:r>
              <w:rPr>
                <w:rFonts w:ascii="Times New Roman" w:hAnsi="Times New Roman" w:eastAsia="Times New Roman"/>
                <w:b w:val="0"/>
                <w:i w:val="0"/>
                <w:sz w:val="24"/>
              </w:rPr>
              <w:t>Kiến trúc cho phép nhiều tổ chức dùng chung một hệ thống</w:t>
            </w:r>
          </w:p>
        </w:tc>
      </w:tr>
      <w:tr>
        <w:tc>
          <w:tcPr>
            <w:tcW w:type="dxa" w:w="2268"/>
          </w:tcPr>
          <w:p>
            <w:r>
              <w:rPr>
                <w:rFonts w:ascii="Times New Roman" w:hAnsi="Times New Roman" w:eastAsia="Times New Roman"/>
                <w:b w:val="0"/>
                <w:i w:val="0"/>
                <w:sz w:val="24"/>
              </w:rPr>
              <w:t>RESTful API</w:t>
            </w:r>
          </w:p>
        </w:tc>
        <w:tc>
          <w:tcPr>
            <w:tcW w:type="dxa" w:w="2551"/>
          </w:tcPr>
          <w:p>
            <w:r>
              <w:rPr>
                <w:rFonts w:ascii="Times New Roman" w:hAnsi="Times New Roman" w:eastAsia="Times New Roman"/>
                <w:b w:val="0"/>
                <w:i w:val="0"/>
                <w:sz w:val="24"/>
              </w:rPr>
              <w:t>RESTful API</w:t>
            </w:r>
          </w:p>
        </w:tc>
        <w:tc>
          <w:tcPr>
            <w:tcW w:type="dxa" w:w="4252"/>
          </w:tcPr>
          <w:p>
            <w:r>
              <w:rPr>
                <w:rFonts w:ascii="Times New Roman" w:hAnsi="Times New Roman" w:eastAsia="Times New Roman"/>
                <w:b w:val="0"/>
                <w:i w:val="0"/>
                <w:sz w:val="24"/>
              </w:rPr>
              <w:t>Kiến trúc thiết kế API theo nguyên tắc REST</w:t>
            </w:r>
          </w:p>
        </w:tc>
      </w:tr>
      <w:tr>
        <w:tc>
          <w:tcPr>
            <w:tcW w:type="dxa" w:w="2268"/>
          </w:tcPr>
          <w:p>
            <w:r>
              <w:rPr>
                <w:rFonts w:ascii="Times New Roman" w:hAnsi="Times New Roman" w:eastAsia="Times New Roman"/>
                <w:b w:val="0"/>
                <w:i w:val="0"/>
                <w:sz w:val="24"/>
              </w:rPr>
              <w:t>Shiteki</w:t>
            </w:r>
          </w:p>
        </w:tc>
        <w:tc>
          <w:tcPr>
            <w:tcW w:type="dxa" w:w="2551"/>
          </w:tcPr>
          <w:p>
            <w:r>
              <w:rPr>
                <w:rFonts w:ascii="Times New Roman" w:hAnsi="Times New Roman" w:eastAsia="Times New Roman"/>
                <w:b w:val="0"/>
                <w:i w:val="0"/>
                <w:sz w:val="24"/>
              </w:rPr>
              <w:t>指摘 (tiếng Nhật)</w:t>
            </w:r>
          </w:p>
        </w:tc>
        <w:tc>
          <w:tcPr>
            <w:tcW w:type="dxa" w:w="4252"/>
          </w:tcPr>
          <w:p>
            <w:r>
              <w:rPr>
                <w:rFonts w:ascii="Times New Roman" w:hAnsi="Times New Roman" w:eastAsia="Times New Roman"/>
                <w:b w:val="0"/>
                <w:i w:val="0"/>
                <w:sz w:val="24"/>
              </w:rPr>
              <w:t>Phản hồi, góp ý từ quá trình review code/thiết kế</w:t>
            </w:r>
          </w:p>
        </w:tc>
      </w:tr>
      <w:tr>
        <w:tc>
          <w:tcPr>
            <w:tcW w:type="dxa" w:w="2268"/>
          </w:tcPr>
          <w:p>
            <w:r>
              <w:rPr>
                <w:rFonts w:ascii="Times New Roman" w:hAnsi="Times New Roman" w:eastAsia="Times New Roman"/>
                <w:b w:val="0"/>
                <w:i w:val="0"/>
                <w:sz w:val="24"/>
              </w:rPr>
              <w:t>Offshore Development</w:t>
            </w:r>
          </w:p>
        </w:tc>
        <w:tc>
          <w:tcPr>
            <w:tcW w:type="dxa" w:w="2551"/>
          </w:tcPr>
          <w:p>
            <w:r>
              <w:rPr>
                <w:rFonts w:ascii="Times New Roman" w:hAnsi="Times New Roman" w:eastAsia="Times New Roman"/>
                <w:b w:val="0"/>
                <w:i w:val="0"/>
                <w:sz w:val="24"/>
              </w:rPr>
              <w:t>Offshore Development</w:t>
            </w:r>
          </w:p>
        </w:tc>
        <w:tc>
          <w:tcPr>
            <w:tcW w:type="dxa" w:w="4252"/>
          </w:tcPr>
          <w:p>
            <w:r>
              <w:rPr>
                <w:rFonts w:ascii="Times New Roman" w:hAnsi="Times New Roman" w:eastAsia="Times New Roman"/>
                <w:b w:val="0"/>
                <w:i w:val="0"/>
                <w:sz w:val="24"/>
              </w:rPr>
              <w:t>Mô hình phát triển phần mềm thuê ngoài quốc tế</w:t>
            </w:r>
          </w:p>
        </w:tc>
      </w:tr>
    </w:tbl>
    <w:p>
      <w:pPr>
        <w:spacing w:before="360" w:after="120"/>
      </w:pPr>
      <w:r>
        <w:rPr>
          <w:rFonts w:ascii="Times New Roman" w:hAnsi="Times New Roman" w:eastAsia="Times New Roman"/>
          <w:b/>
          <w:i w:val="0"/>
          <w:sz w:val="26"/>
        </w:rPr>
        <w:t>2. TỪ VIẾT TẮT</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D9E2F3"/>
          </w:tcPr>
          <w:p>
            <w:pPr>
              <w:jc w:val="center"/>
            </w:pPr>
            <w:r>
              <w:rPr>
                <w:rFonts w:ascii="Times New Roman" w:hAnsi="Times New Roman" w:eastAsia="Times New Roman"/>
                <w:b/>
                <w:i w:val="0"/>
                <w:sz w:val="24"/>
              </w:rPr>
              <w:t>Từ viết tắt</w:t>
            </w:r>
          </w:p>
        </w:tc>
        <w:tc>
          <w:tcPr>
            <w:tcW w:type="dxa" w:w="3402"/>
            <w:shd w:fill="D9E2F3"/>
          </w:tcPr>
          <w:p>
            <w:pPr>
              <w:jc w:val="center"/>
            </w:pPr>
            <w:r>
              <w:rPr>
                <w:rFonts w:ascii="Times New Roman" w:hAnsi="Times New Roman" w:eastAsia="Times New Roman"/>
                <w:b/>
                <w:i w:val="0"/>
                <w:sz w:val="24"/>
              </w:rPr>
              <w:t>Tiếng Anh đầy đủ</w:t>
            </w:r>
          </w:p>
        </w:tc>
        <w:tc>
          <w:tcPr>
            <w:tcW w:type="dxa" w:w="3969"/>
            <w:shd w:fill="D9E2F3"/>
          </w:tcPr>
          <w:p>
            <w:pPr>
              <w:jc w:val="center"/>
            </w:pPr>
            <w:r>
              <w:rPr>
                <w:rFonts w:ascii="Times New Roman" w:hAnsi="Times New Roman" w:eastAsia="Times New Roman"/>
                <w:b/>
                <w:i w:val="0"/>
                <w:sz w:val="24"/>
              </w:rPr>
              <w:t>Nghĩa tiếng Việt</w:t>
            </w:r>
          </w:p>
        </w:tc>
      </w:tr>
      <w:tr>
        <w:tc>
          <w:tcPr>
            <w:tcW w:type="dxa" w:w="1701"/>
          </w:tcPr>
          <w:p>
            <w:r>
              <w:rPr>
                <w:rFonts w:ascii="Times New Roman" w:hAnsi="Times New Roman" w:eastAsia="Times New Roman"/>
                <w:b w:val="0"/>
                <w:i w:val="0"/>
                <w:sz w:val="24"/>
              </w:rPr>
              <w:t>AI</w:t>
            </w:r>
          </w:p>
        </w:tc>
        <w:tc>
          <w:tcPr>
            <w:tcW w:type="dxa" w:w="3402"/>
          </w:tcPr>
          <w:p>
            <w:r>
              <w:rPr>
                <w:rFonts w:ascii="Times New Roman" w:hAnsi="Times New Roman" w:eastAsia="Times New Roman"/>
                <w:b w:val="0"/>
                <w:i w:val="0"/>
                <w:sz w:val="24"/>
              </w:rPr>
              <w:t>Artificial Intelligence</w:t>
            </w:r>
          </w:p>
        </w:tc>
        <w:tc>
          <w:tcPr>
            <w:tcW w:type="dxa" w:w="3969"/>
          </w:tcPr>
          <w:p>
            <w:r>
              <w:rPr>
                <w:rFonts w:ascii="Times New Roman" w:hAnsi="Times New Roman" w:eastAsia="Times New Roman"/>
                <w:b w:val="0"/>
                <w:i w:val="0"/>
                <w:sz w:val="24"/>
              </w:rPr>
              <w:t>Trí tuệ nhân tạo</w:t>
            </w:r>
          </w:p>
        </w:tc>
      </w:tr>
      <w:tr>
        <w:tc>
          <w:tcPr>
            <w:tcW w:type="dxa" w:w="1701"/>
          </w:tcPr>
          <w:p>
            <w:r>
              <w:rPr>
                <w:rFonts w:ascii="Times New Roman" w:hAnsi="Times New Roman" w:eastAsia="Times New Roman"/>
                <w:b w:val="0"/>
                <w:i w:val="0"/>
                <w:sz w:val="24"/>
              </w:rPr>
              <w:t>API</w:t>
            </w:r>
          </w:p>
        </w:tc>
        <w:tc>
          <w:tcPr>
            <w:tcW w:type="dxa" w:w="3402"/>
          </w:tcPr>
          <w:p>
            <w:r>
              <w:rPr>
                <w:rFonts w:ascii="Times New Roman" w:hAnsi="Times New Roman" w:eastAsia="Times New Roman"/>
                <w:b w:val="0"/>
                <w:i w:val="0"/>
                <w:sz w:val="24"/>
              </w:rPr>
              <w:t>Application Programming Interface</w:t>
            </w:r>
          </w:p>
        </w:tc>
        <w:tc>
          <w:tcPr>
            <w:tcW w:type="dxa" w:w="3969"/>
          </w:tcPr>
          <w:p>
            <w:r>
              <w:rPr>
                <w:rFonts w:ascii="Times New Roman" w:hAnsi="Times New Roman" w:eastAsia="Times New Roman"/>
                <w:b w:val="0"/>
                <w:i w:val="0"/>
                <w:sz w:val="24"/>
              </w:rPr>
              <w:t>Giao diện lập trình ứng dụng</w:t>
            </w:r>
          </w:p>
        </w:tc>
      </w:tr>
      <w:tr>
        <w:tc>
          <w:tcPr>
            <w:tcW w:type="dxa" w:w="1701"/>
          </w:tcPr>
          <w:p>
            <w:r>
              <w:rPr>
                <w:rFonts w:ascii="Times New Roman" w:hAnsi="Times New Roman" w:eastAsia="Times New Roman"/>
                <w:b w:val="0"/>
                <w:i w:val="0"/>
                <w:sz w:val="24"/>
              </w:rPr>
              <w:t>BrSE</w:t>
            </w:r>
          </w:p>
        </w:tc>
        <w:tc>
          <w:tcPr>
            <w:tcW w:type="dxa" w:w="3402"/>
          </w:tcPr>
          <w:p>
            <w:r>
              <w:rPr>
                <w:rFonts w:ascii="Times New Roman" w:hAnsi="Times New Roman" w:eastAsia="Times New Roman"/>
                <w:b w:val="0"/>
                <w:i w:val="0"/>
                <w:sz w:val="24"/>
              </w:rPr>
              <w:t>Bridge System Engineer</w:t>
            </w:r>
          </w:p>
        </w:tc>
        <w:tc>
          <w:tcPr>
            <w:tcW w:type="dxa" w:w="3969"/>
          </w:tcPr>
          <w:p>
            <w:r>
              <w:rPr>
                <w:rFonts w:ascii="Times New Roman" w:hAnsi="Times New Roman" w:eastAsia="Times New Roman"/>
                <w:b w:val="0"/>
                <w:i w:val="0"/>
                <w:sz w:val="24"/>
              </w:rPr>
              <w:t>Kỹ sư cầu nối (Việt-Nhật)</w:t>
            </w:r>
          </w:p>
        </w:tc>
      </w:tr>
      <w:tr>
        <w:tc>
          <w:tcPr>
            <w:tcW w:type="dxa" w:w="1701"/>
          </w:tcPr>
          <w:p>
            <w:r>
              <w:rPr>
                <w:rFonts w:ascii="Times New Roman" w:hAnsi="Times New Roman" w:eastAsia="Times New Roman"/>
                <w:b w:val="0"/>
                <w:i w:val="0"/>
                <w:sz w:val="24"/>
              </w:rPr>
              <w:t>CSDL</w:t>
            </w:r>
          </w:p>
        </w:tc>
        <w:tc>
          <w:tcPr>
            <w:tcW w:type="dxa" w:w="3402"/>
          </w:tcPr>
          <w:p>
            <w:r>
              <w:rPr>
                <w:rFonts w:ascii="Times New Roman" w:hAnsi="Times New Roman" w:eastAsia="Times New Roman"/>
                <w:b w:val="0"/>
                <w:i w:val="0"/>
                <w:sz w:val="24"/>
              </w:rPr>
              <w:t>Cơ sở dữ liệu</w:t>
            </w:r>
          </w:p>
        </w:tc>
        <w:tc>
          <w:tcPr>
            <w:tcW w:type="dxa" w:w="3969"/>
          </w:tcPr>
          <w:p>
            <w:r>
              <w:rPr>
                <w:rFonts w:ascii="Times New Roman" w:hAnsi="Times New Roman" w:eastAsia="Times New Roman"/>
                <w:b w:val="0"/>
                <w:i w:val="0"/>
                <w:sz w:val="24"/>
              </w:rPr>
              <w:t>Database</w:t>
            </w:r>
          </w:p>
        </w:tc>
      </w:tr>
      <w:tr>
        <w:tc>
          <w:tcPr>
            <w:tcW w:type="dxa" w:w="1701"/>
          </w:tcPr>
          <w:p>
            <w:r>
              <w:rPr>
                <w:rFonts w:ascii="Times New Roman" w:hAnsi="Times New Roman" w:eastAsia="Times New Roman"/>
                <w:b w:val="0"/>
                <w:i w:val="0"/>
                <w:sz w:val="24"/>
              </w:rPr>
              <w:t>DB</w:t>
            </w:r>
          </w:p>
        </w:tc>
        <w:tc>
          <w:tcPr>
            <w:tcW w:type="dxa" w:w="3402"/>
          </w:tcPr>
          <w:p>
            <w:r>
              <w:rPr>
                <w:rFonts w:ascii="Times New Roman" w:hAnsi="Times New Roman" w:eastAsia="Times New Roman"/>
                <w:b w:val="0"/>
                <w:i w:val="0"/>
                <w:sz w:val="24"/>
              </w:rPr>
              <w:t>Database</w:t>
            </w:r>
          </w:p>
        </w:tc>
        <w:tc>
          <w:tcPr>
            <w:tcW w:type="dxa" w:w="3969"/>
          </w:tcPr>
          <w:p>
            <w:r>
              <w:rPr>
                <w:rFonts w:ascii="Times New Roman" w:hAnsi="Times New Roman" w:eastAsia="Times New Roman"/>
                <w:b w:val="0"/>
                <w:i w:val="0"/>
                <w:sz w:val="24"/>
              </w:rPr>
              <w:t>Cơ sở dữ liệu</w:t>
            </w:r>
          </w:p>
        </w:tc>
      </w:tr>
      <w:tr>
        <w:tc>
          <w:tcPr>
            <w:tcW w:type="dxa" w:w="1701"/>
          </w:tcPr>
          <w:p>
            <w:r>
              <w:rPr>
                <w:rFonts w:ascii="Times New Roman" w:hAnsi="Times New Roman" w:eastAsia="Times New Roman"/>
                <w:b w:val="0"/>
                <w:i w:val="0"/>
                <w:sz w:val="24"/>
              </w:rPr>
              <w:t>DevOps</w:t>
            </w:r>
          </w:p>
        </w:tc>
        <w:tc>
          <w:tcPr>
            <w:tcW w:type="dxa" w:w="3402"/>
          </w:tcPr>
          <w:p>
            <w:r>
              <w:rPr>
                <w:rFonts w:ascii="Times New Roman" w:hAnsi="Times New Roman" w:eastAsia="Times New Roman"/>
                <w:b w:val="0"/>
                <w:i w:val="0"/>
                <w:sz w:val="24"/>
              </w:rPr>
              <w:t>Development and Operations</w:t>
            </w:r>
          </w:p>
        </w:tc>
        <w:tc>
          <w:tcPr>
            <w:tcW w:type="dxa" w:w="3969"/>
          </w:tcPr>
          <w:p>
            <w:r>
              <w:rPr>
                <w:rFonts w:ascii="Times New Roman" w:hAnsi="Times New Roman" w:eastAsia="Times New Roman"/>
                <w:b w:val="0"/>
                <w:i w:val="0"/>
                <w:sz w:val="24"/>
              </w:rPr>
              <w:t>Phát triển và vận hành</w:t>
            </w:r>
          </w:p>
        </w:tc>
      </w:tr>
      <w:tr>
        <w:tc>
          <w:tcPr>
            <w:tcW w:type="dxa" w:w="1701"/>
          </w:tcPr>
          <w:p>
            <w:r>
              <w:rPr>
                <w:rFonts w:ascii="Times New Roman" w:hAnsi="Times New Roman" w:eastAsia="Times New Roman"/>
                <w:b w:val="0"/>
                <w:i w:val="0"/>
                <w:sz w:val="24"/>
              </w:rPr>
              <w:t>IDE</w:t>
            </w:r>
          </w:p>
        </w:tc>
        <w:tc>
          <w:tcPr>
            <w:tcW w:type="dxa" w:w="3402"/>
          </w:tcPr>
          <w:p>
            <w:r>
              <w:rPr>
                <w:rFonts w:ascii="Times New Roman" w:hAnsi="Times New Roman" w:eastAsia="Times New Roman"/>
                <w:b w:val="0"/>
                <w:i w:val="0"/>
                <w:sz w:val="24"/>
              </w:rPr>
              <w:t>Integrated Development Environment</w:t>
            </w:r>
          </w:p>
        </w:tc>
        <w:tc>
          <w:tcPr>
            <w:tcW w:type="dxa" w:w="3969"/>
          </w:tcPr>
          <w:p>
            <w:r>
              <w:rPr>
                <w:rFonts w:ascii="Times New Roman" w:hAnsi="Times New Roman" w:eastAsia="Times New Roman"/>
                <w:b w:val="0"/>
                <w:i w:val="0"/>
                <w:sz w:val="24"/>
              </w:rPr>
              <w:t>Môi trường phát triển tích hợp</w:t>
            </w:r>
          </w:p>
        </w:tc>
      </w:tr>
      <w:tr>
        <w:tc>
          <w:tcPr>
            <w:tcW w:type="dxa" w:w="1701"/>
          </w:tcPr>
          <w:p>
            <w:r>
              <w:rPr>
                <w:rFonts w:ascii="Times New Roman" w:hAnsi="Times New Roman" w:eastAsia="Times New Roman"/>
                <w:b w:val="0"/>
                <w:i w:val="0"/>
                <w:sz w:val="24"/>
              </w:rPr>
              <w:t>MVP</w:t>
            </w:r>
          </w:p>
        </w:tc>
        <w:tc>
          <w:tcPr>
            <w:tcW w:type="dxa" w:w="3402"/>
          </w:tcPr>
          <w:p>
            <w:r>
              <w:rPr>
                <w:rFonts w:ascii="Times New Roman" w:hAnsi="Times New Roman" w:eastAsia="Times New Roman"/>
                <w:b w:val="0"/>
                <w:i w:val="0"/>
                <w:sz w:val="24"/>
              </w:rPr>
              <w:t>Minimum Viable Product</w:t>
            </w:r>
          </w:p>
        </w:tc>
        <w:tc>
          <w:tcPr>
            <w:tcW w:type="dxa" w:w="3969"/>
          </w:tcPr>
          <w:p>
            <w:r>
              <w:rPr>
                <w:rFonts w:ascii="Times New Roman" w:hAnsi="Times New Roman" w:eastAsia="Times New Roman"/>
                <w:b w:val="0"/>
                <w:i w:val="0"/>
                <w:sz w:val="24"/>
              </w:rPr>
              <w:t>Sản phẩm khả thi tối thiểu</w:t>
            </w:r>
          </w:p>
        </w:tc>
      </w:tr>
      <w:tr>
        <w:tc>
          <w:tcPr>
            <w:tcW w:type="dxa" w:w="1701"/>
          </w:tcPr>
          <w:p>
            <w:r>
              <w:rPr>
                <w:rFonts w:ascii="Times New Roman" w:hAnsi="Times New Roman" w:eastAsia="Times New Roman"/>
                <w:b w:val="0"/>
                <w:i w:val="0"/>
                <w:sz w:val="24"/>
              </w:rPr>
              <w:t>QA</w:t>
            </w:r>
          </w:p>
        </w:tc>
        <w:tc>
          <w:tcPr>
            <w:tcW w:type="dxa" w:w="3402"/>
          </w:tcPr>
          <w:p>
            <w:r>
              <w:rPr>
                <w:rFonts w:ascii="Times New Roman" w:hAnsi="Times New Roman" w:eastAsia="Times New Roman"/>
                <w:b w:val="0"/>
                <w:i w:val="0"/>
                <w:sz w:val="24"/>
              </w:rPr>
              <w:t>Quality Assurance</w:t>
            </w:r>
          </w:p>
        </w:tc>
        <w:tc>
          <w:tcPr>
            <w:tcW w:type="dxa" w:w="3969"/>
          </w:tcPr>
          <w:p>
            <w:r>
              <w:rPr>
                <w:rFonts w:ascii="Times New Roman" w:hAnsi="Times New Roman" w:eastAsia="Times New Roman"/>
                <w:b w:val="0"/>
                <w:i w:val="0"/>
                <w:sz w:val="24"/>
              </w:rPr>
              <w:t>Đảm bảo chất lượng</w:t>
            </w:r>
          </w:p>
        </w:tc>
      </w:tr>
      <w:tr>
        <w:tc>
          <w:tcPr>
            <w:tcW w:type="dxa" w:w="1701"/>
          </w:tcPr>
          <w:p>
            <w:r>
              <w:rPr>
                <w:rFonts w:ascii="Times New Roman" w:hAnsi="Times New Roman" w:eastAsia="Times New Roman"/>
                <w:b w:val="0"/>
                <w:i w:val="0"/>
                <w:sz w:val="24"/>
              </w:rPr>
              <w:t>SaaS</w:t>
            </w:r>
          </w:p>
        </w:tc>
        <w:tc>
          <w:tcPr>
            <w:tcW w:type="dxa" w:w="3402"/>
          </w:tcPr>
          <w:p>
            <w:r>
              <w:rPr>
                <w:rFonts w:ascii="Times New Roman" w:hAnsi="Times New Roman" w:eastAsia="Times New Roman"/>
                <w:b w:val="0"/>
                <w:i w:val="0"/>
                <w:sz w:val="24"/>
              </w:rPr>
              <w:t>Software as a Service</w:t>
            </w:r>
          </w:p>
        </w:tc>
        <w:tc>
          <w:tcPr>
            <w:tcW w:type="dxa" w:w="3969"/>
          </w:tcPr>
          <w:p>
            <w:r>
              <w:rPr>
                <w:rFonts w:ascii="Times New Roman" w:hAnsi="Times New Roman" w:eastAsia="Times New Roman"/>
                <w:b w:val="0"/>
                <w:i w:val="0"/>
                <w:sz w:val="24"/>
              </w:rPr>
              <w:t>Phần mềm như một dịch vụ</w:t>
            </w:r>
          </w:p>
        </w:tc>
      </w:tr>
      <w:tr>
        <w:tc>
          <w:tcPr>
            <w:tcW w:type="dxa" w:w="1701"/>
          </w:tcPr>
          <w:p>
            <w:r>
              <w:rPr>
                <w:rFonts w:ascii="Times New Roman" w:hAnsi="Times New Roman" w:eastAsia="Times New Roman"/>
                <w:b w:val="0"/>
                <w:i w:val="0"/>
                <w:sz w:val="24"/>
              </w:rPr>
              <w:t>SYP</w:t>
            </w:r>
          </w:p>
        </w:tc>
        <w:tc>
          <w:tcPr>
            <w:tcW w:type="dxa" w:w="3402"/>
          </w:tcPr>
          <w:p>
            <w:r>
              <w:rPr>
                <w:rFonts w:ascii="Times New Roman" w:hAnsi="Times New Roman" w:eastAsia="Times New Roman"/>
                <w:b w:val="0"/>
                <w:i w:val="0"/>
                <w:sz w:val="24"/>
              </w:rPr>
              <w:t>SY PARTNERS., JSC</w:t>
            </w:r>
          </w:p>
        </w:tc>
        <w:tc>
          <w:tcPr>
            <w:tcW w:type="dxa" w:w="3969"/>
          </w:tcPr>
          <w:p>
            <w:r>
              <w:rPr>
                <w:rFonts w:ascii="Times New Roman" w:hAnsi="Times New Roman" w:eastAsia="Times New Roman"/>
                <w:b w:val="0"/>
                <w:i w:val="0"/>
                <w:sz w:val="24"/>
              </w:rPr>
              <w:t>Công ty SY PARTNERS</w:t>
            </w:r>
          </w:p>
        </w:tc>
      </w:tr>
    </w:tbl>
    <w:p>
      <w:r>
        <w:br w:type="page"/>
      </w:r>
    </w:p>
    <w:p>
      <w:pPr>
        <w:pStyle w:val="Heading1"/>
        <w:jc w:val="center"/>
      </w:pPr>
      <w:r>
        <w:rPr>
          <w:rFonts w:ascii="Times New Roman" w:hAnsi="Times New Roman" w:eastAsia="Times New Roman"/>
          <w:b/>
          <w:i w:val="0"/>
          <w:color w:val="000000"/>
          <w:sz w:val="36"/>
        </w:rPr>
        <w:t>1. GIỚI THIỆU CHUNG VỀ ĐƠN VỊ THỰC TẬP</w:t>
      </w:r>
    </w:p>
    <w:p>
      <w:pPr>
        <w:pStyle w:val="Heading2"/>
      </w:pPr>
      <w:r>
        <w:rPr>
          <w:rFonts w:ascii="Times New Roman" w:hAnsi="Times New Roman" w:eastAsia="Times New Roman"/>
          <w:b/>
          <w:i w:val="0"/>
          <w:color w:val="000000"/>
          <w:sz w:val="32"/>
        </w:rPr>
        <w:t>1.1. Thông tin chung về đơn vị thực tập</w:t>
      </w:r>
    </w:p>
    <w:p>
      <w:pPr>
        <w:spacing w:line="288" w:lineRule="auto"/>
        <w:ind w:firstLine="567"/>
        <w:jc w:val="both"/>
      </w:pPr>
      <w:r>
        <w:rPr>
          <w:rFonts w:ascii="Times New Roman" w:hAnsi="Times New Roman" w:eastAsia="Times New Roman"/>
          <w:b w:val="0"/>
          <w:i w:val="0"/>
          <w:sz w:val="26"/>
        </w:rPr>
        <w:t>Tên đơn vị: SY PARTNERS., JSC (viết tắt: SYP)</w:t>
      </w:r>
    </w:p>
    <w:p>
      <w:pPr>
        <w:spacing w:line="288" w:lineRule="auto"/>
        <w:ind w:firstLine="567"/>
        <w:jc w:val="both"/>
      </w:pPr>
      <w:r>
        <w:rPr>
          <w:rFonts w:ascii="Times New Roman" w:hAnsi="Times New Roman" w:eastAsia="Times New Roman"/>
          <w:b w:val="0"/>
          <w:i w:val="0"/>
          <w:sz w:val="26"/>
        </w:rPr>
        <w:t>Lĩnh vực hoạt động:</w:t>
      </w:r>
    </w:p>
    <w:p>
      <w:pPr>
        <w:spacing w:line="288" w:lineRule="auto"/>
        <w:ind w:firstLine="567"/>
        <w:jc w:val="both"/>
      </w:pPr>
      <w:r>
        <w:rPr>
          <w:rFonts w:ascii="Times New Roman" w:hAnsi="Times New Roman" w:eastAsia="Times New Roman"/>
          <w:b w:val="0"/>
          <w:i w:val="0"/>
          <w:sz w:val="26"/>
        </w:rPr>
        <w:t>SY PARTNERS., JSC là công ty công nghệ thông tin chuyên về phát triển phần mềm gia công (offshore development) cho thị trường Nhật Bản và quốc tế. Công ty được thành lập tại Hà Nội, Việt Nam vào năm 2022, với đội ngũ lãnh đạo có hơn 20 năm kinh nghiệm trong lĩnh vực phát triển phần mềm offshore trên toàn cầu. Công ty tập trung vào các lĩnh vực:</w:t>
      </w:r>
    </w:p>
    <w:p>
      <w:pPr>
        <w:pStyle w:val="ListBullet"/>
        <w:spacing w:line="288" w:lineRule="auto"/>
        <w:ind w:left="850" w:hanging="283"/>
      </w:pPr>
      <w:r>
        <w:rPr>
          <w:rFonts w:ascii="Times New Roman" w:hAnsi="Times New Roman" w:eastAsia="Times New Roman"/>
          <w:b w:val="0"/>
          <w:i w:val="0"/>
          <w:sz w:val="26"/>
        </w:rPr>
        <w:t>Phát triển phần mềm gia công cho khách hàng Nhật Bản</w:t>
      </w:r>
    </w:p>
    <w:p>
      <w:pPr>
        <w:pStyle w:val="ListBullet"/>
        <w:spacing w:line="288" w:lineRule="auto"/>
        <w:ind w:left="850" w:hanging="283"/>
      </w:pPr>
      <w:r>
        <w:rPr>
          <w:rFonts w:ascii="Times New Roman" w:hAnsi="Times New Roman" w:eastAsia="Times New Roman"/>
          <w:b w:val="0"/>
          <w:i w:val="0"/>
          <w:sz w:val="26"/>
        </w:rPr>
        <w:t>Thiết kế hệ thống và cơ sở dữ liệu</w:t>
      </w:r>
    </w:p>
    <w:p>
      <w:pPr>
        <w:pStyle w:val="ListBullet"/>
        <w:spacing w:line="288" w:lineRule="auto"/>
        <w:ind w:left="850" w:hanging="283"/>
      </w:pPr>
      <w:r>
        <w:rPr>
          <w:rFonts w:ascii="Times New Roman" w:hAnsi="Times New Roman" w:eastAsia="Times New Roman"/>
          <w:b w:val="0"/>
          <w:i w:val="0"/>
          <w:sz w:val="26"/>
        </w:rPr>
        <w:t>Phát triển ứng dụng web và mobile</w:t>
      </w:r>
    </w:p>
    <w:p>
      <w:pPr>
        <w:pStyle w:val="ListBullet"/>
        <w:spacing w:line="288" w:lineRule="auto"/>
        <w:ind w:left="850" w:hanging="283"/>
      </w:pPr>
      <w:r>
        <w:rPr>
          <w:rFonts w:ascii="Times New Roman" w:hAnsi="Times New Roman" w:eastAsia="Times New Roman"/>
          <w:b w:val="0"/>
          <w:i w:val="0"/>
          <w:sz w:val="26"/>
        </w:rPr>
        <w:t>Tích hợp hệ thống và DevOps</w:t>
      </w:r>
    </w:p>
    <w:p>
      <w:pPr>
        <w:pStyle w:val="ListBullet"/>
        <w:spacing w:line="288" w:lineRule="auto"/>
        <w:ind w:left="850" w:hanging="283"/>
      </w:pPr>
      <w:r>
        <w:rPr>
          <w:rFonts w:ascii="Times New Roman" w:hAnsi="Times New Roman" w:eastAsia="Times New Roman"/>
          <w:b w:val="0"/>
          <w:i w:val="0"/>
          <w:sz w:val="26"/>
        </w:rPr>
        <w:t>Tư vấn và chuyển giao công nghệ</w:t>
      </w:r>
    </w:p>
    <w:p>
      <w:pPr>
        <w:spacing w:line="288" w:lineRule="auto"/>
        <w:ind w:firstLine="567"/>
        <w:jc w:val="both"/>
      </w:pPr>
      <w:r>
        <w:rPr>
          <w:rFonts w:ascii="Times New Roman" w:hAnsi="Times New Roman" w:eastAsia="Times New Roman"/>
          <w:b w:val="0"/>
          <w:i w:val="0"/>
          <w:sz w:val="26"/>
        </w:rPr>
        <w:t>Thông tin liên hệ:</w:t>
      </w:r>
    </w:p>
    <w:p>
      <w:pPr>
        <w:pStyle w:val="ListBullet"/>
        <w:spacing w:line="288" w:lineRule="auto"/>
        <w:ind w:left="850" w:hanging="283"/>
      </w:pPr>
      <w:r>
        <w:rPr>
          <w:rFonts w:ascii="Times New Roman" w:hAnsi="Times New Roman" w:eastAsia="Times New Roman"/>
          <w:b w:val="0"/>
          <w:i w:val="0"/>
          <w:sz w:val="26"/>
        </w:rPr>
        <w:t>Địa chỉ: Tầng 3, Tòa nhà Luxury, Số 99 Võ Chí Công, Quận Tây Hồ, Hà Nội</w:t>
      </w:r>
    </w:p>
    <w:p>
      <w:pPr>
        <w:pStyle w:val="ListBullet"/>
        <w:spacing w:line="288" w:lineRule="auto"/>
        <w:ind w:left="850" w:hanging="283"/>
      </w:pPr>
      <w:r>
        <w:rPr>
          <w:rFonts w:ascii="Times New Roman" w:hAnsi="Times New Roman" w:eastAsia="Times New Roman"/>
          <w:b w:val="0"/>
          <w:i w:val="0"/>
          <w:sz w:val="26"/>
        </w:rPr>
        <w:t>Website: https://syp.vn</w:t>
      </w:r>
    </w:p>
    <w:p>
      <w:pPr>
        <w:pStyle w:val="ListBullet"/>
        <w:spacing w:line="288" w:lineRule="auto"/>
        <w:ind w:left="850" w:hanging="283"/>
      </w:pPr>
      <w:r>
        <w:rPr>
          <w:rFonts w:ascii="Times New Roman" w:hAnsi="Times New Roman" w:eastAsia="Times New Roman"/>
          <w:b w:val="0"/>
          <w:i w:val="0"/>
          <w:sz w:val="26"/>
        </w:rPr>
        <w:t>Quy mô: Hơn 95 nhân viên (tính đến tháng 6/2024)</w:t>
      </w:r>
    </w:p>
    <w:p>
      <w:pPr>
        <w:spacing w:line="288" w:lineRule="auto"/>
        <w:ind w:firstLine="567"/>
        <w:jc w:val="both"/>
      </w:pPr>
      <w:r>
        <w:rPr>
          <w:rFonts w:ascii="Times New Roman" w:hAnsi="Times New Roman" w:eastAsia="Times New Roman"/>
          <w:b w:val="0"/>
          <w:i w:val="0"/>
          <w:sz w:val="26"/>
        </w:rPr>
        <w:t>Thành tựu đã đạt được:</w:t>
      </w:r>
    </w:p>
    <w:p>
      <w:pPr>
        <w:spacing w:line="288" w:lineRule="auto"/>
        <w:ind w:firstLine="567"/>
        <w:jc w:val="both"/>
      </w:pPr>
      <w:r>
        <w:rPr>
          <w:rFonts w:ascii="Times New Roman" w:hAnsi="Times New Roman" w:eastAsia="Times New Roman"/>
          <w:b w:val="0"/>
          <w:i w:val="0"/>
          <w:sz w:val="26"/>
        </w:rPr>
        <w:t>Từ khi thành lập năm 2022 đến nay, công ty đã đạt được nhiều thành tựu đáng kể trong lĩnh vực phát triển phần mềm offshore cho thị trường Nhật Bản:</w:t>
      </w:r>
    </w:p>
    <w:p>
      <w:pPr>
        <w:pStyle w:val="ListBullet"/>
        <w:spacing w:line="288" w:lineRule="auto"/>
        <w:ind w:left="850" w:hanging="283"/>
      </w:pPr>
      <w:r>
        <w:rPr>
          <w:rFonts w:ascii="Times New Roman" w:hAnsi="Times New Roman" w:eastAsia="Times New Roman"/>
          <w:b w:val="0"/>
          <w:i w:val="0"/>
          <w:sz w:val="26"/>
        </w:rPr>
        <w:t>Phát triển thành công hơn 30 dự án phần mềm cho các khách hàng Nhật Bản thuộc nhiều lĩnh vực: tài chính, bán lẻ, y tế, giáo dục</w:t>
      </w:r>
    </w:p>
    <w:p>
      <w:pPr>
        <w:pStyle w:val="ListBullet"/>
        <w:spacing w:line="288" w:lineRule="auto"/>
        <w:ind w:left="850" w:hanging="283"/>
      </w:pPr>
      <w:r>
        <w:rPr>
          <w:rFonts w:ascii="Times New Roman" w:hAnsi="Times New Roman" w:eastAsia="Times New Roman"/>
          <w:b w:val="0"/>
          <w:i w:val="0"/>
          <w:sz w:val="26"/>
        </w:rPr>
        <w:t>Phục vụ hơn 15 khách hàng doanh nghiệp lớn tại Nhật Bản với tỷ lệ hài lòng cao (trên 90%)</w:t>
      </w:r>
    </w:p>
    <w:p>
      <w:pPr>
        <w:pStyle w:val="ListBullet"/>
        <w:spacing w:line="288" w:lineRule="auto"/>
        <w:ind w:left="850" w:hanging="283"/>
      </w:pPr>
      <w:r>
        <w:rPr>
          <w:rFonts w:ascii="Times New Roman" w:hAnsi="Times New Roman" w:eastAsia="Times New Roman"/>
          <w:b w:val="0"/>
          <w:i w:val="0"/>
          <w:sz w:val="26"/>
        </w:rPr>
        <w:t>Tăng trưởng quy mô từ 20 nhân viên ban đầu lên hơn 95 nhân viên sau 3 năm hoạt động</w:t>
      </w:r>
    </w:p>
    <w:p>
      <w:pPr>
        <w:pStyle w:val="ListBullet"/>
        <w:spacing w:line="288" w:lineRule="auto"/>
        <w:ind w:left="850" w:hanging="283"/>
      </w:pPr>
      <w:r>
        <w:rPr>
          <w:rFonts w:ascii="Times New Roman" w:hAnsi="Times New Roman" w:eastAsia="Times New Roman"/>
          <w:b w:val="0"/>
          <w:i w:val="0"/>
          <w:sz w:val="26"/>
        </w:rPr>
        <w:t>Xây dựng quy trình phát triển phần mềm chuyên nghiệp theo chuẩn quốc tế với tỷ lệ dự án giao đúng hạn đạt 95%</w:t>
      </w:r>
    </w:p>
    <w:p>
      <w:pPr>
        <w:pStyle w:val="ListBullet"/>
        <w:spacing w:line="288" w:lineRule="auto"/>
        <w:ind w:left="850" w:hanging="283"/>
      </w:pPr>
      <w:r>
        <w:rPr>
          <w:rFonts w:ascii="Times New Roman" w:hAnsi="Times New Roman" w:eastAsia="Times New Roman"/>
          <w:b w:val="0"/>
          <w:i w:val="0"/>
          <w:sz w:val="26"/>
        </w:rPr>
        <w:t>Áp dụng thành công các công nghệ hiện đại: Java Spring Boot, Oracle Database, Spring Batch, RESTful API, Git/Maven, AI Integration</w:t>
      </w:r>
    </w:p>
    <w:p>
      <w:pPr>
        <w:pStyle w:val="ListBullet"/>
        <w:spacing w:line="288" w:lineRule="auto"/>
        <w:ind w:left="850" w:hanging="283"/>
      </w:pPr>
      <w:r>
        <w:rPr>
          <w:rFonts w:ascii="Times New Roman" w:hAnsi="Times New Roman" w:eastAsia="Times New Roman"/>
          <w:b w:val="0"/>
          <w:i w:val="0"/>
          <w:sz w:val="26"/>
        </w:rPr>
        <w:t>Đào tạo và phát triển nguồn nhân lực chất lượng cao với hơn 80% kỹ sư có kinh nghiệm 3+ năm</w:t>
      </w:r>
    </w:p>
    <w:p>
      <w:pPr>
        <w:pStyle w:val="ListBullet"/>
        <w:spacing w:line="288" w:lineRule="auto"/>
        <w:ind w:left="850" w:hanging="283"/>
      </w:pPr>
      <w:r>
        <w:rPr>
          <w:rFonts w:ascii="Times New Roman" w:hAnsi="Times New Roman" w:eastAsia="Times New Roman"/>
          <w:b w:val="0"/>
          <w:i w:val="0"/>
          <w:sz w:val="26"/>
        </w:rPr>
        <w:t>Xây dựng văn hóa doanh nghiệp lấy con người làm trung tâm với tỷ lệ giữ chân nhân tài cao</w:t>
      </w:r>
    </w:p>
    <w:p>
      <w:pPr>
        <w:spacing w:line="288" w:lineRule="auto"/>
        <w:ind w:firstLine="567"/>
        <w:jc w:val="both"/>
      </w:pPr>
      <w:r>
        <w:rPr>
          <w:rFonts w:ascii="Times New Roman" w:hAnsi="Times New Roman" w:eastAsia="Times New Roman"/>
          <w:b w:val="0"/>
          <w:i w:val="0"/>
          <w:sz w:val="26"/>
        </w:rPr>
        <w:t>Cơ cấu tổ chức:</w:t>
      </w:r>
    </w:p>
    <w:p>
      <w:pPr>
        <w:spacing w:line="288" w:lineRule="auto"/>
        <w:ind w:firstLine="567"/>
        <w:jc w:val="both"/>
      </w:pPr>
      <w:r>
        <w:rPr>
          <w:rFonts w:ascii="Times New Roman" w:hAnsi="Times New Roman" w:eastAsia="Times New Roman"/>
          <w:b w:val="0"/>
          <w:i w:val="0"/>
          <w:sz w:val="26"/>
        </w:rPr>
        <w:t>Công ty được tổ chức theo mô hình chuẩn của doanh nghiệp phần mềm, với các bộ phận chính:</w:t>
      </w:r>
    </w:p>
    <w:p>
      <w:pPr>
        <w:pStyle w:val="ListBullet"/>
        <w:spacing w:line="288" w:lineRule="auto"/>
        <w:ind w:left="850" w:hanging="283"/>
      </w:pPr>
      <w:r>
        <w:rPr>
          <w:rFonts w:ascii="Times New Roman" w:hAnsi="Times New Roman" w:eastAsia="Times New Roman"/>
          <w:b w:val="0"/>
          <w:i w:val="0"/>
          <w:sz w:val="26"/>
        </w:rPr>
        <w:t>Ban Giám đốc: Điều hành và quản lý chiến lược công ty</w:t>
      </w:r>
    </w:p>
    <w:p>
      <w:pPr>
        <w:pStyle w:val="ListBullet"/>
        <w:spacing w:line="288" w:lineRule="auto"/>
        <w:ind w:left="850" w:hanging="283"/>
      </w:pPr>
      <w:r>
        <w:rPr>
          <w:rFonts w:ascii="Times New Roman" w:hAnsi="Times New Roman" w:eastAsia="Times New Roman"/>
          <w:b w:val="0"/>
          <w:i w:val="0"/>
          <w:sz w:val="26"/>
        </w:rPr>
        <w:t>Phòng Phát triển phần mềm (Development): Thiết kế và lập trình các dự án</w:t>
      </w:r>
    </w:p>
    <w:p>
      <w:pPr>
        <w:pStyle w:val="ListBullet"/>
        <w:spacing w:line="288" w:lineRule="auto"/>
        <w:ind w:left="850" w:hanging="283"/>
      </w:pPr>
      <w:r>
        <w:rPr>
          <w:rFonts w:ascii="Times New Roman" w:hAnsi="Times New Roman" w:eastAsia="Times New Roman"/>
          <w:b w:val="0"/>
          <w:i w:val="0"/>
          <w:sz w:val="26"/>
        </w:rPr>
        <w:t>Phòng Kiểm thử (QA/QC): Đảm bảo chất lượng sản phẩm</w:t>
      </w:r>
    </w:p>
    <w:p>
      <w:pPr>
        <w:pStyle w:val="ListBullet"/>
        <w:spacing w:line="288" w:lineRule="auto"/>
        <w:ind w:left="850" w:hanging="283"/>
      </w:pPr>
      <w:r>
        <w:rPr>
          <w:rFonts w:ascii="Times New Roman" w:hAnsi="Times New Roman" w:eastAsia="Times New Roman"/>
          <w:b w:val="0"/>
          <w:i w:val="0"/>
          <w:sz w:val="26"/>
        </w:rPr>
        <w:t>Phòng BrSE (Bridge System Engineer): Kết nối với khách hàng Nhật Bản</w:t>
      </w:r>
    </w:p>
    <w:p>
      <w:pPr>
        <w:pStyle w:val="ListBullet"/>
        <w:spacing w:line="288" w:lineRule="auto"/>
        <w:ind w:left="850" w:hanging="283"/>
      </w:pPr>
      <w:r>
        <w:rPr>
          <w:rFonts w:ascii="Times New Roman" w:hAnsi="Times New Roman" w:eastAsia="Times New Roman"/>
          <w:b w:val="0"/>
          <w:i w:val="0"/>
          <w:sz w:val="26"/>
        </w:rPr>
        <w:t>Phòng Nhân sự và Hành chính: Quản lý nguồn nhân lực</w:t>
      </w:r>
    </w:p>
    <w:p>
      <w:pPr>
        <w:spacing w:line="288" w:lineRule="auto"/>
        <w:ind w:firstLine="567"/>
        <w:jc w:val="both"/>
      </w:pPr>
      <w:r>
        <w:rPr>
          <w:rFonts w:ascii="Times New Roman" w:hAnsi="Times New Roman" w:eastAsia="Times New Roman"/>
          <w:b w:val="0"/>
          <w:i w:val="0"/>
          <w:sz w:val="26"/>
        </w:rPr>
        <w:t>Quy mô và định hướng phát triển:</w:t>
      </w:r>
    </w:p>
    <w:p>
      <w:pPr>
        <w:spacing w:line="288" w:lineRule="auto"/>
        <w:ind w:firstLine="567"/>
        <w:jc w:val="both"/>
      </w:pPr>
      <w:r>
        <w:rPr>
          <w:rFonts w:ascii="Times New Roman" w:hAnsi="Times New Roman" w:eastAsia="Times New Roman"/>
          <w:b w:val="0"/>
          <w:i w:val="0"/>
          <w:sz w:val="26"/>
        </w:rPr>
        <w:t>Công ty hướng tới trở thành đối tác chiến lược tin cậy cho các doanh nghiệp Nhật Bản trong lĩnh vực phát triển phần mềm. Các mục tiêu chính bao gồm:</w:t>
      </w:r>
    </w:p>
    <w:p>
      <w:pPr>
        <w:pStyle w:val="ListBullet"/>
        <w:spacing w:line="288" w:lineRule="auto"/>
        <w:ind w:left="850" w:hanging="283"/>
      </w:pPr>
      <w:r>
        <w:rPr>
          <w:rFonts w:ascii="Times New Roman" w:hAnsi="Times New Roman" w:eastAsia="Times New Roman"/>
          <w:b w:val="0"/>
          <w:i w:val="0"/>
          <w:sz w:val="26"/>
        </w:rPr>
        <w:t>Mở rộng quy mô lên 200+ nhân viên vào năm 2027</w:t>
      </w:r>
    </w:p>
    <w:p>
      <w:pPr>
        <w:pStyle w:val="ListBullet"/>
        <w:spacing w:line="288" w:lineRule="auto"/>
        <w:ind w:left="850" w:hanging="283"/>
      </w:pPr>
      <w:r>
        <w:rPr>
          <w:rFonts w:ascii="Times New Roman" w:hAnsi="Times New Roman" w:eastAsia="Times New Roman"/>
          <w:b w:val="0"/>
          <w:i w:val="0"/>
          <w:sz w:val="26"/>
        </w:rPr>
        <w:t>Tăng cường hợp tác với khách hàng Nhật Bản lớn</w:t>
      </w:r>
    </w:p>
    <w:p>
      <w:pPr>
        <w:pStyle w:val="ListBullet"/>
        <w:spacing w:line="288" w:lineRule="auto"/>
        <w:ind w:left="850" w:hanging="283"/>
      </w:pPr>
      <w:r>
        <w:rPr>
          <w:rFonts w:ascii="Times New Roman" w:hAnsi="Times New Roman" w:eastAsia="Times New Roman"/>
          <w:b w:val="0"/>
          <w:i w:val="0"/>
          <w:sz w:val="26"/>
        </w:rPr>
        <w:t>Phát triển năng lực AI và Machine Learning trong các dự án</w:t>
      </w:r>
    </w:p>
    <w:p>
      <w:pPr>
        <w:pStyle w:val="ListBullet"/>
        <w:spacing w:line="288" w:lineRule="auto"/>
        <w:ind w:left="850" w:hanging="283"/>
      </w:pPr>
      <w:r>
        <w:rPr>
          <w:rFonts w:ascii="Times New Roman" w:hAnsi="Times New Roman" w:eastAsia="Times New Roman"/>
          <w:b w:val="0"/>
          <w:i w:val="0"/>
          <w:sz w:val="26"/>
        </w:rPr>
        <w:t>Xây dựng môi trường làm việc đạt chuẩn quốc tế</w:t>
      </w:r>
    </w:p>
    <w:p>
      <w:pPr>
        <w:pStyle w:val="Heading2"/>
      </w:pPr>
      <w:r>
        <w:rPr>
          <w:rFonts w:ascii="Times New Roman" w:hAnsi="Times New Roman" w:eastAsia="Times New Roman"/>
          <w:b/>
          <w:i w:val="0"/>
          <w:color w:val="000000"/>
          <w:sz w:val="32"/>
        </w:rPr>
        <w:t>1.2. Chức năng, nhiệm vụ của bộ phận thực tập</w:t>
      </w:r>
    </w:p>
    <w:p>
      <w:pPr>
        <w:spacing w:line="288" w:lineRule="auto"/>
        <w:ind w:firstLine="567"/>
        <w:jc w:val="both"/>
      </w:pPr>
      <w:r>
        <w:rPr>
          <w:rFonts w:ascii="Times New Roman" w:hAnsi="Times New Roman" w:eastAsia="Times New Roman"/>
          <w:b w:val="0"/>
          <w:i w:val="0"/>
          <w:sz w:val="26"/>
        </w:rPr>
        <w:t>Sinh viên được phân công vào bộ phận Development với vai trò Software Engineer. Bộ phận thực tập tại công ty có các chức năng và nhiệm vụ chính sau đây:</w:t>
      </w:r>
    </w:p>
    <w:p>
      <w:pPr>
        <w:spacing w:line="288" w:lineRule="auto"/>
        <w:ind w:firstLine="567"/>
        <w:jc w:val="both"/>
      </w:pPr>
      <w:r>
        <w:rPr>
          <w:rFonts w:ascii="Times New Roman" w:hAnsi="Times New Roman" w:eastAsia="Times New Roman"/>
          <w:b w:val="0"/>
          <w:i w:val="0"/>
          <w:sz w:val="26"/>
        </w:rPr>
        <w:t>Tổ chức và quản lý chương trình thực tập:</w:t>
      </w:r>
    </w:p>
    <w:p>
      <w:pPr>
        <w:spacing w:line="288" w:lineRule="auto"/>
        <w:ind w:firstLine="567"/>
        <w:jc w:val="both"/>
      </w:pPr>
      <w:r>
        <w:rPr>
          <w:rFonts w:ascii="Times New Roman" w:hAnsi="Times New Roman" w:eastAsia="Times New Roman"/>
          <w:b w:val="0"/>
          <w:i w:val="0"/>
          <w:sz w:val="26"/>
        </w:rPr>
        <w:t>Phối hợp với giảng viên hướng dẫn để lập kế hoạch, phân công nhiệm vụ thực tập cho sinh viên. Đảm bảo thực tập phù hợp với chương trình đào tạo, đáp ứng yêu cầu về thời lượng, nội dung chuyên môn và mục tiêu phát triển kỹ năng thực tiễn.</w:t>
      </w:r>
    </w:p>
    <w:p>
      <w:pPr>
        <w:spacing w:line="288" w:lineRule="auto"/>
        <w:ind w:firstLine="567"/>
        <w:jc w:val="both"/>
      </w:pPr>
      <w:r>
        <w:rPr>
          <w:rFonts w:ascii="Times New Roman" w:hAnsi="Times New Roman" w:eastAsia="Times New Roman"/>
          <w:b w:val="0"/>
          <w:i w:val="0"/>
          <w:sz w:val="26"/>
        </w:rPr>
        <w:t>Hướng dẫn và giám sát sinh viên thực tập:</w:t>
      </w:r>
    </w:p>
    <w:p>
      <w:pPr>
        <w:spacing w:line="288" w:lineRule="auto"/>
        <w:ind w:firstLine="567"/>
        <w:jc w:val="both"/>
      </w:pPr>
      <w:r>
        <w:rPr>
          <w:rFonts w:ascii="Times New Roman" w:hAnsi="Times New Roman" w:eastAsia="Times New Roman"/>
          <w:b w:val="0"/>
          <w:i w:val="0"/>
          <w:sz w:val="26"/>
        </w:rPr>
        <w:t>Hướng dẫn sinh viên thực hiện các công việc thiết kế hệ thống, viết tài liệu kỹ thuật, tham gia vào quy trình review và cải tiến chất lượng. Tổ chức các buổi training định kỳ, kiểm tra tiến độ và góp ý chuyên môn để đảm bảo chất lượng công việc.</w:t>
      </w:r>
    </w:p>
    <w:p>
      <w:pPr>
        <w:spacing w:line="288" w:lineRule="auto"/>
        <w:ind w:firstLine="567"/>
        <w:jc w:val="both"/>
      </w:pPr>
      <w:r>
        <w:rPr>
          <w:rFonts w:ascii="Times New Roman" w:hAnsi="Times New Roman" w:eastAsia="Times New Roman"/>
          <w:b w:val="0"/>
          <w:i w:val="0"/>
          <w:sz w:val="26"/>
        </w:rPr>
        <w:t>Cung cấp điều kiện cơ sở vật chất và tài nguyên hỗ trợ:</w:t>
      </w:r>
    </w:p>
    <w:p>
      <w:pPr>
        <w:spacing w:line="288" w:lineRule="auto"/>
        <w:ind w:firstLine="567"/>
        <w:jc w:val="both"/>
      </w:pPr>
      <w:r>
        <w:rPr>
          <w:rFonts w:ascii="Times New Roman" w:hAnsi="Times New Roman" w:eastAsia="Times New Roman"/>
          <w:b w:val="0"/>
          <w:i w:val="0"/>
          <w:sz w:val="26"/>
        </w:rPr>
        <w:t>Cung cấp máy tính, phần mềm chuyên dụng (IntelliJ IDEA, VS Code, Oracle Database, các công cụ thiết kế), tài liệu tham khảo và môi trường phát triển. Hỗ trợ sinh viên tiếp cận các dự án thực tế của công ty.</w:t>
      </w:r>
    </w:p>
    <w:p>
      <w:pPr>
        <w:spacing w:line="288" w:lineRule="auto"/>
        <w:ind w:firstLine="567"/>
        <w:jc w:val="both"/>
      </w:pPr>
      <w:r>
        <w:rPr>
          <w:rFonts w:ascii="Times New Roman" w:hAnsi="Times New Roman" w:eastAsia="Times New Roman"/>
          <w:b w:val="0"/>
          <w:i w:val="0"/>
          <w:sz w:val="26"/>
        </w:rPr>
        <w:t>Đánh giá và phản hồi:</w:t>
      </w:r>
    </w:p>
    <w:p>
      <w:pPr>
        <w:spacing w:line="288" w:lineRule="auto"/>
        <w:ind w:firstLine="567"/>
        <w:jc w:val="both"/>
      </w:pPr>
      <w:r>
        <w:rPr>
          <w:rFonts w:ascii="Times New Roman" w:hAnsi="Times New Roman" w:eastAsia="Times New Roman"/>
          <w:b w:val="0"/>
          <w:i w:val="0"/>
          <w:sz w:val="26"/>
        </w:rPr>
        <w:t>Tham gia đánh giá kết quả thực tập dựa trên các tiêu chí: chất lượng thiết kế, tinh thần học hỏi, khả năng làm việc nhóm và thái độ làm việc. Phối hợp với giảng viên hướng dẫn để đưa ra nhận xét cuối cùng.</w:t>
      </w:r>
    </w:p>
    <w:p>
      <w:pPr>
        <w:pStyle w:val="Heading2"/>
      </w:pPr>
      <w:r>
        <w:rPr>
          <w:rFonts w:ascii="Times New Roman" w:hAnsi="Times New Roman" w:eastAsia="Times New Roman"/>
          <w:b/>
          <w:i w:val="0"/>
          <w:color w:val="000000"/>
          <w:sz w:val="32"/>
        </w:rPr>
        <w:t>1.3. Môi trường làm việc và quy trình công tác</w:t>
      </w:r>
    </w:p>
    <w:p>
      <w:pPr>
        <w:spacing w:line="288" w:lineRule="auto"/>
        <w:ind w:firstLine="567"/>
        <w:jc w:val="both"/>
      </w:pPr>
      <w:r>
        <w:rPr>
          <w:rFonts w:ascii="Times New Roman" w:hAnsi="Times New Roman" w:eastAsia="Times New Roman"/>
          <w:b w:val="0"/>
          <w:i w:val="0"/>
          <w:sz w:val="26"/>
        </w:rPr>
        <w:t>Môi trường làm việc:</w:t>
      </w:r>
    </w:p>
    <w:p>
      <w:pPr>
        <w:spacing w:line="288" w:lineRule="auto"/>
        <w:ind w:firstLine="567"/>
        <w:jc w:val="both"/>
      </w:pPr>
      <w:r>
        <w:rPr>
          <w:rFonts w:ascii="Times New Roman" w:hAnsi="Times New Roman" w:eastAsia="Times New Roman"/>
          <w:b w:val="0"/>
          <w:i w:val="0"/>
          <w:sz w:val="26"/>
        </w:rPr>
        <w:t>Công ty có văn phòng hiện đại tại Tầng 3, Tòa nhà Luxury, Số 99 Võ Chí Công, Quận Tây Hồ, Hà Nội. Môi trường làm việc được trang bị đầy đủ:</w:t>
      </w:r>
    </w:p>
    <w:p>
      <w:pPr>
        <w:pStyle w:val="ListBullet"/>
        <w:spacing w:line="288" w:lineRule="auto"/>
        <w:ind w:left="850" w:hanging="283"/>
      </w:pPr>
      <w:r>
        <w:rPr>
          <w:rFonts w:ascii="Times New Roman" w:hAnsi="Times New Roman" w:eastAsia="Times New Roman"/>
          <w:b w:val="0"/>
          <w:i w:val="0"/>
          <w:sz w:val="26"/>
        </w:rPr>
        <w:t>Hệ thống máy tính cấu hình cao, phòng họp với thiết bị video conference</w:t>
      </w:r>
    </w:p>
    <w:p>
      <w:pPr>
        <w:pStyle w:val="ListBullet"/>
        <w:spacing w:line="288" w:lineRule="auto"/>
        <w:ind w:left="850" w:hanging="283"/>
      </w:pPr>
      <w:r>
        <w:rPr>
          <w:rFonts w:ascii="Times New Roman" w:hAnsi="Times New Roman" w:eastAsia="Times New Roman"/>
          <w:b w:val="0"/>
          <w:i w:val="0"/>
          <w:sz w:val="26"/>
        </w:rPr>
        <w:t>Không gian làm việc thoáng đãng, có Wi-Fi tốc độ cao</w:t>
      </w:r>
    </w:p>
    <w:p>
      <w:pPr>
        <w:pStyle w:val="ListBullet"/>
        <w:spacing w:line="288" w:lineRule="auto"/>
        <w:ind w:left="850" w:hanging="283"/>
      </w:pPr>
      <w:r>
        <w:rPr>
          <w:rFonts w:ascii="Times New Roman" w:hAnsi="Times New Roman" w:eastAsia="Times New Roman"/>
          <w:b w:val="0"/>
          <w:i w:val="0"/>
          <w:sz w:val="26"/>
        </w:rPr>
        <w:t>Môi trường thân thiện, chuyên nghiệp với đội ngũ nhân viên trẻ trung</w:t>
      </w:r>
    </w:p>
    <w:p>
      <w:pPr>
        <w:pStyle w:val="ListBullet"/>
        <w:spacing w:line="288" w:lineRule="auto"/>
        <w:ind w:left="850" w:hanging="283"/>
      </w:pPr>
      <w:r>
        <w:rPr>
          <w:rFonts w:ascii="Times New Roman" w:hAnsi="Times New Roman" w:eastAsia="Times New Roman"/>
          <w:b w:val="0"/>
          <w:i w:val="0"/>
          <w:sz w:val="26"/>
        </w:rPr>
        <w:t>Văn hóa chia sẻ kiến thức qua các buổi training nội bộ hàng tuần</w:t>
      </w:r>
    </w:p>
    <w:p>
      <w:pPr>
        <w:spacing w:line="288" w:lineRule="auto"/>
        <w:ind w:firstLine="567"/>
        <w:jc w:val="both"/>
      </w:pPr>
      <w:r>
        <w:rPr>
          <w:rFonts w:ascii="Times New Roman" w:hAnsi="Times New Roman" w:eastAsia="Times New Roman"/>
          <w:b w:val="0"/>
          <w:i w:val="0"/>
          <w:sz w:val="26"/>
        </w:rPr>
        <w:t>Quy trình công tác:</w:t>
      </w:r>
    </w:p>
    <w:p>
      <w:pPr>
        <w:spacing w:line="288" w:lineRule="auto"/>
        <w:ind w:firstLine="567"/>
        <w:jc w:val="both"/>
      </w:pPr>
      <w:r>
        <w:rPr>
          <w:rFonts w:ascii="Times New Roman" w:hAnsi="Times New Roman" w:eastAsia="Times New Roman"/>
          <w:b w:val="0"/>
          <w:i w:val="0"/>
          <w:sz w:val="26"/>
        </w:rPr>
        <w:t>Công ty áp dụng mô hình làm việc hybrid, kết hợp giữa làm việc tại văn phòng và làm việc từ xa. Quy trình phát triển phần mềm theo mô hình Agile/Scrum với các đặc điểm:</w:t>
      </w:r>
    </w:p>
    <w:p>
      <w:pPr>
        <w:pStyle w:val="ListBullet"/>
        <w:spacing w:line="288" w:lineRule="auto"/>
        <w:ind w:left="850" w:hanging="283"/>
      </w:pPr>
      <w:r>
        <w:rPr>
          <w:rFonts w:ascii="Times New Roman" w:hAnsi="Times New Roman" w:eastAsia="Times New Roman"/>
          <w:b w:val="0"/>
          <w:i w:val="0"/>
          <w:sz w:val="26"/>
        </w:rPr>
        <w:t>Sprint 2 tuần với daily standup meeting hàng ngày</w:t>
      </w:r>
    </w:p>
    <w:p>
      <w:pPr>
        <w:pStyle w:val="ListBullet"/>
        <w:spacing w:line="288" w:lineRule="auto"/>
        <w:ind w:left="850" w:hanging="283"/>
      </w:pPr>
      <w:r>
        <w:rPr>
          <w:rFonts w:ascii="Times New Roman" w:hAnsi="Times New Roman" w:eastAsia="Times New Roman"/>
          <w:b w:val="0"/>
          <w:i w:val="0"/>
          <w:sz w:val="26"/>
        </w:rPr>
        <w:t>Quy trình review nhiều cấp: Leader Review → Customer Review → End-user Review</w:t>
      </w:r>
    </w:p>
    <w:p>
      <w:pPr>
        <w:pStyle w:val="ListBullet"/>
        <w:spacing w:line="288" w:lineRule="auto"/>
        <w:ind w:left="850" w:hanging="283"/>
      </w:pPr>
      <w:r>
        <w:rPr>
          <w:rFonts w:ascii="Times New Roman" w:hAnsi="Times New Roman" w:eastAsia="Times New Roman"/>
          <w:b w:val="0"/>
          <w:i w:val="0"/>
          <w:sz w:val="26"/>
        </w:rPr>
        <w:t>Hệ thống quản lý task bằng Backlog (công cụ quản lý dự án của Nhật)</w:t>
      </w:r>
    </w:p>
    <w:p>
      <w:pPr>
        <w:pStyle w:val="ListBullet"/>
        <w:spacing w:line="288" w:lineRule="auto"/>
        <w:ind w:left="850" w:hanging="283"/>
      </w:pPr>
      <w:r>
        <w:rPr>
          <w:rFonts w:ascii="Times New Roman" w:hAnsi="Times New Roman" w:eastAsia="Times New Roman"/>
          <w:b w:val="0"/>
          <w:i w:val="0"/>
          <w:sz w:val="26"/>
        </w:rPr>
        <w:t>Sử dụng Git cho quản lý mã nguồn và tài liệu</w:t>
      </w:r>
    </w:p>
    <w:p>
      <w:pPr>
        <w:pStyle w:val="ListBullet"/>
        <w:spacing w:line="288" w:lineRule="auto"/>
        <w:ind w:left="850" w:hanging="283"/>
      </w:pPr>
      <w:r>
        <w:rPr>
          <w:rFonts w:ascii="Times New Roman" w:hAnsi="Times New Roman" w:eastAsia="Times New Roman"/>
          <w:b w:val="0"/>
          <w:i w:val="0"/>
          <w:sz w:val="26"/>
        </w:rPr>
        <w:t>Thời gian làm việc linh hoạt, tập trung vào kết quả</w:t>
      </w:r>
    </w:p>
    <w:p>
      <w:r>
        <w:br w:type="page"/>
      </w:r>
    </w:p>
    <w:p>
      <w:pPr>
        <w:pStyle w:val="Heading1"/>
        <w:jc w:val="center"/>
      </w:pPr>
      <w:r>
        <w:rPr>
          <w:rFonts w:ascii="Times New Roman" w:hAnsi="Times New Roman" w:eastAsia="Times New Roman"/>
          <w:b/>
          <w:i w:val="0"/>
          <w:color w:val="000000"/>
          <w:sz w:val="36"/>
        </w:rPr>
        <w:t>2. NỘI DUNG THỰC TẬP</w:t>
      </w:r>
    </w:p>
    <w:p>
      <w:pPr>
        <w:pStyle w:val="Heading2"/>
      </w:pPr>
      <w:r>
        <w:rPr>
          <w:rFonts w:ascii="Times New Roman" w:hAnsi="Times New Roman" w:eastAsia="Times New Roman"/>
          <w:b/>
          <w:i w:val="0"/>
          <w:color w:val="000000"/>
          <w:sz w:val="32"/>
        </w:rPr>
        <w:t>2.1. Mục tiêu và yêu cầu của đợt thực tập</w:t>
      </w:r>
    </w:p>
    <w:p>
      <w:pPr>
        <w:spacing w:line="288" w:lineRule="auto"/>
        <w:ind w:firstLine="567"/>
        <w:jc w:val="both"/>
      </w:pPr>
      <w:r>
        <w:rPr>
          <w:rFonts w:ascii="Times New Roman" w:hAnsi="Times New Roman" w:eastAsia="Times New Roman"/>
          <w:b w:val="0"/>
          <w:i w:val="0"/>
          <w:sz w:val="26"/>
        </w:rPr>
        <w:t>Mục tiêu của đợt thực tập nhằm giúp sinh viên củng cố và vận dụng những kiến thức lý thuyết đã học vào môi trường làm việc thực tế, qua đó nâng cao năng lực chuyên môn và kỹ năng nghề nghiệp trong lĩnh vực công nghệ thông tin.</w:t>
      </w:r>
    </w:p>
    <w:p>
      <w:pPr>
        <w:spacing w:line="288" w:lineRule="auto"/>
        <w:ind w:firstLine="567"/>
        <w:jc w:val="both"/>
      </w:pPr>
      <w:r>
        <w:rPr>
          <w:rFonts w:ascii="Times New Roman" w:hAnsi="Times New Roman" w:eastAsia="Times New Roman"/>
          <w:b w:val="0"/>
          <w:i w:val="0"/>
          <w:sz w:val="26"/>
        </w:rPr>
        <w:t>Cụ thể, đợt thực tập hướng tới các mục tiêu sau:</w:t>
      </w:r>
    </w:p>
    <w:p>
      <w:pPr>
        <w:pStyle w:val="ListBullet"/>
        <w:spacing w:line="288" w:lineRule="auto"/>
        <w:ind w:left="850" w:hanging="283"/>
      </w:pPr>
      <w:r>
        <w:rPr>
          <w:rFonts w:ascii="Times New Roman" w:hAnsi="Times New Roman" w:eastAsia="Times New Roman"/>
          <w:b w:val="0"/>
          <w:i w:val="0"/>
          <w:sz w:val="26"/>
        </w:rPr>
        <w:t>Giúp sinh viên hiểu rõ hơn về môi trường làm việc, quy trình công tác và yêu cầu chuyên môn trong lĩnh vực phát triển phần mềm offshore</w:t>
      </w:r>
    </w:p>
    <w:p>
      <w:pPr>
        <w:pStyle w:val="ListBullet"/>
        <w:spacing w:line="288" w:lineRule="auto"/>
        <w:ind w:left="850" w:hanging="283"/>
      </w:pPr>
      <w:r>
        <w:rPr>
          <w:rFonts w:ascii="Times New Roman" w:hAnsi="Times New Roman" w:eastAsia="Times New Roman"/>
          <w:b w:val="0"/>
          <w:i w:val="0"/>
          <w:sz w:val="26"/>
        </w:rPr>
        <w:t>Rèn luyện kỹ năng thiết kế hệ thống: cơ sở dữ liệu, màn hình, API và batch processing</w:t>
      </w:r>
    </w:p>
    <w:p>
      <w:pPr>
        <w:pStyle w:val="ListBullet"/>
        <w:spacing w:line="288" w:lineRule="auto"/>
        <w:ind w:left="850" w:hanging="283"/>
      </w:pPr>
      <w:r>
        <w:rPr>
          <w:rFonts w:ascii="Times New Roman" w:hAnsi="Times New Roman" w:eastAsia="Times New Roman"/>
          <w:b w:val="0"/>
          <w:i w:val="0"/>
          <w:sz w:val="26"/>
        </w:rPr>
        <w:t>Nâng cao kỹ năng làm việc độc lập, làm việc nhóm, quản lý thời gian và báo cáo công việc</w:t>
      </w:r>
    </w:p>
    <w:p>
      <w:pPr>
        <w:pStyle w:val="ListBullet"/>
        <w:spacing w:line="288" w:lineRule="auto"/>
        <w:ind w:left="850" w:hanging="283"/>
      </w:pPr>
      <w:r>
        <w:rPr>
          <w:rFonts w:ascii="Times New Roman" w:hAnsi="Times New Roman" w:eastAsia="Times New Roman"/>
          <w:b w:val="0"/>
          <w:i w:val="0"/>
          <w:sz w:val="26"/>
        </w:rPr>
        <w:t>Tạo điều kiện cho sinh viên tiếp cận với các công nghệ, công cụ và phương pháp thiết kế phần mềm hiện đại theo tiêu chuẩn Nhật Bản</w:t>
      </w:r>
    </w:p>
    <w:p>
      <w:pPr>
        <w:pStyle w:val="ListBullet"/>
        <w:spacing w:line="288" w:lineRule="auto"/>
        <w:ind w:left="850" w:hanging="283"/>
      </w:pPr>
      <w:r>
        <w:rPr>
          <w:rFonts w:ascii="Times New Roman" w:hAnsi="Times New Roman" w:eastAsia="Times New Roman"/>
          <w:b w:val="0"/>
          <w:i w:val="0"/>
          <w:sz w:val="26"/>
        </w:rPr>
        <w:t>Học cách sử dụng AI (Claude AI) [4] hỗ trợ kiểm tra chất lượng thiết kế</w:t>
      </w:r>
    </w:p>
    <w:p>
      <w:pPr>
        <w:pStyle w:val="ListBullet"/>
        <w:spacing w:line="288" w:lineRule="auto"/>
        <w:ind w:left="850" w:hanging="283"/>
      </w:pPr>
      <w:r>
        <w:rPr>
          <w:rFonts w:ascii="Times New Roman" w:hAnsi="Times New Roman" w:eastAsia="Times New Roman"/>
          <w:b w:val="0"/>
          <w:i w:val="0"/>
          <w:sz w:val="26"/>
        </w:rPr>
        <w:t>Chuẩn bị nền tảng kiến thức và kỹ năng cần thiết cho đồ án tốt nghiệp cũng như công việc sau khi ra trường</w:t>
      </w:r>
    </w:p>
    <w:p>
      <w:pPr>
        <w:spacing w:line="288" w:lineRule="auto"/>
        <w:ind w:firstLine="567"/>
        <w:jc w:val="both"/>
      </w:pPr>
      <w:r>
        <w:rPr>
          <w:rFonts w:ascii="Times New Roman" w:hAnsi="Times New Roman" w:eastAsia="Times New Roman"/>
          <w:b w:val="0"/>
          <w:i w:val="0"/>
          <w:sz w:val="26"/>
        </w:rPr>
        <w:t>Yêu cầu của đợt thực tập là sinh viên phải thực hiện đầy đủ kế hoạch thực tập đã đề ra, chấp hành nghiêm túc nội quy của công ty, hoàn thành các nhiệm vụ được giao, báo cáo tiến độ đúng thời hạn và tổng hợp kết quả thực tập thành báo cáo theo đúng quy định của Nhà trường.</w:t>
      </w:r>
    </w:p>
    <w:p>
      <w:pPr>
        <w:pStyle w:val="Heading2"/>
      </w:pPr>
      <w:r>
        <w:rPr>
          <w:rFonts w:ascii="Times New Roman" w:hAnsi="Times New Roman" w:eastAsia="Times New Roman"/>
          <w:b/>
          <w:i w:val="0"/>
          <w:color w:val="000000"/>
          <w:sz w:val="32"/>
        </w:rPr>
        <w:t>2.2. Kế hoạch thực tập</w:t>
      </w:r>
    </w:p>
    <w:p>
      <w:pPr>
        <w:spacing w:line="288" w:lineRule="auto"/>
        <w:ind w:firstLine="567"/>
        <w:jc w:val="both"/>
      </w:pPr>
      <w:r>
        <w:rPr>
          <w:rFonts w:ascii="Times New Roman" w:hAnsi="Times New Roman" w:eastAsia="Times New Roman"/>
          <w:b w:val="0"/>
          <w:i w:val="0"/>
          <w:sz w:val="26"/>
        </w:rPr>
        <w:t>Bảng kế hoạch thực tập được xây dựng theo từng tuần nhằm đảm bảo tiến độ và chất lượng công việc trong suốt thời gian thực tập.</w:t>
      </w:r>
    </w:p>
    <w:p>
      <w:pPr>
        <w:spacing w:before="120" w:after="120"/>
        <w:jc w:val="center"/>
      </w:pPr>
      <w:r>
        <w:rPr>
          <w:rFonts w:ascii="Times New Roman" w:hAnsi="Times New Roman" w:eastAsia="Times New Roman"/>
          <w:b/>
          <w:i/>
          <w:sz w:val="24"/>
        </w:rPr>
        <w:t>Bảng 2.</w:t>
      </w:r>
      <w:r>
        <w:fldChar w:fldCharType="begin"/>
        <w:instrText xml:space="preserve"> SEQ Table \* ARABIC \r 1 </w:instrText>
        <w:fldChar w:fldCharType="separate"/>
      </w:r>
      <w:r>
        <w:rPr>
          <w:rFonts w:ascii="Times New Roman" w:hAnsi="Times New Roman" w:eastAsia="Times New Roman"/>
          <w:b/>
          <w:i/>
          <w:sz w:val="24"/>
        </w:rPr>
        <w:t>1</w:t>
        <w:fldChar w:fldCharType="end"/>
      </w:r>
      <w:r>
        <w:rPr>
          <w:rFonts w:ascii="Times New Roman" w:hAnsi="Times New Roman" w:eastAsia="Times New Roman"/>
          <w:b/>
          <w:i/>
          <w:sz w:val="24"/>
        </w:rPr>
        <w:t>. Kế hoạch thực tập chi tiết</w:t>
      </w:r>
    </w:p>
    <w:tbl>
      <w:tblPr>
        <w:tblStyle w:val="TableGrid"/>
        <w:tblW w:type="auto" w:w="0"/>
        <w:jc w:val="center"/>
        <w:tblLook w:firstColumn="1" w:firstRow="1" w:lastColumn="0" w:lastRow="0" w:noHBand="0" w:noVBand="1" w:val="04A0"/>
      </w:tblPr>
      <w:tblGrid>
        <w:gridCol w:w="2880"/>
        <w:gridCol w:w="2880"/>
        <w:gridCol w:w="2880"/>
      </w:tblGrid>
      <w:tr>
        <w:tc>
          <w:tcPr>
            <w:tcW w:type="dxa" w:w="1134"/>
            <w:shd w:fill="D9E2F3"/>
          </w:tcPr>
          <w:p>
            <w:pPr>
              <w:jc w:val="center"/>
            </w:pPr>
            <w:r>
              <w:rPr>
                <w:rFonts w:ascii="Times New Roman" w:hAnsi="Times New Roman" w:eastAsia="Times New Roman"/>
                <w:b/>
                <w:i w:val="0"/>
                <w:sz w:val="24"/>
              </w:rPr>
              <w:t>Tuần</w:t>
            </w:r>
          </w:p>
        </w:tc>
        <w:tc>
          <w:tcPr>
            <w:tcW w:type="dxa" w:w="1984"/>
            <w:shd w:fill="D9E2F3"/>
          </w:tcPr>
          <w:p>
            <w:pPr>
              <w:jc w:val="center"/>
            </w:pPr>
            <w:r>
              <w:rPr>
                <w:rFonts w:ascii="Times New Roman" w:hAnsi="Times New Roman" w:eastAsia="Times New Roman"/>
                <w:b/>
                <w:i w:val="0"/>
                <w:sz w:val="24"/>
              </w:rPr>
              <w:t>Thời gian</w:t>
            </w:r>
          </w:p>
        </w:tc>
        <w:tc>
          <w:tcPr>
            <w:tcW w:type="dxa" w:w="5953"/>
            <w:shd w:fill="D9E2F3"/>
          </w:tcPr>
          <w:p>
            <w:pPr>
              <w:jc w:val="center"/>
            </w:pPr>
            <w:r>
              <w:rPr>
                <w:rFonts w:ascii="Times New Roman" w:hAnsi="Times New Roman" w:eastAsia="Times New Roman"/>
                <w:b/>
                <w:i w:val="0"/>
                <w:sz w:val="24"/>
              </w:rPr>
              <w:t>Nội dung công việc chính</w:t>
            </w:r>
          </w:p>
        </w:tc>
      </w:tr>
      <w:tr>
        <w:tc>
          <w:tcPr>
            <w:tcW w:type="dxa" w:w="1134"/>
          </w:tcPr>
          <w:p>
            <w:r>
              <w:rPr>
                <w:rFonts w:ascii="Times New Roman" w:hAnsi="Times New Roman" w:eastAsia="Times New Roman"/>
                <w:b w:val="0"/>
                <w:i w:val="0"/>
                <w:sz w:val="24"/>
              </w:rPr>
              <w:t>1</w:t>
            </w:r>
          </w:p>
        </w:tc>
        <w:tc>
          <w:tcPr>
            <w:tcW w:type="dxa" w:w="1984"/>
          </w:tcPr>
          <w:p>
            <w:r>
              <w:rPr>
                <w:rFonts w:ascii="Times New Roman" w:hAnsi="Times New Roman" w:eastAsia="Times New Roman"/>
                <w:b w:val="0"/>
                <w:i w:val="0"/>
                <w:sz w:val="24"/>
              </w:rPr>
              <w:t>01/12 – 07/12</w:t>
            </w:r>
          </w:p>
        </w:tc>
        <w:tc>
          <w:tcPr>
            <w:tcW w:type="dxa" w:w="5953"/>
          </w:tcPr>
          <w:p>
            <w:r>
              <w:rPr>
                <w:rFonts w:ascii="Times New Roman" w:hAnsi="Times New Roman" w:eastAsia="Times New Roman"/>
                <w:b w:val="0"/>
                <w:i w:val="0"/>
                <w:sz w:val="24"/>
              </w:rPr>
              <w:t>Làm quen môi trường, tìm hiểu dự án, ôn tập kiến thức</w:t>
            </w:r>
          </w:p>
        </w:tc>
      </w:tr>
      <w:tr>
        <w:tc>
          <w:tcPr>
            <w:tcW w:type="dxa" w:w="1134"/>
          </w:tcPr>
          <w:p>
            <w:r>
              <w:rPr>
                <w:rFonts w:ascii="Times New Roman" w:hAnsi="Times New Roman" w:eastAsia="Times New Roman"/>
                <w:b w:val="0"/>
                <w:i w:val="0"/>
                <w:sz w:val="24"/>
              </w:rPr>
              <w:t>2</w:t>
            </w:r>
          </w:p>
        </w:tc>
        <w:tc>
          <w:tcPr>
            <w:tcW w:type="dxa" w:w="1984"/>
          </w:tcPr>
          <w:p>
            <w:r>
              <w:rPr>
                <w:rFonts w:ascii="Times New Roman" w:hAnsi="Times New Roman" w:eastAsia="Times New Roman"/>
                <w:b w:val="0"/>
                <w:i w:val="0"/>
                <w:sz w:val="24"/>
              </w:rPr>
              <w:t>08/12 – 14/12</w:t>
            </w:r>
          </w:p>
        </w:tc>
        <w:tc>
          <w:tcPr>
            <w:tcW w:type="dxa" w:w="5953"/>
          </w:tcPr>
          <w:p>
            <w:r>
              <w:rPr>
                <w:rFonts w:ascii="Times New Roman" w:hAnsi="Times New Roman" w:eastAsia="Times New Roman"/>
                <w:b w:val="0"/>
                <w:i w:val="0"/>
                <w:sz w:val="24"/>
              </w:rPr>
              <w:t>Training thiết kế cơ sở dữ liệu (DB Design)</w:t>
            </w:r>
          </w:p>
        </w:tc>
      </w:tr>
      <w:tr>
        <w:tc>
          <w:tcPr>
            <w:tcW w:type="dxa" w:w="1134"/>
          </w:tcPr>
          <w:p>
            <w:r>
              <w:rPr>
                <w:rFonts w:ascii="Times New Roman" w:hAnsi="Times New Roman" w:eastAsia="Times New Roman"/>
                <w:b w:val="0"/>
                <w:i w:val="0"/>
                <w:sz w:val="24"/>
              </w:rPr>
              <w:t>3</w:t>
            </w:r>
          </w:p>
        </w:tc>
        <w:tc>
          <w:tcPr>
            <w:tcW w:type="dxa" w:w="1984"/>
          </w:tcPr>
          <w:p>
            <w:r>
              <w:rPr>
                <w:rFonts w:ascii="Times New Roman" w:hAnsi="Times New Roman" w:eastAsia="Times New Roman"/>
                <w:b w:val="0"/>
                <w:i w:val="0"/>
                <w:sz w:val="24"/>
              </w:rPr>
              <w:t>15/12 – 21/12</w:t>
            </w:r>
          </w:p>
        </w:tc>
        <w:tc>
          <w:tcPr>
            <w:tcW w:type="dxa" w:w="5953"/>
          </w:tcPr>
          <w:p>
            <w:r>
              <w:rPr>
                <w:rFonts w:ascii="Times New Roman" w:hAnsi="Times New Roman" w:eastAsia="Times New Roman"/>
                <w:b w:val="0"/>
                <w:i w:val="0"/>
                <w:sz w:val="24"/>
              </w:rPr>
              <w:t>Thực hành thiết kế bảng, index, constraints</w:t>
            </w:r>
          </w:p>
        </w:tc>
      </w:tr>
      <w:tr>
        <w:tc>
          <w:tcPr>
            <w:tcW w:type="dxa" w:w="1134"/>
          </w:tcPr>
          <w:p>
            <w:r>
              <w:rPr>
                <w:rFonts w:ascii="Times New Roman" w:hAnsi="Times New Roman" w:eastAsia="Times New Roman"/>
                <w:b w:val="0"/>
                <w:i w:val="0"/>
                <w:sz w:val="24"/>
              </w:rPr>
              <w:t>4</w:t>
            </w:r>
          </w:p>
        </w:tc>
        <w:tc>
          <w:tcPr>
            <w:tcW w:type="dxa" w:w="1984"/>
          </w:tcPr>
          <w:p>
            <w:r>
              <w:rPr>
                <w:rFonts w:ascii="Times New Roman" w:hAnsi="Times New Roman" w:eastAsia="Times New Roman"/>
                <w:b w:val="0"/>
                <w:i w:val="0"/>
                <w:sz w:val="24"/>
              </w:rPr>
              <w:t>22/12 – 28/12</w:t>
            </w:r>
          </w:p>
        </w:tc>
        <w:tc>
          <w:tcPr>
            <w:tcW w:type="dxa" w:w="5953"/>
          </w:tcPr>
          <w:p>
            <w:r>
              <w:rPr>
                <w:rFonts w:ascii="Times New Roman" w:hAnsi="Times New Roman" w:eastAsia="Times New Roman"/>
                <w:b w:val="0"/>
                <w:i w:val="0"/>
                <w:sz w:val="24"/>
              </w:rPr>
              <w:t>Training và thực hành thiết kế màn hình (Screen Design)</w:t>
            </w:r>
          </w:p>
        </w:tc>
      </w:tr>
      <w:tr>
        <w:tc>
          <w:tcPr>
            <w:tcW w:type="dxa" w:w="1134"/>
          </w:tcPr>
          <w:p>
            <w:r>
              <w:rPr>
                <w:rFonts w:ascii="Times New Roman" w:hAnsi="Times New Roman" w:eastAsia="Times New Roman"/>
                <w:b w:val="0"/>
                <w:i w:val="0"/>
                <w:sz w:val="24"/>
              </w:rPr>
              <w:t>5</w:t>
            </w:r>
          </w:p>
        </w:tc>
        <w:tc>
          <w:tcPr>
            <w:tcW w:type="dxa" w:w="1984"/>
          </w:tcPr>
          <w:p>
            <w:r>
              <w:rPr>
                <w:rFonts w:ascii="Times New Roman" w:hAnsi="Times New Roman" w:eastAsia="Times New Roman"/>
                <w:b w:val="0"/>
                <w:i w:val="0"/>
                <w:sz w:val="24"/>
              </w:rPr>
              <w:t>29/12 – 04/01</w:t>
            </w:r>
          </w:p>
        </w:tc>
        <w:tc>
          <w:tcPr>
            <w:tcW w:type="dxa" w:w="5953"/>
          </w:tcPr>
          <w:p>
            <w:r>
              <w:rPr>
                <w:rFonts w:ascii="Times New Roman" w:hAnsi="Times New Roman" w:eastAsia="Times New Roman"/>
                <w:b w:val="0"/>
                <w:i w:val="0"/>
                <w:sz w:val="24"/>
              </w:rPr>
              <w:t>Hoàn thiện Screen Design, bắt đầu API Design</w:t>
            </w:r>
          </w:p>
        </w:tc>
      </w:tr>
      <w:tr>
        <w:tc>
          <w:tcPr>
            <w:tcW w:type="dxa" w:w="1134"/>
          </w:tcPr>
          <w:p>
            <w:r>
              <w:rPr>
                <w:rFonts w:ascii="Times New Roman" w:hAnsi="Times New Roman" w:eastAsia="Times New Roman"/>
                <w:b w:val="0"/>
                <w:i w:val="0"/>
                <w:sz w:val="24"/>
              </w:rPr>
              <w:t>6</w:t>
            </w:r>
          </w:p>
        </w:tc>
        <w:tc>
          <w:tcPr>
            <w:tcW w:type="dxa" w:w="1984"/>
          </w:tcPr>
          <w:p>
            <w:r>
              <w:rPr>
                <w:rFonts w:ascii="Times New Roman" w:hAnsi="Times New Roman" w:eastAsia="Times New Roman"/>
                <w:b w:val="0"/>
                <w:i w:val="0"/>
                <w:sz w:val="24"/>
              </w:rPr>
              <w:t>05/01 – 11/01</w:t>
            </w:r>
          </w:p>
        </w:tc>
        <w:tc>
          <w:tcPr>
            <w:tcW w:type="dxa" w:w="5953"/>
          </w:tcPr>
          <w:p>
            <w:r>
              <w:rPr>
                <w:rFonts w:ascii="Times New Roman" w:hAnsi="Times New Roman" w:eastAsia="Times New Roman"/>
                <w:b w:val="0"/>
                <w:i w:val="0"/>
                <w:sz w:val="24"/>
              </w:rPr>
              <w:t>Training và thực hành thiết kế API RESTful</w:t>
            </w:r>
          </w:p>
        </w:tc>
      </w:tr>
      <w:tr>
        <w:tc>
          <w:tcPr>
            <w:tcW w:type="dxa" w:w="1134"/>
          </w:tcPr>
          <w:p>
            <w:r>
              <w:rPr>
                <w:rFonts w:ascii="Times New Roman" w:hAnsi="Times New Roman" w:eastAsia="Times New Roman"/>
                <w:b w:val="0"/>
                <w:i w:val="0"/>
                <w:sz w:val="24"/>
              </w:rPr>
              <w:t>7</w:t>
            </w:r>
          </w:p>
        </w:tc>
        <w:tc>
          <w:tcPr>
            <w:tcW w:type="dxa" w:w="1984"/>
          </w:tcPr>
          <w:p>
            <w:r>
              <w:rPr>
                <w:rFonts w:ascii="Times New Roman" w:hAnsi="Times New Roman" w:eastAsia="Times New Roman"/>
                <w:b w:val="0"/>
                <w:i w:val="0"/>
                <w:sz w:val="24"/>
              </w:rPr>
              <w:t>12/01 – 18/01</w:t>
            </w:r>
          </w:p>
        </w:tc>
        <w:tc>
          <w:tcPr>
            <w:tcW w:type="dxa" w:w="5953"/>
          </w:tcPr>
          <w:p>
            <w:r>
              <w:rPr>
                <w:rFonts w:ascii="Times New Roman" w:hAnsi="Times New Roman" w:eastAsia="Times New Roman"/>
                <w:b w:val="0"/>
                <w:i w:val="0"/>
                <w:sz w:val="24"/>
              </w:rPr>
              <w:t>Giới thiệu AI Checker, training thiết kế Batch</w:t>
            </w:r>
          </w:p>
        </w:tc>
      </w:tr>
      <w:tr>
        <w:tc>
          <w:tcPr>
            <w:tcW w:type="dxa" w:w="1134"/>
          </w:tcPr>
          <w:p>
            <w:r>
              <w:rPr>
                <w:rFonts w:ascii="Times New Roman" w:hAnsi="Times New Roman" w:eastAsia="Times New Roman"/>
                <w:b w:val="0"/>
                <w:i w:val="0"/>
                <w:sz w:val="24"/>
              </w:rPr>
              <w:t>8</w:t>
            </w:r>
          </w:p>
        </w:tc>
        <w:tc>
          <w:tcPr>
            <w:tcW w:type="dxa" w:w="1984"/>
          </w:tcPr>
          <w:p>
            <w:r>
              <w:rPr>
                <w:rFonts w:ascii="Times New Roman" w:hAnsi="Times New Roman" w:eastAsia="Times New Roman"/>
                <w:b w:val="0"/>
                <w:i w:val="0"/>
                <w:sz w:val="24"/>
              </w:rPr>
              <w:t>19/01 – 25/01</w:t>
            </w:r>
          </w:p>
        </w:tc>
        <w:tc>
          <w:tcPr>
            <w:tcW w:type="dxa" w:w="5953"/>
          </w:tcPr>
          <w:p>
            <w:r>
              <w:rPr>
                <w:rFonts w:ascii="Times New Roman" w:hAnsi="Times New Roman" w:eastAsia="Times New Roman"/>
                <w:b w:val="0"/>
                <w:i w:val="0"/>
                <w:sz w:val="24"/>
              </w:rPr>
              <w:t>Thực hành thiết kế Batch Processing</w:t>
            </w:r>
          </w:p>
        </w:tc>
      </w:tr>
      <w:tr>
        <w:tc>
          <w:tcPr>
            <w:tcW w:type="dxa" w:w="1134"/>
          </w:tcPr>
          <w:p>
            <w:r>
              <w:rPr>
                <w:rFonts w:ascii="Times New Roman" w:hAnsi="Times New Roman" w:eastAsia="Times New Roman"/>
                <w:b w:val="0"/>
                <w:i w:val="0"/>
                <w:sz w:val="24"/>
              </w:rPr>
              <w:t>9</w:t>
            </w:r>
          </w:p>
        </w:tc>
        <w:tc>
          <w:tcPr>
            <w:tcW w:type="dxa" w:w="1984"/>
          </w:tcPr>
          <w:p>
            <w:r>
              <w:rPr>
                <w:rFonts w:ascii="Times New Roman" w:hAnsi="Times New Roman" w:eastAsia="Times New Roman"/>
                <w:b w:val="0"/>
                <w:i w:val="0"/>
                <w:sz w:val="24"/>
              </w:rPr>
              <w:t>26/01 – 01/02</w:t>
            </w:r>
          </w:p>
        </w:tc>
        <w:tc>
          <w:tcPr>
            <w:tcW w:type="dxa" w:w="5953"/>
          </w:tcPr>
          <w:p>
            <w:r>
              <w:rPr>
                <w:rFonts w:ascii="Times New Roman" w:hAnsi="Times New Roman" w:eastAsia="Times New Roman"/>
                <w:b w:val="0"/>
                <w:i w:val="0"/>
                <w:sz w:val="24"/>
              </w:rPr>
              <w:t>Thiết kế độc lập, xử lý Shiteki (feedback) đợt 1</w:t>
            </w:r>
          </w:p>
        </w:tc>
      </w:tr>
      <w:tr>
        <w:tc>
          <w:tcPr>
            <w:tcW w:type="dxa" w:w="1134"/>
          </w:tcPr>
          <w:p>
            <w:r>
              <w:rPr>
                <w:rFonts w:ascii="Times New Roman" w:hAnsi="Times New Roman" w:eastAsia="Times New Roman"/>
                <w:b w:val="0"/>
                <w:i w:val="0"/>
                <w:sz w:val="24"/>
              </w:rPr>
              <w:t>10</w:t>
            </w:r>
          </w:p>
        </w:tc>
        <w:tc>
          <w:tcPr>
            <w:tcW w:type="dxa" w:w="1984"/>
          </w:tcPr>
          <w:p>
            <w:r>
              <w:rPr>
                <w:rFonts w:ascii="Times New Roman" w:hAnsi="Times New Roman" w:eastAsia="Times New Roman"/>
                <w:b w:val="0"/>
                <w:i w:val="0"/>
                <w:sz w:val="24"/>
              </w:rPr>
              <w:t>02/02 – 08/02</w:t>
            </w:r>
          </w:p>
        </w:tc>
        <w:tc>
          <w:tcPr>
            <w:tcW w:type="dxa" w:w="5953"/>
          </w:tcPr>
          <w:p>
            <w:r>
              <w:rPr>
                <w:rFonts w:ascii="Times New Roman" w:hAnsi="Times New Roman" w:eastAsia="Times New Roman"/>
                <w:b w:val="0"/>
                <w:i w:val="0"/>
                <w:sz w:val="24"/>
              </w:rPr>
              <w:t>Xử lý Shiteki đợt 2, hoàn thiện thiết kế</w:t>
            </w:r>
          </w:p>
        </w:tc>
      </w:tr>
      <w:tr>
        <w:tc>
          <w:tcPr>
            <w:tcW w:type="dxa" w:w="1134"/>
          </w:tcPr>
          <w:p>
            <w:r>
              <w:rPr>
                <w:rFonts w:ascii="Times New Roman" w:hAnsi="Times New Roman" w:eastAsia="Times New Roman"/>
                <w:b w:val="0"/>
                <w:i w:val="0"/>
                <w:sz w:val="24"/>
              </w:rPr>
              <w:t>11</w:t>
            </w:r>
          </w:p>
        </w:tc>
        <w:tc>
          <w:tcPr>
            <w:tcW w:type="dxa" w:w="1984"/>
          </w:tcPr>
          <w:p>
            <w:r>
              <w:rPr>
                <w:rFonts w:ascii="Times New Roman" w:hAnsi="Times New Roman" w:eastAsia="Times New Roman"/>
                <w:b w:val="0"/>
                <w:i w:val="0"/>
                <w:sz w:val="24"/>
              </w:rPr>
              <w:t>09/02 – 15/02</w:t>
            </w:r>
          </w:p>
        </w:tc>
        <w:tc>
          <w:tcPr>
            <w:tcW w:type="dxa" w:w="5953"/>
          </w:tcPr>
          <w:p>
            <w:r>
              <w:rPr>
                <w:rFonts w:ascii="Times New Roman" w:hAnsi="Times New Roman" w:eastAsia="Times New Roman"/>
                <w:b w:val="0"/>
                <w:i w:val="0"/>
                <w:sz w:val="24"/>
              </w:rPr>
              <w:t>Tổng hợp sản phẩm, kiểm tra chất lượng</w:t>
            </w:r>
          </w:p>
        </w:tc>
      </w:tr>
      <w:tr>
        <w:tc>
          <w:tcPr>
            <w:tcW w:type="dxa" w:w="1134"/>
          </w:tcPr>
          <w:p>
            <w:r>
              <w:rPr>
                <w:rFonts w:ascii="Times New Roman" w:hAnsi="Times New Roman" w:eastAsia="Times New Roman"/>
                <w:b w:val="0"/>
                <w:i w:val="0"/>
                <w:sz w:val="24"/>
              </w:rPr>
              <w:t>12</w:t>
            </w:r>
          </w:p>
        </w:tc>
        <w:tc>
          <w:tcPr>
            <w:tcW w:type="dxa" w:w="1984"/>
          </w:tcPr>
          <w:p>
            <w:r>
              <w:rPr>
                <w:rFonts w:ascii="Times New Roman" w:hAnsi="Times New Roman" w:eastAsia="Times New Roman"/>
                <w:b w:val="0"/>
                <w:i w:val="0"/>
                <w:sz w:val="24"/>
              </w:rPr>
              <w:t>16/02 – 22/02</w:t>
            </w:r>
          </w:p>
        </w:tc>
        <w:tc>
          <w:tcPr>
            <w:tcW w:type="dxa" w:w="5953"/>
          </w:tcPr>
          <w:p>
            <w:r>
              <w:rPr>
                <w:rFonts w:ascii="Times New Roman" w:hAnsi="Times New Roman" w:eastAsia="Times New Roman"/>
                <w:b w:val="0"/>
                <w:i w:val="0"/>
                <w:sz w:val="24"/>
              </w:rPr>
              <w:t>Viết báo cáo thực tập, chuẩn bị tài liệu</w:t>
            </w:r>
          </w:p>
        </w:tc>
      </w:tr>
      <w:tr>
        <w:tc>
          <w:tcPr>
            <w:tcW w:type="dxa" w:w="1134"/>
          </w:tcPr>
          <w:p>
            <w:r>
              <w:rPr>
                <w:rFonts w:ascii="Times New Roman" w:hAnsi="Times New Roman" w:eastAsia="Times New Roman"/>
                <w:b w:val="0"/>
                <w:i w:val="0"/>
                <w:sz w:val="24"/>
              </w:rPr>
              <w:t>13</w:t>
            </w:r>
          </w:p>
        </w:tc>
        <w:tc>
          <w:tcPr>
            <w:tcW w:type="dxa" w:w="1984"/>
          </w:tcPr>
          <w:p>
            <w:r>
              <w:rPr>
                <w:rFonts w:ascii="Times New Roman" w:hAnsi="Times New Roman" w:eastAsia="Times New Roman"/>
                <w:b w:val="0"/>
                <w:i w:val="0"/>
                <w:sz w:val="24"/>
              </w:rPr>
              <w:t>23/02 – 01/03</w:t>
            </w:r>
          </w:p>
        </w:tc>
        <w:tc>
          <w:tcPr>
            <w:tcW w:type="dxa" w:w="5953"/>
          </w:tcPr>
          <w:p>
            <w:r>
              <w:rPr>
                <w:rFonts w:ascii="Times New Roman" w:hAnsi="Times New Roman" w:eastAsia="Times New Roman"/>
                <w:b w:val="0"/>
                <w:i w:val="0"/>
                <w:sz w:val="24"/>
              </w:rPr>
              <w:t>Hoàn thiện báo cáo, nộp sản phẩm cuối cùng</w:t>
            </w:r>
          </w:p>
        </w:tc>
      </w:tr>
    </w:tbl>
    <w:p/>
    <w:p>
      <w:pPr>
        <w:pStyle w:val="Heading2"/>
      </w:pPr>
      <w:r>
        <w:rPr>
          <w:rFonts w:ascii="Times New Roman" w:hAnsi="Times New Roman" w:eastAsia="Times New Roman"/>
          <w:b/>
          <w:i w:val="0"/>
          <w:color w:val="000000"/>
          <w:sz w:val="32"/>
        </w:rPr>
        <w:t>2.3. Các công việc đã thực hiện</w:t>
      </w:r>
    </w:p>
    <w:p>
      <w:pPr>
        <w:spacing w:line="288" w:lineRule="auto"/>
        <w:ind w:firstLine="567"/>
        <w:jc w:val="both"/>
      </w:pPr>
      <w:r>
        <w:rPr>
          <w:rFonts w:ascii="Times New Roman" w:hAnsi="Times New Roman" w:eastAsia="Times New Roman"/>
          <w:b w:val="0"/>
          <w:i w:val="0"/>
          <w:sz w:val="26"/>
        </w:rPr>
        <w:t>Trong thời gian thực tập tại công ty, em đã thực hiện các công việc theo sự phân công và hướng dẫn trực tiếp của cán bộ hướng dẫn tại đơn vị.</w:t>
      </w:r>
    </w:p>
    <w:p>
      <w:pPr>
        <w:spacing w:line="288" w:lineRule="auto"/>
        <w:ind w:firstLine="567"/>
        <w:jc w:val="both"/>
      </w:pPr>
      <w:r>
        <w:rPr>
          <w:rFonts w:ascii="Times New Roman" w:hAnsi="Times New Roman" w:eastAsia="Times New Roman"/>
          <w:b w:val="0"/>
          <w:i w:val="0"/>
          <w:sz w:val="26"/>
        </w:rPr>
        <w:t>Mô tả các công việc đã thực hiện:</w:t>
      </w:r>
    </w:p>
    <w:p>
      <w:pPr>
        <w:pStyle w:val="ListBullet"/>
        <w:spacing w:line="288" w:lineRule="auto"/>
        <w:ind w:left="850" w:hanging="283"/>
      </w:pPr>
      <w:r>
        <w:rPr>
          <w:rFonts w:ascii="Times New Roman" w:hAnsi="Times New Roman" w:eastAsia="Times New Roman"/>
          <w:b w:val="0"/>
          <w:i w:val="0"/>
          <w:sz w:val="26"/>
        </w:rPr>
        <w:t>Tìm hiểu đề tài thực tập và các yêu cầu kỹ thuật do cán bộ hướng dẫn giao</w:t>
      </w:r>
    </w:p>
    <w:p>
      <w:pPr>
        <w:pStyle w:val="ListBullet"/>
        <w:spacing w:line="288" w:lineRule="auto"/>
        <w:ind w:left="850" w:hanging="283"/>
      </w:pPr>
      <w:r>
        <w:rPr>
          <w:rFonts w:ascii="Times New Roman" w:hAnsi="Times New Roman" w:eastAsia="Times New Roman"/>
          <w:b w:val="0"/>
          <w:i w:val="0"/>
          <w:sz w:val="26"/>
        </w:rPr>
        <w:t>Nghiên cứu tài liệu liên quan đến thiết kế hệ thống phần mềm theo chuẩn Nhật Bản</w:t>
      </w:r>
    </w:p>
    <w:p>
      <w:pPr>
        <w:pStyle w:val="ListBullet"/>
        <w:spacing w:line="288" w:lineRule="auto"/>
        <w:ind w:left="850" w:hanging="283"/>
      </w:pPr>
      <w:r>
        <w:rPr>
          <w:rFonts w:ascii="Times New Roman" w:hAnsi="Times New Roman" w:eastAsia="Times New Roman"/>
          <w:b w:val="0"/>
          <w:i w:val="0"/>
          <w:sz w:val="26"/>
        </w:rPr>
        <w:t>Thực hiện thiết kế cơ sở dữ liệu, màn hình, API và batch processing</w:t>
      </w:r>
    </w:p>
    <w:p>
      <w:pPr>
        <w:pStyle w:val="ListBullet"/>
        <w:spacing w:line="288" w:lineRule="auto"/>
        <w:ind w:left="850" w:hanging="283"/>
      </w:pPr>
      <w:r>
        <w:rPr>
          <w:rFonts w:ascii="Times New Roman" w:hAnsi="Times New Roman" w:eastAsia="Times New Roman"/>
          <w:b w:val="0"/>
          <w:i w:val="0"/>
          <w:sz w:val="26"/>
        </w:rPr>
        <w:t>Ghi chép tiến độ công việc và báo cáo kết quả định kỳ cho cán bộ hướng dẫn</w:t>
      </w:r>
    </w:p>
    <w:p>
      <w:pPr>
        <w:pStyle w:val="ListBullet"/>
        <w:spacing w:line="288" w:lineRule="auto"/>
        <w:ind w:left="850" w:hanging="283"/>
      </w:pPr>
      <w:r>
        <w:rPr>
          <w:rFonts w:ascii="Times New Roman" w:hAnsi="Times New Roman" w:eastAsia="Times New Roman"/>
          <w:b w:val="0"/>
          <w:i w:val="0"/>
          <w:sz w:val="26"/>
        </w:rPr>
        <w:t>Hoàn thiện sản phẩm và tổng hợp nội dung báo cáo thực tập</w:t>
      </w:r>
    </w:p>
    <w:p>
      <w:pPr>
        <w:spacing w:line="288" w:lineRule="auto"/>
        <w:ind w:firstLine="567"/>
        <w:jc w:val="both"/>
      </w:pPr>
      <w:r>
        <w:rPr>
          <w:rFonts w:ascii="Times New Roman" w:hAnsi="Times New Roman" w:eastAsia="Times New Roman"/>
          <w:b w:val="0"/>
          <w:i w:val="0"/>
          <w:sz w:val="26"/>
        </w:rPr>
        <w:t>Vai trò và trách nhiệm của sinh viên:</w:t>
      </w:r>
    </w:p>
    <w:p>
      <w:pPr>
        <w:spacing w:line="288" w:lineRule="auto"/>
        <w:ind w:firstLine="567"/>
        <w:jc w:val="both"/>
      </w:pPr>
      <w:r>
        <w:rPr>
          <w:rFonts w:ascii="Times New Roman" w:hAnsi="Times New Roman" w:eastAsia="Times New Roman"/>
          <w:b w:val="0"/>
          <w:i w:val="0"/>
          <w:sz w:val="26"/>
        </w:rPr>
        <w:t>Sinh viên là người trực tiếp thực hiện toàn bộ các công việc được giao, chủ động nghiên cứu, học hỏi và áp dụng kiến thức chuyên môn để hoàn thành nhiệm vụ. Đồng thời, sinh viên có trách nhiệm tuân thủ kế hoạch thực tập, đảm bảo tiến độ công việc và chất lượng kết quả theo yêu cầu của cán bộ hướng dẫn.</w:t>
      </w:r>
    </w:p>
    <w:p>
      <w:pPr>
        <w:pStyle w:val="Heading3"/>
      </w:pPr>
      <w:r>
        <w:rPr>
          <w:rFonts w:ascii="Times New Roman" w:hAnsi="Times New Roman" w:eastAsia="Times New Roman"/>
          <w:b/>
          <w:i w:val="0"/>
          <w:color w:val="000000"/>
          <w:sz w:val="28"/>
        </w:rPr>
        <w:t>2.3.1. Thiết kế cơ sở dữ liệu</w:t>
      </w:r>
    </w:p>
    <w:p>
      <w:pPr>
        <w:spacing w:line="288" w:lineRule="auto"/>
        <w:ind w:firstLine="567"/>
        <w:jc w:val="both"/>
      </w:pPr>
      <w:r>
        <w:rPr>
          <w:rFonts w:ascii="Times New Roman" w:hAnsi="Times New Roman" w:eastAsia="Times New Roman"/>
          <w:b w:val="0"/>
          <w:i w:val="0"/>
          <w:sz w:val="26"/>
        </w:rPr>
        <w:t>Trong quá trình thực tập, sinh viên được giao nhiệm vụ thiết kế cơ sở dữ liệu cho các module của hệ thống. Công việc bắt đầu với việc nghiên cứu cấu trúc database hiện có bao gồm: Entity Info (thông tin cơ bản về entity như tên logic, tên vật lý, hệ thống), Column Info (chi tiết các cột bao gồm tên logic, tên vật lý, kiểu dữ liệu, ràng buộc), và Index Info (thông tin về Primary Key, Foreign Key, các index).</w:t>
      </w:r>
    </w:p>
    <w:p>
      <w:pPr>
        <w:spacing w:line="288" w:lineRule="auto"/>
        <w:ind w:firstLine="567"/>
        <w:jc w:val="both"/>
      </w:pPr>
      <w:r>
        <w:rPr>
          <w:rFonts w:ascii="Times New Roman" w:hAnsi="Times New Roman" w:eastAsia="Times New Roman"/>
          <w:b w:val="0"/>
          <w:i w:val="0"/>
          <w:sz w:val="26"/>
        </w:rPr>
        <w:t>Các kiến thức về Oracle Database [1] được áp dụng trong quá trình thiết kế bao gồm:</w:t>
      </w:r>
    </w:p>
    <w:p>
      <w:pPr>
        <w:pStyle w:val="ListBullet"/>
        <w:spacing w:line="288" w:lineRule="auto"/>
        <w:ind w:left="850" w:hanging="283"/>
      </w:pPr>
      <w:r>
        <w:rPr>
          <w:rFonts w:ascii="Times New Roman" w:hAnsi="Times New Roman" w:eastAsia="Times New Roman"/>
          <w:b w:val="0"/>
          <w:i w:val="0"/>
          <w:sz w:val="26"/>
        </w:rPr>
        <w:t>Kiểu dữ liệu: CHAR, VARCHAR2, NUMBER, DATE, CLOB, BLOB, JSON</w:t>
      </w:r>
    </w:p>
    <w:p>
      <w:pPr>
        <w:pStyle w:val="ListBullet"/>
        <w:spacing w:line="288" w:lineRule="auto"/>
        <w:ind w:left="850" w:hanging="283"/>
      </w:pPr>
      <w:r>
        <w:rPr>
          <w:rFonts w:ascii="Times New Roman" w:hAnsi="Times New Roman" w:eastAsia="Times New Roman"/>
          <w:b w:val="0"/>
          <w:i w:val="0"/>
          <w:sz w:val="26"/>
        </w:rPr>
        <w:t>Constraints: PRIMARY KEY, FOREIGN KEY, NOT NULL, UNIQUE, CHECK</w:t>
      </w:r>
    </w:p>
    <w:p>
      <w:pPr>
        <w:pStyle w:val="ListBullet"/>
        <w:spacing w:line="288" w:lineRule="auto"/>
        <w:ind w:left="850" w:hanging="283"/>
      </w:pPr>
      <w:r>
        <w:rPr>
          <w:rFonts w:ascii="Times New Roman" w:hAnsi="Times New Roman" w:eastAsia="Times New Roman"/>
          <w:b w:val="0"/>
          <w:i w:val="0"/>
          <w:sz w:val="26"/>
        </w:rPr>
        <w:t>Index: B-tree index, Bitmap index, Function-based index</w:t>
      </w:r>
    </w:p>
    <w:p>
      <w:pPr>
        <w:pStyle w:val="ListBullet"/>
        <w:spacing w:line="288" w:lineRule="auto"/>
        <w:ind w:left="850" w:hanging="283"/>
      </w:pPr>
      <w:r>
        <w:rPr>
          <w:rFonts w:ascii="Times New Roman" w:hAnsi="Times New Roman" w:eastAsia="Times New Roman"/>
          <w:b w:val="0"/>
          <w:i w:val="0"/>
          <w:sz w:val="26"/>
        </w:rPr>
        <w:t>Naming convention: Quy tắc đặt tên chuẩn cho table, column, index</w:t>
      </w:r>
    </w:p>
    <w:p>
      <w:pPr>
        <w:spacing w:line="288" w:lineRule="auto"/>
        <w:ind w:firstLine="567"/>
        <w:jc w:val="both"/>
      </w:pPr>
      <w:r>
        <w:rPr>
          <w:rFonts w:ascii="Times New Roman" w:hAnsi="Times New Roman" w:eastAsia="Times New Roman"/>
          <w:b w:val="0"/>
          <w:i w:val="0"/>
          <w:sz w:val="26"/>
        </w:rPr>
        <w:t>Sinh viên học được cách định nghĩa bảng theo chuẩn với các thành phần: tên vật lý (sử dụng PascalCase hoặc snake_case), kiểu dữ liệu theo chuẩn Oracle, các ràng buộc (NOT NULL, UNIQUE, DEFAULT), và Primary Key (định danh duy nhất).</w:t>
      </w:r>
    </w:p>
    <w:p>
      <w:pPr>
        <w:pStyle w:val="Heading3"/>
      </w:pPr>
      <w:r>
        <w:rPr>
          <w:rFonts w:ascii="Times New Roman" w:hAnsi="Times New Roman" w:eastAsia="Times New Roman"/>
          <w:b/>
          <w:i w:val="0"/>
          <w:color w:val="000000"/>
          <w:sz w:val="28"/>
        </w:rPr>
        <w:t>2.3.2. Thiết kế màn hình</w:t>
      </w:r>
    </w:p>
    <w:p>
      <w:pPr>
        <w:spacing w:line="288" w:lineRule="auto"/>
        <w:ind w:firstLine="567"/>
        <w:jc w:val="both"/>
      </w:pPr>
      <w:r>
        <w:rPr>
          <w:rFonts w:ascii="Times New Roman" w:hAnsi="Times New Roman" w:eastAsia="Times New Roman"/>
          <w:b w:val="0"/>
          <w:i w:val="0"/>
          <w:sz w:val="26"/>
        </w:rPr>
        <w:t>Thiết kế màn hình là quá trình xác định giao diện người dùng, bao gồm bố cục, các thành phần tương tác và luồng xử lý. Đây là loại thiết kế phức tạp nhất vì cần tham chiếu đến nhiều tài liệu liên quan.</w:t>
      </w:r>
    </w:p>
    <w:p>
      <w:pPr>
        <w:spacing w:line="288" w:lineRule="auto"/>
        <w:ind w:firstLine="567"/>
        <w:jc w:val="both"/>
      </w:pPr>
      <w:r>
        <w:rPr>
          <w:rFonts w:ascii="Times New Roman" w:hAnsi="Times New Roman" w:eastAsia="Times New Roman"/>
          <w:b w:val="0"/>
          <w:i w:val="0"/>
          <w:sz w:val="26"/>
        </w:rPr>
        <w:t>Các thành phần chính trong thiết kế màn hình bao gồm:</w:t>
      </w:r>
    </w:p>
    <w:p>
      <w:pPr>
        <w:pStyle w:val="ListBullet"/>
        <w:spacing w:line="288" w:lineRule="auto"/>
        <w:ind w:left="850" w:hanging="283"/>
      </w:pPr>
      <w:r>
        <w:rPr>
          <w:rFonts w:ascii="Times New Roman" w:hAnsi="Times New Roman" w:eastAsia="Times New Roman"/>
          <w:b w:val="0"/>
          <w:i w:val="0"/>
          <w:sz w:val="26"/>
        </w:rPr>
        <w:t>Layout: Bố cục tổng thể của màn hình</w:t>
      </w:r>
    </w:p>
    <w:p>
      <w:pPr>
        <w:pStyle w:val="ListBullet"/>
        <w:spacing w:line="288" w:lineRule="auto"/>
        <w:ind w:left="850" w:hanging="283"/>
      </w:pPr>
      <w:r>
        <w:rPr>
          <w:rFonts w:ascii="Times New Roman" w:hAnsi="Times New Roman" w:eastAsia="Times New Roman"/>
          <w:b w:val="0"/>
          <w:i w:val="0"/>
          <w:sz w:val="26"/>
        </w:rPr>
        <w:t>Items: Định nghĩa từng phần tử trên màn hình (ID, tên, loại, I/O, bắt buộc)</w:t>
      </w:r>
    </w:p>
    <w:p>
      <w:pPr>
        <w:pStyle w:val="ListBullet"/>
        <w:spacing w:line="288" w:lineRule="auto"/>
        <w:ind w:left="850" w:hanging="283"/>
      </w:pPr>
      <w:r>
        <w:rPr>
          <w:rFonts w:ascii="Times New Roman" w:hAnsi="Times New Roman" w:eastAsia="Times New Roman"/>
          <w:b w:val="0"/>
          <w:i w:val="0"/>
          <w:sz w:val="26"/>
        </w:rPr>
        <w:t>Validation: Quy tắc kiểm tra dữ liệu nhập (đơn lẻ và tương quan)</w:t>
      </w:r>
    </w:p>
    <w:p>
      <w:pPr>
        <w:pStyle w:val="ListBullet"/>
        <w:spacing w:line="288" w:lineRule="auto"/>
        <w:ind w:left="850" w:hanging="283"/>
      </w:pPr>
      <w:r>
        <w:rPr>
          <w:rFonts w:ascii="Times New Roman" w:hAnsi="Times New Roman" w:eastAsia="Times New Roman"/>
          <w:b w:val="0"/>
          <w:i w:val="0"/>
          <w:sz w:val="26"/>
        </w:rPr>
        <w:t>Messages: Các thông báo hiển thị cho người dùng</w:t>
      </w:r>
    </w:p>
    <w:p>
      <w:pPr>
        <w:pStyle w:val="ListBullet"/>
        <w:spacing w:line="288" w:lineRule="auto"/>
        <w:ind w:left="850" w:hanging="283"/>
      </w:pPr>
      <w:r>
        <w:rPr>
          <w:rFonts w:ascii="Times New Roman" w:hAnsi="Times New Roman" w:eastAsia="Times New Roman"/>
          <w:b w:val="0"/>
          <w:i w:val="0"/>
          <w:sz w:val="26"/>
        </w:rPr>
        <w:t>Item Control: Điều khiển trạng thái các phần tử (hiển thị/ẩn, enable/disable)</w:t>
      </w:r>
    </w:p>
    <w:p>
      <w:pPr>
        <w:spacing w:line="288" w:lineRule="auto"/>
        <w:ind w:firstLine="567"/>
        <w:jc w:val="both"/>
      </w:pPr>
      <w:r>
        <w:rPr>
          <w:rFonts w:ascii="Times New Roman" w:hAnsi="Times New Roman" w:eastAsia="Times New Roman"/>
          <w:b w:val="0"/>
          <w:i w:val="0"/>
          <w:sz w:val="26"/>
        </w:rPr>
        <w:t>Validation được chia thành hai loại: Validate đơn lẻ (kiểm tra từng trường độc lập như bắt buộc nhập, độ dài, format, kiểu dữ liệu) và Validate tương quan (kiểm tra logic phụ thuộc giữa các trường như ngày kết thúc phải sau ngày bắt đầu).</w:t>
      </w:r>
    </w:p>
    <w:p>
      <w:pPr>
        <w:pStyle w:val="Heading3"/>
      </w:pPr>
      <w:r>
        <w:rPr>
          <w:rFonts w:ascii="Times New Roman" w:hAnsi="Times New Roman" w:eastAsia="Times New Roman"/>
          <w:b/>
          <w:i w:val="0"/>
          <w:color w:val="000000"/>
          <w:sz w:val="28"/>
        </w:rPr>
        <w:t>2.3.3. Thiết kế API RESTful</w:t>
      </w:r>
    </w:p>
    <w:p>
      <w:pPr>
        <w:spacing w:line="288" w:lineRule="auto"/>
        <w:ind w:firstLine="567"/>
        <w:jc w:val="both"/>
      </w:pPr>
      <w:r>
        <w:rPr>
          <w:rFonts w:ascii="Times New Roman" w:hAnsi="Times New Roman" w:eastAsia="Times New Roman"/>
          <w:b w:val="0"/>
          <w:i w:val="0"/>
          <w:sz w:val="26"/>
        </w:rPr>
        <w:t>Thiết kế API là quá trình định nghĩa các endpoint để frontend và các hệ thống khác giao tiếp với backend. API trong dự án tuân theo kiến trúc RESTful [3], [5] với các nguyên tắc: Resource-based URL, sử dụng HTTP Methods chuẩn, Status Codes rõ ràng, và Content-Type là application/json.</w:t>
      </w:r>
    </w:p>
    <w:p>
      <w:pPr>
        <w:spacing w:line="288" w:lineRule="auto"/>
        <w:ind w:firstLine="567"/>
        <w:jc w:val="both"/>
      </w:pPr>
      <w:r>
        <w:rPr>
          <w:rFonts w:ascii="Times New Roman" w:hAnsi="Times New Roman" w:eastAsia="Times New Roman"/>
          <w:b w:val="0"/>
          <w:i w:val="0"/>
          <w:sz w:val="26"/>
        </w:rPr>
        <w:t>Cấu trúc thiết kế API bao gồm các thành phần:</w:t>
      </w:r>
    </w:p>
    <w:p>
      <w:pPr>
        <w:pStyle w:val="ListBullet"/>
        <w:spacing w:line="288" w:lineRule="auto"/>
        <w:ind w:left="850" w:hanging="283"/>
      </w:pPr>
      <w:r>
        <w:rPr>
          <w:rFonts w:ascii="Times New Roman" w:hAnsi="Times New Roman" w:eastAsia="Times New Roman"/>
          <w:b w:val="0"/>
          <w:i w:val="0"/>
          <w:sz w:val="26"/>
        </w:rPr>
        <w:t>API ID: Mã định danh duy nhất cho mỗi API</w:t>
      </w:r>
    </w:p>
    <w:p>
      <w:pPr>
        <w:pStyle w:val="ListBullet"/>
        <w:spacing w:line="288" w:lineRule="auto"/>
        <w:ind w:left="850" w:hanging="283"/>
      </w:pPr>
      <w:r>
        <w:rPr>
          <w:rFonts w:ascii="Times New Roman" w:hAnsi="Times New Roman" w:eastAsia="Times New Roman"/>
          <w:b w:val="0"/>
          <w:i w:val="0"/>
          <w:sz w:val="26"/>
        </w:rPr>
        <w:t>HTTP Method: GET (đọc), POST (tạo), PUT (cập nhật toàn bộ), PATCH (cập nhật một phần), DELETE (xóa)</w:t>
      </w:r>
    </w:p>
    <w:p>
      <w:pPr>
        <w:pStyle w:val="ListBullet"/>
        <w:spacing w:line="288" w:lineRule="auto"/>
        <w:ind w:left="850" w:hanging="283"/>
      </w:pPr>
      <w:r>
        <w:rPr>
          <w:rFonts w:ascii="Times New Roman" w:hAnsi="Times New Roman" w:eastAsia="Times New Roman"/>
          <w:b w:val="0"/>
          <w:i w:val="0"/>
          <w:sz w:val="26"/>
        </w:rPr>
        <w:t>Endpoint: URL path của API</w:t>
      </w:r>
    </w:p>
    <w:p>
      <w:pPr>
        <w:pStyle w:val="ListBullet"/>
        <w:spacing w:line="288" w:lineRule="auto"/>
        <w:ind w:left="850" w:hanging="283"/>
      </w:pPr>
      <w:r>
        <w:rPr>
          <w:rFonts w:ascii="Times New Roman" w:hAnsi="Times New Roman" w:eastAsia="Times New Roman"/>
          <w:b w:val="0"/>
          <w:i w:val="0"/>
          <w:sz w:val="26"/>
        </w:rPr>
        <w:t>Request Parameters và Request Body: Các tham số đầu vào</w:t>
      </w:r>
    </w:p>
    <w:p>
      <w:pPr>
        <w:pStyle w:val="ListBullet"/>
        <w:spacing w:line="288" w:lineRule="auto"/>
        <w:ind w:left="850" w:hanging="283"/>
      </w:pPr>
      <w:r>
        <w:rPr>
          <w:rFonts w:ascii="Times New Roman" w:hAnsi="Times New Roman" w:eastAsia="Times New Roman"/>
          <w:b w:val="0"/>
          <w:i w:val="0"/>
          <w:sz w:val="26"/>
        </w:rPr>
        <w:t>Response: Định dạng phản hồi với status, data, message</w:t>
      </w:r>
    </w:p>
    <w:p>
      <w:pPr>
        <w:pStyle w:val="ListBullet"/>
        <w:spacing w:line="288" w:lineRule="auto"/>
        <w:ind w:left="850" w:hanging="283"/>
      </w:pPr>
      <w:r>
        <w:rPr>
          <w:rFonts w:ascii="Times New Roman" w:hAnsi="Times New Roman" w:eastAsia="Times New Roman"/>
          <w:b w:val="0"/>
          <w:i w:val="0"/>
          <w:sz w:val="26"/>
        </w:rPr>
        <w:t>Error Handling: Xử lý các trường hợp lỗi với status code phù hợp</w:t>
      </w:r>
    </w:p>
    <w:p>
      <w:pPr>
        <w:pStyle w:val="Heading3"/>
      </w:pPr>
      <w:r>
        <w:rPr>
          <w:rFonts w:ascii="Times New Roman" w:hAnsi="Times New Roman" w:eastAsia="Times New Roman"/>
          <w:b/>
          <w:i w:val="0"/>
          <w:color w:val="000000"/>
          <w:sz w:val="28"/>
        </w:rPr>
        <w:t>2.3.4. Thiết kế Batch Processing</w:t>
      </w:r>
    </w:p>
    <w:p>
      <w:pPr>
        <w:spacing w:line="288" w:lineRule="auto"/>
        <w:ind w:firstLine="567"/>
        <w:jc w:val="both"/>
      </w:pPr>
      <w:r>
        <w:rPr>
          <w:rFonts w:ascii="Times New Roman" w:hAnsi="Times New Roman" w:eastAsia="Times New Roman"/>
          <w:b w:val="0"/>
          <w:i w:val="0"/>
          <w:sz w:val="26"/>
        </w:rPr>
        <w:t>Batch processing (xử lý hàng loạt) là phương pháp xử lý khối lượng lớn dữ liệu theo lịch trình định sẵn, không cần tương tác người dùng. Công việc thiết kế batch áp dụng kiến trúc Spring Batch [2] với các thành phần: Job (đơn vị công việc cao nhất), Step (các bước trong một Job), ItemReader, ItemProcessor, và ItemWriter.</w:t>
      </w:r>
    </w:p>
    <w:p>
      <w:pPr>
        <w:spacing w:line="288" w:lineRule="auto"/>
        <w:ind w:firstLine="567"/>
        <w:jc w:val="both"/>
      </w:pPr>
      <w:r>
        <w:rPr>
          <w:rFonts w:ascii="Times New Roman" w:hAnsi="Times New Roman" w:eastAsia="Times New Roman"/>
          <w:b w:val="0"/>
          <w:i w:val="0"/>
          <w:sz w:val="26"/>
        </w:rPr>
        <w:t>Một thiết kế batch tiêu chuẩn bao gồm các phần:</w:t>
      </w:r>
    </w:p>
    <w:p>
      <w:pPr>
        <w:pStyle w:val="ListBullet"/>
        <w:spacing w:line="288" w:lineRule="auto"/>
        <w:ind w:left="850" w:hanging="283"/>
      </w:pPr>
      <w:r>
        <w:rPr>
          <w:rFonts w:ascii="Times New Roman" w:hAnsi="Times New Roman" w:eastAsia="Times New Roman"/>
          <w:b w:val="0"/>
          <w:i w:val="0"/>
          <w:sz w:val="26"/>
        </w:rPr>
        <w:t>Tổng quan chức năng: Mục đích, đối tượng batch, cách khởi động</w:t>
      </w:r>
    </w:p>
    <w:p>
      <w:pPr>
        <w:pStyle w:val="ListBullet"/>
        <w:spacing w:line="288" w:lineRule="auto"/>
        <w:ind w:left="850" w:hanging="283"/>
      </w:pPr>
      <w:r>
        <w:rPr>
          <w:rFonts w:ascii="Times New Roman" w:hAnsi="Times New Roman" w:eastAsia="Times New Roman"/>
          <w:b w:val="0"/>
          <w:i w:val="0"/>
          <w:sz w:val="26"/>
        </w:rPr>
        <w:t>Shell Script: Định nghĩa tham số đầu vào, mã kết thúc</w:t>
      </w:r>
    </w:p>
    <w:p>
      <w:pPr>
        <w:pStyle w:val="ListBullet"/>
        <w:spacing w:line="288" w:lineRule="auto"/>
        <w:ind w:left="850" w:hanging="283"/>
      </w:pPr>
      <w:r>
        <w:rPr>
          <w:rFonts w:ascii="Times New Roman" w:hAnsi="Times New Roman" w:eastAsia="Times New Roman"/>
          <w:b w:val="0"/>
          <w:i w:val="0"/>
          <w:sz w:val="26"/>
        </w:rPr>
        <w:t>Xử lý Java: Logic xử lý chính với 5 block cơ bản (Chuẩn bị, Khởi tạo, Kiểm tra, Xử lý chính, Kết thúc)</w:t>
      </w:r>
    </w:p>
    <w:p>
      <w:pPr>
        <w:pStyle w:val="ListBullet"/>
        <w:spacing w:line="288" w:lineRule="auto"/>
        <w:ind w:left="850" w:hanging="283"/>
      </w:pPr>
      <w:r>
        <w:rPr>
          <w:rFonts w:ascii="Times New Roman" w:hAnsi="Times New Roman" w:eastAsia="Times New Roman"/>
          <w:b w:val="0"/>
          <w:i w:val="0"/>
          <w:sz w:val="26"/>
        </w:rPr>
        <w:t>Yêu cầu tìm kiếm: Các câu SQL SELECT</w:t>
      </w:r>
    </w:p>
    <w:p>
      <w:pPr>
        <w:pStyle w:val="ListBullet"/>
        <w:spacing w:line="288" w:lineRule="auto"/>
        <w:ind w:left="850" w:hanging="283"/>
      </w:pPr>
      <w:r>
        <w:rPr>
          <w:rFonts w:ascii="Times New Roman" w:hAnsi="Times New Roman" w:eastAsia="Times New Roman"/>
          <w:b w:val="0"/>
          <w:i w:val="0"/>
          <w:sz w:val="26"/>
        </w:rPr>
        <w:t>Yêu cầu cập nhật: Các câu SQL INSERT/UPDATE/DELETE</w:t>
      </w:r>
    </w:p>
    <w:p>
      <w:pPr>
        <w:pStyle w:val="Heading3"/>
      </w:pPr>
      <w:r>
        <w:rPr>
          <w:rFonts w:ascii="Times New Roman" w:hAnsi="Times New Roman" w:eastAsia="Times New Roman"/>
          <w:b/>
          <w:i w:val="0"/>
          <w:color w:val="000000"/>
          <w:sz w:val="28"/>
        </w:rPr>
        <w:t>2.3.5. Quy trình xử lý Review (Shiteki)</w:t>
      </w:r>
    </w:p>
    <w:p>
      <w:pPr>
        <w:spacing w:line="288" w:lineRule="auto"/>
        <w:ind w:firstLine="567"/>
        <w:jc w:val="both"/>
      </w:pPr>
      <w:r>
        <w:rPr>
          <w:rFonts w:ascii="Times New Roman" w:hAnsi="Times New Roman" w:eastAsia="Times New Roman"/>
          <w:b w:val="0"/>
          <w:i w:val="0"/>
          <w:sz w:val="26"/>
        </w:rPr>
        <w:t>Sau khi hoàn thành thiết kế, sản phẩm được đưa qua quy trình review nhiều cấp: Leader Review → Customer Review → End-user Review. Mỗi cấp review sẽ đưa ra các phản hồi (shiteki) cần được xử lý trước khi chuyển sang cấp tiếp theo.</w:t>
      </w:r>
    </w:p>
    <w:p>
      <w:pPr>
        <w:spacing w:line="288" w:lineRule="auto"/>
        <w:ind w:firstLine="567"/>
        <w:jc w:val="both"/>
      </w:pPr>
      <w:r>
        <w:rPr>
          <w:rFonts w:ascii="Times New Roman" w:hAnsi="Times New Roman" w:eastAsia="Times New Roman"/>
          <w:b w:val="0"/>
          <w:i w:val="0"/>
          <w:sz w:val="26"/>
        </w:rPr>
        <w:t>Các loại shiteki thường gặp và cách xử lý:</w:t>
      </w:r>
    </w:p>
    <w:p>
      <w:pPr>
        <w:pStyle w:val="ListBullet"/>
        <w:spacing w:line="288" w:lineRule="auto"/>
        <w:ind w:left="850" w:hanging="283"/>
      </w:pPr>
      <w:r>
        <w:rPr>
          <w:rFonts w:ascii="Times New Roman" w:hAnsi="Times New Roman" w:eastAsia="Times New Roman"/>
          <w:b w:val="0"/>
          <w:i w:val="0"/>
          <w:sz w:val="26"/>
        </w:rPr>
        <w:t>Lỗi chính tả (sai tên bảng, cột, API): Kiểm tra lại tài liệu tham khảo</w:t>
      </w:r>
    </w:p>
    <w:p>
      <w:pPr>
        <w:pStyle w:val="ListBullet"/>
        <w:spacing w:line="288" w:lineRule="auto"/>
        <w:ind w:left="850" w:hanging="283"/>
      </w:pPr>
      <w:r>
        <w:rPr>
          <w:rFonts w:ascii="Times New Roman" w:hAnsi="Times New Roman" w:eastAsia="Times New Roman"/>
          <w:b w:val="0"/>
          <w:i w:val="0"/>
          <w:sz w:val="26"/>
        </w:rPr>
        <w:t>Lỗi logic (sai điều kiện, thiếu trường hợp): Phân tích lại nghiệp vụ</w:t>
      </w:r>
    </w:p>
    <w:p>
      <w:pPr>
        <w:pStyle w:val="ListBullet"/>
        <w:spacing w:line="288" w:lineRule="auto"/>
        <w:ind w:left="850" w:hanging="283"/>
      </w:pPr>
      <w:r>
        <w:rPr>
          <w:rFonts w:ascii="Times New Roman" w:hAnsi="Times New Roman" w:eastAsia="Times New Roman"/>
          <w:b w:val="0"/>
          <w:i w:val="0"/>
          <w:sz w:val="26"/>
        </w:rPr>
        <w:t>Thiếu thông tin (thiếu validation, message): Bổ sung theo yêu cầu</w:t>
      </w:r>
    </w:p>
    <w:p>
      <w:pPr>
        <w:pStyle w:val="ListBullet"/>
        <w:spacing w:line="288" w:lineRule="auto"/>
        <w:ind w:left="850" w:hanging="283"/>
      </w:pPr>
      <w:r>
        <w:rPr>
          <w:rFonts w:ascii="Times New Roman" w:hAnsi="Times New Roman" w:eastAsia="Times New Roman"/>
          <w:b w:val="0"/>
          <w:i w:val="0"/>
          <w:sz w:val="26"/>
        </w:rPr>
        <w:t>Không nhất quán (khác biệt giữa các phần): Đồng bộ toàn bộ thiết kế</w:t>
      </w:r>
    </w:p>
    <w:p>
      <w:pPr>
        <w:pStyle w:val="Heading2"/>
      </w:pPr>
      <w:r>
        <w:rPr>
          <w:rFonts w:ascii="Times New Roman" w:hAnsi="Times New Roman" w:eastAsia="Times New Roman"/>
          <w:b/>
          <w:i w:val="0"/>
          <w:color w:val="000000"/>
          <w:sz w:val="32"/>
        </w:rPr>
        <w:t>2.4. Công nghệ, công cụ và kỹ thuật sử dụng</w:t>
      </w:r>
    </w:p>
    <w:p>
      <w:pPr>
        <w:spacing w:line="288" w:lineRule="auto"/>
        <w:ind w:firstLine="567"/>
        <w:jc w:val="both"/>
      </w:pPr>
      <w:r>
        <w:rPr>
          <w:rFonts w:ascii="Times New Roman" w:hAnsi="Times New Roman" w:eastAsia="Times New Roman"/>
          <w:b w:val="0"/>
          <w:i w:val="0"/>
          <w:sz w:val="26"/>
        </w:rPr>
        <w:t>Trong quá trình thực tập tại dự án SORA STEP4, em đã được tiếp cận và nghiên cứu nhiều công nghệ hiện đại được sử dụng rộng rãi trong phát triển phần mềm offshore tại Nhật Bản. Dưới đây là mô tả chi tiết về các công nghệ chính mà em đã học hỏi và áp dụng trong thực tế:</w:t>
      </w:r>
    </w:p>
    <w:p>
      <w:pPr>
        <w:pStyle w:val="Heading3"/>
      </w:pPr>
      <w:r>
        <w:rPr>
          <w:rFonts w:ascii="Times New Roman" w:hAnsi="Times New Roman" w:eastAsia="Times New Roman"/>
          <w:b/>
          <w:i w:val="0"/>
          <w:color w:val="000000"/>
          <w:sz w:val="28"/>
        </w:rPr>
        <w:t>2.4.1. Oracle Database</w:t>
      </w:r>
    </w:p>
    <w:p>
      <w:pPr>
        <w:spacing w:line="288" w:lineRule="auto"/>
        <w:ind w:firstLine="567"/>
        <w:jc w:val="both"/>
      </w:pPr>
      <w:r>
        <w:rPr>
          <w:rFonts w:ascii="Times New Roman" w:hAnsi="Times New Roman" w:eastAsia="Times New Roman"/>
          <w:b w:val="0"/>
          <w:i w:val="0"/>
          <w:sz w:val="26"/>
        </w:rPr>
        <w:t>Oracle Database [1] là hệ quản trị cơ sở dữ liệu quan hệ hàng đầu thế giới, được sử dụng rộng rãi trong các doanh nghiệp lớn và dự án offshore tại Nhật Bản nhờ tính ổn định, bảo mật và hiệu năng cao. Oracle Database tuân thủ đầy đủ các thuộc tính ACID (Atomicity, Consistency, Isolation, Durability), đảm bảo tính toàn vẹn dữ liệu trong mọi tình huống.</w:t>
      </w:r>
    </w:p>
    <w:p>
      <w:pPr>
        <w:spacing w:line="288" w:lineRule="auto"/>
        <w:ind w:firstLine="567"/>
        <w:jc w:val="both"/>
      </w:pPr>
      <w:r>
        <w:rPr>
          <w:rFonts w:ascii="Times New Roman" w:hAnsi="Times New Roman" w:eastAsia="Times New Roman"/>
          <w:b w:val="0"/>
          <w:i w:val="0"/>
          <w:sz w:val="26"/>
        </w:rPr>
        <w:t>Các tính năng nổi bật của Oracle Database:</w:t>
      </w:r>
    </w:p>
    <w:p>
      <w:pPr>
        <w:pStyle w:val="ListBullet"/>
        <w:spacing w:line="288" w:lineRule="auto"/>
        <w:ind w:left="850" w:hanging="283"/>
      </w:pPr>
      <w:r>
        <w:rPr>
          <w:rFonts w:ascii="Times New Roman" w:hAnsi="Times New Roman" w:eastAsia="Times New Roman"/>
          <w:b w:val="0"/>
          <w:i w:val="0"/>
          <w:sz w:val="26"/>
        </w:rPr>
        <w:t>ACID Compliance: Đảm bảo transaction được thực hiện toàn vẹn hoặc rollback hoàn toàn</w:t>
      </w:r>
    </w:p>
    <w:p>
      <w:pPr>
        <w:pStyle w:val="ListBullet"/>
        <w:spacing w:line="288" w:lineRule="auto"/>
        <w:ind w:left="850" w:hanging="283"/>
      </w:pPr>
      <w:r>
        <w:rPr>
          <w:rFonts w:ascii="Times New Roman" w:hAnsi="Times New Roman" w:eastAsia="Times New Roman"/>
          <w:b w:val="0"/>
          <w:i w:val="0"/>
          <w:sz w:val="26"/>
        </w:rPr>
        <w:t>PL/SQL: Ngôn ngữ lập trình mở rộng của SQL, cho phép viết stored procedures, functions, triggers</w:t>
      </w:r>
    </w:p>
    <w:p>
      <w:pPr>
        <w:pStyle w:val="ListBullet"/>
        <w:spacing w:line="288" w:lineRule="auto"/>
        <w:ind w:left="850" w:hanging="283"/>
      </w:pPr>
      <w:r>
        <w:rPr>
          <w:rFonts w:ascii="Times New Roman" w:hAnsi="Times New Roman" w:eastAsia="Times New Roman"/>
          <w:b w:val="0"/>
          <w:i w:val="0"/>
          <w:sz w:val="26"/>
        </w:rPr>
        <w:t>Constraints: Hỗ trợ đầy đủ PRIMARY KEY, FOREIGN KEY, NOT NULL, UNIQUE, CHECK constraints</w:t>
      </w:r>
    </w:p>
    <w:p>
      <w:pPr>
        <w:pStyle w:val="ListBullet"/>
        <w:spacing w:line="288" w:lineRule="auto"/>
        <w:ind w:left="850" w:hanging="283"/>
      </w:pPr>
      <w:r>
        <w:rPr>
          <w:rFonts w:ascii="Times New Roman" w:hAnsi="Times New Roman" w:eastAsia="Times New Roman"/>
          <w:b w:val="0"/>
          <w:i w:val="0"/>
          <w:sz w:val="26"/>
        </w:rPr>
        <w:t>Advanced Indexing: B-tree index, Bitmap index, Function-based index để tối ưu truy vấn</w:t>
      </w:r>
    </w:p>
    <w:p>
      <w:pPr>
        <w:pStyle w:val="ListBullet"/>
        <w:spacing w:line="288" w:lineRule="auto"/>
        <w:ind w:left="850" w:hanging="283"/>
      </w:pPr>
      <w:r>
        <w:rPr>
          <w:rFonts w:ascii="Times New Roman" w:hAnsi="Times New Roman" w:eastAsia="Times New Roman"/>
          <w:b w:val="0"/>
          <w:i w:val="0"/>
          <w:sz w:val="26"/>
        </w:rPr>
        <w:t>Data Types: Hỗ trợ đa dạng kiểu dữ liệu như VARCHAR2, NUMBER, DATE, CLOB, BLOB, JSON</w:t>
      </w:r>
    </w:p>
    <w:p>
      <w:pPr>
        <w:spacing w:line="288" w:lineRule="auto"/>
        <w:ind w:firstLine="567"/>
        <w:jc w:val="both"/>
      </w:pPr>
      <w:r>
        <w:rPr>
          <w:rFonts w:ascii="Times New Roman" w:hAnsi="Times New Roman" w:eastAsia="Times New Roman"/>
          <w:b w:val="0"/>
          <w:i w:val="0"/>
          <w:sz w:val="26"/>
        </w:rPr>
        <w:t>Trong dự án SORA STEP4, Oracle Database được sử dụng làm hệ quản trị cơ sở dữ liệu chính. Em đã học cách thiết kế database schema với naming convention chuẩn Nhật Bản, định nghĩa constraints để đảm bảo tính toàn vẹn dữ liệu, và tạo index để tối ưu hóa hiệu năng truy vấn. Kiến thức về Oracle data types giúp em chọn đúng kiểu dữ liệu phù hợp cho từng column, đảm bảo hiệu quả lưu trữ và xử lý.</w:t>
      </w:r>
    </w:p>
    <w:p>
      <w:pPr>
        <w:pStyle w:val="Heading3"/>
      </w:pPr>
      <w:r>
        <w:rPr>
          <w:rFonts w:ascii="Times New Roman" w:hAnsi="Times New Roman" w:eastAsia="Times New Roman"/>
          <w:b/>
          <w:i w:val="0"/>
          <w:color w:val="000000"/>
          <w:sz w:val="28"/>
        </w:rPr>
        <w:t>2.4.2. Java Spring Boot</w:t>
      </w:r>
    </w:p>
    <w:p>
      <w:pPr>
        <w:spacing w:line="288" w:lineRule="auto"/>
        <w:ind w:firstLine="567"/>
        <w:jc w:val="both"/>
      </w:pPr>
      <w:r>
        <w:rPr>
          <w:rFonts w:ascii="Times New Roman" w:hAnsi="Times New Roman" w:eastAsia="Times New Roman"/>
          <w:b w:val="0"/>
          <w:i w:val="0"/>
          <w:sz w:val="26"/>
        </w:rPr>
        <w:t>Spring Boot [8] là framework phát triển ứng dụng Java phổ biến nhất hiện nay, được xây dựng dựa trên Spring Framework với mục tiêu đơn giản hóa việc cấu hình và triển khai ứng dụng. Spring Boot theo triết lý "Convention over Configuration", giúp developer tập trung vào logic nghiệp vụ thay vì cấu hình phức tạp.</w:t>
      </w:r>
    </w:p>
    <w:p>
      <w:pPr>
        <w:spacing w:line="288" w:lineRule="auto"/>
        <w:ind w:firstLine="567"/>
        <w:jc w:val="both"/>
      </w:pPr>
      <w:r>
        <w:rPr>
          <w:rFonts w:ascii="Times New Roman" w:hAnsi="Times New Roman" w:eastAsia="Times New Roman"/>
          <w:b w:val="0"/>
          <w:i w:val="0"/>
          <w:sz w:val="26"/>
        </w:rPr>
        <w:t>Các tính năng nổi bật của Spring Boot:</w:t>
      </w:r>
    </w:p>
    <w:p>
      <w:pPr>
        <w:pStyle w:val="ListBullet"/>
        <w:spacing w:line="288" w:lineRule="auto"/>
        <w:ind w:left="850" w:hanging="283"/>
      </w:pPr>
      <w:r>
        <w:rPr>
          <w:rFonts w:ascii="Times New Roman" w:hAnsi="Times New Roman" w:eastAsia="Times New Roman"/>
          <w:b w:val="0"/>
          <w:i w:val="0"/>
          <w:sz w:val="26"/>
        </w:rPr>
        <w:t>Auto-configuration: Tự động cấu hình các thành phần dựa trên dependencies có trong classpath</w:t>
      </w:r>
    </w:p>
    <w:p>
      <w:pPr>
        <w:pStyle w:val="ListBullet"/>
        <w:spacing w:line="288" w:lineRule="auto"/>
        <w:ind w:left="850" w:hanging="283"/>
      </w:pPr>
      <w:r>
        <w:rPr>
          <w:rFonts w:ascii="Times New Roman" w:hAnsi="Times New Roman" w:eastAsia="Times New Roman"/>
          <w:b w:val="0"/>
          <w:i w:val="0"/>
          <w:sz w:val="26"/>
        </w:rPr>
        <w:t>Dependency Injection: Quản lý dependencies giữa các component thông qua IoC container</w:t>
      </w:r>
    </w:p>
    <w:p>
      <w:pPr>
        <w:pStyle w:val="ListBullet"/>
        <w:spacing w:line="288" w:lineRule="auto"/>
        <w:ind w:left="850" w:hanging="283"/>
      </w:pPr>
      <w:r>
        <w:rPr>
          <w:rFonts w:ascii="Times New Roman" w:hAnsi="Times New Roman" w:eastAsia="Times New Roman"/>
          <w:b w:val="0"/>
          <w:i w:val="0"/>
          <w:sz w:val="26"/>
        </w:rPr>
        <w:t>Spring Data JPA: Đơn giản hóa thao tác với database thông qua ORM, tự động sinh SQL</w:t>
      </w:r>
    </w:p>
    <w:p>
      <w:pPr>
        <w:pStyle w:val="ListBullet"/>
        <w:spacing w:line="288" w:lineRule="auto"/>
        <w:ind w:left="850" w:hanging="283"/>
      </w:pPr>
      <w:r>
        <w:rPr>
          <w:rFonts w:ascii="Times New Roman" w:hAnsi="Times New Roman" w:eastAsia="Times New Roman"/>
          <w:b w:val="0"/>
          <w:i w:val="0"/>
          <w:sz w:val="26"/>
        </w:rPr>
        <w:t>Embedded Server: Tích hợp sẵn Tomcat/Jetty, không cần deploy file WAR riêng</w:t>
      </w:r>
    </w:p>
    <w:p>
      <w:pPr>
        <w:pStyle w:val="ListBullet"/>
        <w:spacing w:line="288" w:lineRule="auto"/>
        <w:ind w:left="850" w:hanging="283"/>
      </w:pPr>
      <w:r>
        <w:rPr>
          <w:rFonts w:ascii="Times New Roman" w:hAnsi="Times New Roman" w:eastAsia="Times New Roman"/>
          <w:b w:val="0"/>
          <w:i w:val="0"/>
          <w:sz w:val="26"/>
        </w:rPr>
        <w:t>Layered Architecture: Tách biệt rõ ràng Controller - Service - Repository giúp code dễ bảo trì</w:t>
      </w:r>
    </w:p>
    <w:p>
      <w:pPr>
        <w:spacing w:line="288" w:lineRule="auto"/>
        <w:ind w:firstLine="567"/>
        <w:jc w:val="both"/>
      </w:pPr>
      <w:r>
        <w:rPr>
          <w:rFonts w:ascii="Times New Roman" w:hAnsi="Times New Roman" w:eastAsia="Times New Roman"/>
          <w:b w:val="0"/>
          <w:i w:val="0"/>
          <w:sz w:val="26"/>
        </w:rPr>
        <w:t>Trong dự án SORA STEP4, Spring Boot được sử dụng làm nền tảng backend để xây dựng các RESTful API phục vụ frontend. Em đã học cách áp dụng kiến trúc layered của Spring Boot: Controller xử lý HTTP requests, Service chứa business logic, Repository tương tác với database. Spring Data JPA giúp em thao tác với Oracle Database một cách dễ dàng thông qua các Entity và Repository interface.</w:t>
      </w:r>
    </w:p>
    <w:p>
      <w:pPr>
        <w:pStyle w:val="Heading3"/>
      </w:pPr>
      <w:r>
        <w:rPr>
          <w:rFonts w:ascii="Times New Roman" w:hAnsi="Times New Roman" w:eastAsia="Times New Roman"/>
          <w:b/>
          <w:i w:val="0"/>
          <w:color w:val="000000"/>
          <w:sz w:val="28"/>
        </w:rPr>
        <w:t>2.4.3. Spring Batch</w:t>
      </w:r>
    </w:p>
    <w:p>
      <w:pPr>
        <w:spacing w:line="288" w:lineRule="auto"/>
        <w:ind w:firstLine="567"/>
        <w:jc w:val="both"/>
      </w:pPr>
      <w:r>
        <w:rPr>
          <w:rFonts w:ascii="Times New Roman" w:hAnsi="Times New Roman" w:eastAsia="Times New Roman"/>
          <w:b w:val="0"/>
          <w:i w:val="0"/>
          <w:sz w:val="26"/>
        </w:rPr>
        <w:t>Spring Batch [2] là framework mạnh mẽ cho việc xử lý batch processing trong Java, được thiết kế để xử lý khối lượng lớn dữ liệu một cách hiệu quả và đáng tin cậy. Spring Batch cung cấp các tính năng như transaction management, chunk processing, restart/retry mechanism, và job scheduling.</w:t>
      </w:r>
    </w:p>
    <w:p>
      <w:pPr>
        <w:spacing w:line="288" w:lineRule="auto"/>
        <w:ind w:firstLine="567"/>
        <w:jc w:val="both"/>
      </w:pPr>
      <w:r>
        <w:rPr>
          <w:rFonts w:ascii="Times New Roman" w:hAnsi="Times New Roman" w:eastAsia="Times New Roman"/>
          <w:b w:val="0"/>
          <w:i w:val="0"/>
          <w:sz w:val="26"/>
        </w:rPr>
        <w:t>Các thành phần chính của Spring Batch:</w:t>
      </w:r>
    </w:p>
    <w:p>
      <w:pPr>
        <w:pStyle w:val="ListBullet"/>
        <w:spacing w:line="288" w:lineRule="auto"/>
        <w:ind w:left="850" w:hanging="283"/>
      </w:pPr>
      <w:r>
        <w:rPr>
          <w:rFonts w:ascii="Times New Roman" w:hAnsi="Times New Roman" w:eastAsia="Times New Roman"/>
          <w:b w:val="0"/>
          <w:i w:val="0"/>
          <w:sz w:val="26"/>
        </w:rPr>
        <w:t>Job: Đơn vị công việc cao nhất, đại diện cho một batch process hoàn chỉnh</w:t>
      </w:r>
    </w:p>
    <w:p>
      <w:pPr>
        <w:pStyle w:val="ListBullet"/>
        <w:spacing w:line="288" w:lineRule="auto"/>
        <w:ind w:left="850" w:hanging="283"/>
      </w:pPr>
      <w:r>
        <w:rPr>
          <w:rFonts w:ascii="Times New Roman" w:hAnsi="Times New Roman" w:eastAsia="Times New Roman"/>
          <w:b w:val="0"/>
          <w:i w:val="0"/>
          <w:sz w:val="26"/>
        </w:rPr>
        <w:t>Step: Các bước xử lý trong một Job, có thể chạy tuần tự hoặc song song</w:t>
      </w:r>
    </w:p>
    <w:p>
      <w:pPr>
        <w:pStyle w:val="ListBullet"/>
        <w:spacing w:line="288" w:lineRule="auto"/>
        <w:ind w:left="850" w:hanging="283"/>
      </w:pPr>
      <w:r>
        <w:rPr>
          <w:rFonts w:ascii="Times New Roman" w:hAnsi="Times New Roman" w:eastAsia="Times New Roman"/>
          <w:b w:val="0"/>
          <w:i w:val="0"/>
          <w:sz w:val="26"/>
        </w:rPr>
        <w:t>Chunk Processing: Xử lý dữ liệu theo từng chunk (ví dụ 1000 records/chunk) để tối ưu memory</w:t>
      </w:r>
    </w:p>
    <w:p>
      <w:pPr>
        <w:pStyle w:val="ListBullet"/>
        <w:spacing w:line="288" w:lineRule="auto"/>
        <w:ind w:left="850" w:hanging="283"/>
      </w:pPr>
      <w:r>
        <w:rPr>
          <w:rFonts w:ascii="Times New Roman" w:hAnsi="Times New Roman" w:eastAsia="Times New Roman"/>
          <w:b w:val="0"/>
          <w:i w:val="0"/>
          <w:sz w:val="26"/>
        </w:rPr>
        <w:t>ItemReader: Đọc dữ liệu từ nguồn (database, file, API)</w:t>
      </w:r>
    </w:p>
    <w:p>
      <w:pPr>
        <w:pStyle w:val="ListBullet"/>
        <w:spacing w:line="288" w:lineRule="auto"/>
        <w:ind w:left="850" w:hanging="283"/>
      </w:pPr>
      <w:r>
        <w:rPr>
          <w:rFonts w:ascii="Times New Roman" w:hAnsi="Times New Roman" w:eastAsia="Times New Roman"/>
          <w:b w:val="0"/>
          <w:i w:val="0"/>
          <w:sz w:val="26"/>
        </w:rPr>
        <w:t>ItemProcessor: Xử lý/biến đổi dữ liệu đã đọc</w:t>
      </w:r>
    </w:p>
    <w:p>
      <w:pPr>
        <w:pStyle w:val="ListBullet"/>
        <w:spacing w:line="288" w:lineRule="auto"/>
        <w:ind w:left="850" w:hanging="283"/>
      </w:pPr>
      <w:r>
        <w:rPr>
          <w:rFonts w:ascii="Times New Roman" w:hAnsi="Times New Roman" w:eastAsia="Times New Roman"/>
          <w:b w:val="0"/>
          <w:i w:val="0"/>
          <w:sz w:val="26"/>
        </w:rPr>
        <w:t>ItemWriter: Ghi dữ liệu đã xử lý vào đích (database, file)</w:t>
      </w:r>
    </w:p>
    <w:p>
      <w:pPr>
        <w:spacing w:line="288" w:lineRule="auto"/>
        <w:ind w:firstLine="567"/>
        <w:jc w:val="both"/>
      </w:pPr>
      <w:r>
        <w:rPr>
          <w:rFonts w:ascii="Times New Roman" w:hAnsi="Times New Roman" w:eastAsia="Times New Roman"/>
          <w:b w:val="0"/>
          <w:i w:val="0"/>
          <w:sz w:val="26"/>
        </w:rPr>
        <w:t>Trong dự án SORA STEP4, Spring Batch được sử dụng để xử lý các tác vụ định kỳ như import dữ liệu hàng loạt, generate reports, synchronize data giữa các hệ thống. Em đã học cách thiết kế batch job với chunk processing để xử lý hiệu quả hàng triệu records, cấu hình retry logic khi gặp lỗi, và monitor batch execution status. Kiến trúc Job-Step-Chunk của Spring Batch giúp code dễ mở rộng và maintain.</w:t>
      </w:r>
    </w:p>
    <w:p>
      <w:pPr>
        <w:pStyle w:val="Heading3"/>
      </w:pPr>
      <w:r>
        <w:rPr>
          <w:rFonts w:ascii="Times New Roman" w:hAnsi="Times New Roman" w:eastAsia="Times New Roman"/>
          <w:b/>
          <w:i w:val="0"/>
          <w:color w:val="000000"/>
          <w:sz w:val="28"/>
        </w:rPr>
        <w:t>2.4.4. RESTful API</w:t>
      </w:r>
    </w:p>
    <w:p>
      <w:pPr>
        <w:spacing w:line="288" w:lineRule="auto"/>
        <w:ind w:firstLine="567"/>
        <w:jc w:val="both"/>
      </w:pPr>
      <w:r>
        <w:rPr>
          <w:rFonts w:ascii="Times New Roman" w:hAnsi="Times New Roman" w:eastAsia="Times New Roman"/>
          <w:b w:val="0"/>
          <w:i w:val="0"/>
          <w:sz w:val="26"/>
        </w:rPr>
        <w:t>RESTful API [3], [5] là kiến trúc thiết kế API dựa trên các nguyên tắc của REST (Representational State Transfer), sử dụng HTTP protocol để giao tiếp giữa client và server. RESTful API được ưa chuộng nhờ tính đơn giản, dễ hiểu, và khả năng mở rộng tốt.</w:t>
      </w:r>
    </w:p>
    <w:p>
      <w:pPr>
        <w:spacing w:line="288" w:lineRule="auto"/>
        <w:ind w:firstLine="567"/>
        <w:jc w:val="both"/>
      </w:pPr>
      <w:r>
        <w:rPr>
          <w:rFonts w:ascii="Times New Roman" w:hAnsi="Times New Roman" w:eastAsia="Times New Roman"/>
          <w:b w:val="0"/>
          <w:i w:val="0"/>
          <w:sz w:val="26"/>
        </w:rPr>
        <w:t>Các nguyên tắc thiết kế RESTful API:</w:t>
      </w:r>
    </w:p>
    <w:p>
      <w:pPr>
        <w:pStyle w:val="ListBullet"/>
        <w:spacing w:line="288" w:lineRule="auto"/>
        <w:ind w:left="850" w:hanging="283"/>
      </w:pPr>
      <w:r>
        <w:rPr>
          <w:rFonts w:ascii="Times New Roman" w:hAnsi="Times New Roman" w:eastAsia="Times New Roman"/>
          <w:b w:val="0"/>
          <w:i w:val="0"/>
          <w:sz w:val="26"/>
        </w:rPr>
        <w:t>Resource-based: Mọi thứ đều là resource, được định danh bằng URI (ví dụ: /users, /orders)</w:t>
      </w:r>
    </w:p>
    <w:p>
      <w:pPr>
        <w:pStyle w:val="ListBullet"/>
        <w:spacing w:line="288" w:lineRule="auto"/>
        <w:ind w:left="850" w:hanging="283"/>
      </w:pPr>
      <w:r>
        <w:rPr>
          <w:rFonts w:ascii="Times New Roman" w:hAnsi="Times New Roman" w:eastAsia="Times New Roman"/>
          <w:b w:val="0"/>
          <w:i w:val="0"/>
          <w:sz w:val="26"/>
        </w:rPr>
        <w:t>HTTP Methods: Sử dụng GET (đọc), POST (tạo), PUT (cập nhật toàn bộ), PATCH (cập nhật từng phần), DELETE (xóa)</w:t>
      </w:r>
    </w:p>
    <w:p>
      <w:pPr>
        <w:pStyle w:val="ListBullet"/>
        <w:spacing w:line="288" w:lineRule="auto"/>
        <w:ind w:left="850" w:hanging="283"/>
      </w:pPr>
      <w:r>
        <w:rPr>
          <w:rFonts w:ascii="Times New Roman" w:hAnsi="Times New Roman" w:eastAsia="Times New Roman"/>
          <w:b w:val="0"/>
          <w:i w:val="0"/>
          <w:sz w:val="26"/>
        </w:rPr>
        <w:t>Stateless: Mỗi request độc lập, server không lưu trữ session state của client</w:t>
      </w:r>
    </w:p>
    <w:p>
      <w:pPr>
        <w:pStyle w:val="ListBullet"/>
        <w:spacing w:line="288" w:lineRule="auto"/>
        <w:ind w:left="850" w:hanging="283"/>
      </w:pPr>
      <w:r>
        <w:rPr>
          <w:rFonts w:ascii="Times New Roman" w:hAnsi="Times New Roman" w:eastAsia="Times New Roman"/>
          <w:b w:val="0"/>
          <w:i w:val="0"/>
          <w:sz w:val="26"/>
        </w:rPr>
        <w:t>Status Codes: Sử dụng HTTP status codes chuẩn (200 OK, 201 Created, 400 Bad Request, 404 Not Found, 500 Internal Server Error)</w:t>
      </w:r>
    </w:p>
    <w:p>
      <w:pPr>
        <w:pStyle w:val="ListBullet"/>
        <w:spacing w:line="288" w:lineRule="auto"/>
        <w:ind w:left="850" w:hanging="283"/>
      </w:pPr>
      <w:r>
        <w:rPr>
          <w:rFonts w:ascii="Times New Roman" w:hAnsi="Times New Roman" w:eastAsia="Times New Roman"/>
          <w:b w:val="0"/>
          <w:i w:val="0"/>
          <w:sz w:val="26"/>
        </w:rPr>
        <w:t>HATEOAS: Response chứa links để client navigate đến các resource liên quan (optional)</w:t>
      </w:r>
    </w:p>
    <w:p>
      <w:pPr>
        <w:spacing w:line="288" w:lineRule="auto"/>
        <w:ind w:firstLine="567"/>
        <w:jc w:val="both"/>
      </w:pPr>
      <w:r>
        <w:rPr>
          <w:rFonts w:ascii="Times New Roman" w:hAnsi="Times New Roman" w:eastAsia="Times New Roman"/>
          <w:b w:val="0"/>
          <w:i w:val="0"/>
          <w:sz w:val="26"/>
        </w:rPr>
        <w:t>Trong dự án SORA STEP4, tất cả các API được thiết kế theo chuẩn RESTful. Em đã học cách định nghĩa endpoint theo resource-based URL, chọn HTTP method phù hợp cho từng thao tác, thiết kế request/response body với JSON format, và xử lý error với status code rõ ràng. Kỹ năng thiết kế RESTful API giúp em xây dựng các API dễ sử dụng, dễ document, và dễ maintain.</w:t>
      </w:r>
    </w:p>
    <w:p>
      <w:pPr>
        <w:pStyle w:val="Heading3"/>
      </w:pPr>
      <w:r>
        <w:rPr>
          <w:rFonts w:ascii="Times New Roman" w:hAnsi="Times New Roman" w:eastAsia="Times New Roman"/>
          <w:b/>
          <w:i w:val="0"/>
          <w:color w:val="000000"/>
          <w:sz w:val="28"/>
        </w:rPr>
        <w:t>2.4.5. Git và Maven</w:t>
      </w:r>
    </w:p>
    <w:p>
      <w:pPr>
        <w:spacing w:line="288" w:lineRule="auto"/>
        <w:ind w:firstLine="567"/>
        <w:jc w:val="both"/>
      </w:pPr>
      <w:r>
        <w:rPr>
          <w:rFonts w:ascii="Times New Roman" w:hAnsi="Times New Roman" w:eastAsia="Times New Roman"/>
          <w:b w:val="0"/>
          <w:i w:val="0"/>
          <w:sz w:val="26"/>
        </w:rPr>
        <w:t>Git là hệ thống quản lý phiên bản phân tán (distributed version control system) phổ biến nhất hiện nay, cho phép nhiều developer làm việc đồng thời trên cùng một codebase. Maven là công cụ build automation và dependency management cho Java projects, giúp quản lý thư viện, compile code, chạy tests và package ứng dụng.</w:t>
      </w:r>
    </w:p>
    <w:p>
      <w:pPr>
        <w:spacing w:line="288" w:lineRule="auto"/>
        <w:ind w:firstLine="567"/>
        <w:jc w:val="both"/>
      </w:pPr>
      <w:r>
        <w:rPr>
          <w:rFonts w:ascii="Times New Roman" w:hAnsi="Times New Roman" w:eastAsia="Times New Roman"/>
          <w:b w:val="0"/>
          <w:i w:val="0"/>
          <w:sz w:val="26"/>
        </w:rPr>
        <w:t>Các tính năng chính:</w:t>
      </w:r>
    </w:p>
    <w:p>
      <w:pPr>
        <w:pStyle w:val="ListBullet"/>
        <w:spacing w:line="288" w:lineRule="auto"/>
        <w:ind w:left="850" w:hanging="283"/>
      </w:pPr>
      <w:r>
        <w:rPr>
          <w:rFonts w:ascii="Times New Roman" w:hAnsi="Times New Roman" w:eastAsia="Times New Roman"/>
          <w:b w:val="0"/>
          <w:i w:val="0"/>
          <w:sz w:val="26"/>
        </w:rPr>
        <w:t>Git: Version control, branching/merging, conflict resolution, commit history, remote repository (GitHub/GitLab)</w:t>
      </w:r>
    </w:p>
    <w:p>
      <w:pPr>
        <w:pStyle w:val="ListBullet"/>
        <w:spacing w:line="288" w:lineRule="auto"/>
        <w:ind w:left="850" w:hanging="283"/>
      </w:pPr>
      <w:r>
        <w:rPr>
          <w:rFonts w:ascii="Times New Roman" w:hAnsi="Times New Roman" w:eastAsia="Times New Roman"/>
          <w:b w:val="0"/>
          <w:i w:val="0"/>
          <w:sz w:val="26"/>
        </w:rPr>
        <w:t>Maven: Dependency management với pom.xml, build lifecycle (compile, test, package, install), plugin ecosystem</w:t>
      </w:r>
    </w:p>
    <w:p>
      <w:pPr>
        <w:pStyle w:val="ListBullet"/>
        <w:spacing w:line="288" w:lineRule="auto"/>
        <w:ind w:left="850" w:hanging="283"/>
      </w:pPr>
      <w:r>
        <w:rPr>
          <w:rFonts w:ascii="Times New Roman" w:hAnsi="Times New Roman" w:eastAsia="Times New Roman"/>
          <w:b w:val="0"/>
          <w:i w:val="0"/>
          <w:sz w:val="26"/>
        </w:rPr>
        <w:t>Git Workflow: Feature branching, pull request, code review, merge to main branch</w:t>
      </w:r>
    </w:p>
    <w:p>
      <w:pPr>
        <w:pStyle w:val="ListBullet"/>
        <w:spacing w:line="288" w:lineRule="auto"/>
        <w:ind w:left="850" w:hanging="283"/>
      </w:pPr>
      <w:r>
        <w:rPr>
          <w:rFonts w:ascii="Times New Roman" w:hAnsi="Times New Roman" w:eastAsia="Times New Roman"/>
          <w:b w:val="0"/>
          <w:i w:val="0"/>
          <w:sz w:val="26"/>
        </w:rPr>
        <w:t>Maven Convention: Cấu trúc thư mục chuẩn (src/main/java, src/test/java), naming convention</w:t>
      </w:r>
    </w:p>
    <w:p>
      <w:pPr>
        <w:pStyle w:val="ListBullet"/>
        <w:spacing w:line="288" w:lineRule="auto"/>
        <w:ind w:left="850" w:hanging="283"/>
      </w:pPr>
      <w:r>
        <w:rPr>
          <w:rFonts w:ascii="Times New Roman" w:hAnsi="Times New Roman" w:eastAsia="Times New Roman"/>
          <w:b w:val="0"/>
          <w:i w:val="0"/>
          <w:sz w:val="26"/>
        </w:rPr>
        <w:t>CI/CD Integration: Tích hợp với Jenkins/GitLab CI để tự động build và deploy</w:t>
      </w:r>
    </w:p>
    <w:p>
      <w:pPr>
        <w:spacing w:line="288" w:lineRule="auto"/>
        <w:ind w:firstLine="567"/>
        <w:jc w:val="both"/>
      </w:pPr>
      <w:r>
        <w:rPr>
          <w:rFonts w:ascii="Times New Roman" w:hAnsi="Times New Roman" w:eastAsia="Times New Roman"/>
          <w:b w:val="0"/>
          <w:i w:val="0"/>
          <w:sz w:val="26"/>
        </w:rPr>
        <w:t>Trong dự án SORA STEP4, Git được sử dụng để quản lý mã nguồn thiết kế và tài liệu. Em đã học cách commit code với message rõ ràng, tạo branch cho từng feature, merge code sau khi review, và resolve conflicts khi có. Maven được sử dụng để quản lý dependencies của Spring Boot project, compile code, chạy tests, và package thành JAR file. IntelliJ IDEA được sử dụng làm IDE chính, tích hợp sẵn Git và Maven để thuận tiện trong development.</w:t>
      </w:r>
    </w:p>
    <w:p>
      <w:pPr>
        <w:pStyle w:val="Heading3"/>
      </w:pPr>
      <w:r>
        <w:rPr>
          <w:rFonts w:ascii="Times New Roman" w:hAnsi="Times New Roman" w:eastAsia="Times New Roman"/>
          <w:b/>
          <w:i w:val="0"/>
          <w:color w:val="000000"/>
          <w:sz w:val="28"/>
        </w:rPr>
        <w:t>2.4.6. Tổng hợp công nghệ sử dụng</w:t>
      </w:r>
    </w:p>
    <w:p>
      <w:pPr>
        <w:spacing w:before="120" w:after="120"/>
        <w:jc w:val="center"/>
      </w:pPr>
      <w:r>
        <w:rPr>
          <w:rFonts w:ascii="Times New Roman" w:hAnsi="Times New Roman" w:eastAsia="Times New Roman"/>
          <w:b/>
          <w:i/>
          <w:sz w:val="24"/>
        </w:rPr>
        <w:t>Bảng 2.</w:t>
      </w:r>
      <w:r>
        <w:fldChar w:fldCharType="begin"/>
        <w:instrText xml:space="preserve"> SEQ Table \* ARABIC </w:instrText>
        <w:fldChar w:fldCharType="separate"/>
      </w:r>
      <w:r>
        <w:rPr>
          <w:rFonts w:ascii="Times New Roman" w:hAnsi="Times New Roman" w:eastAsia="Times New Roman"/>
          <w:b/>
          <w:i/>
          <w:sz w:val="24"/>
        </w:rPr>
        <w:t>1</w:t>
        <w:fldChar w:fldCharType="end"/>
      </w:r>
      <w:r>
        <w:rPr>
          <w:rFonts w:ascii="Times New Roman" w:hAnsi="Times New Roman" w:eastAsia="Times New Roman"/>
          <w:b/>
          <w:i/>
          <w:sz w:val="24"/>
        </w:rPr>
        <w:t>. Công nghệ và công cụ sử dụng trong thực tập SORA STEP4</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D9E2F3"/>
          </w:tcPr>
          <w:p>
            <w:pPr>
              <w:jc w:val="center"/>
            </w:pPr>
            <w:r>
              <w:rPr>
                <w:rFonts w:ascii="Times New Roman" w:hAnsi="Times New Roman" w:eastAsia="Times New Roman"/>
                <w:b/>
                <w:i w:val="0"/>
                <w:sz w:val="24"/>
              </w:rPr>
              <w:t>Loại</w:t>
            </w:r>
          </w:p>
        </w:tc>
        <w:tc>
          <w:tcPr>
            <w:tcW w:type="dxa" w:w="3118"/>
            <w:shd w:fill="D9E2F3"/>
          </w:tcPr>
          <w:p>
            <w:pPr>
              <w:jc w:val="center"/>
            </w:pPr>
            <w:r>
              <w:rPr>
                <w:rFonts w:ascii="Times New Roman" w:hAnsi="Times New Roman" w:eastAsia="Times New Roman"/>
                <w:b/>
                <w:i w:val="0"/>
                <w:sz w:val="24"/>
              </w:rPr>
              <w:t>Tên</w:t>
            </w:r>
          </w:p>
        </w:tc>
        <w:tc>
          <w:tcPr>
            <w:tcW w:type="dxa" w:w="3685"/>
            <w:shd w:fill="D9E2F3"/>
          </w:tcPr>
          <w:p>
            <w:pPr>
              <w:jc w:val="center"/>
            </w:pPr>
            <w:r>
              <w:rPr>
                <w:rFonts w:ascii="Times New Roman" w:hAnsi="Times New Roman" w:eastAsia="Times New Roman"/>
                <w:b/>
                <w:i w:val="0"/>
                <w:sz w:val="24"/>
              </w:rPr>
              <w:t>Mục đích</w:t>
            </w:r>
          </w:p>
        </w:tc>
      </w:tr>
      <w:tr>
        <w:tc>
          <w:tcPr>
            <w:tcW w:type="dxa" w:w="2268"/>
          </w:tcPr>
          <w:p>
            <w:r>
              <w:rPr>
                <w:rFonts w:ascii="Times New Roman" w:hAnsi="Times New Roman" w:eastAsia="Times New Roman"/>
                <w:b w:val="0"/>
                <w:i w:val="0"/>
                <w:sz w:val="24"/>
              </w:rPr>
              <w:t>Database</w:t>
            </w:r>
          </w:p>
        </w:tc>
        <w:tc>
          <w:tcPr>
            <w:tcW w:type="dxa" w:w="3118"/>
          </w:tcPr>
          <w:p>
            <w:r>
              <w:rPr>
                <w:rFonts w:ascii="Times New Roman" w:hAnsi="Times New Roman" w:eastAsia="Times New Roman"/>
                <w:b w:val="0"/>
                <w:i w:val="0"/>
                <w:sz w:val="24"/>
              </w:rPr>
              <w:t>Oracle Database [1]</w:t>
            </w:r>
          </w:p>
        </w:tc>
        <w:tc>
          <w:tcPr>
            <w:tcW w:type="dxa" w:w="3685"/>
          </w:tcPr>
          <w:p>
            <w:r>
              <w:rPr>
                <w:rFonts w:ascii="Times New Roman" w:hAnsi="Times New Roman" w:eastAsia="Times New Roman"/>
                <w:b w:val="0"/>
                <w:i w:val="0"/>
                <w:sz w:val="24"/>
              </w:rPr>
              <w:t>Lưu trữ dữ liệu quan hệ, đảm bảo ACID</w:t>
            </w:r>
          </w:p>
        </w:tc>
      </w:tr>
      <w:tr>
        <w:tc>
          <w:tcPr>
            <w:tcW w:type="dxa" w:w="2268"/>
          </w:tcPr>
          <w:p>
            <w:r>
              <w:rPr>
                <w:rFonts w:ascii="Times New Roman" w:hAnsi="Times New Roman" w:eastAsia="Times New Roman"/>
                <w:b w:val="0"/>
                <w:i w:val="0"/>
                <w:sz w:val="24"/>
              </w:rPr>
              <w:t>Backend Framework</w:t>
            </w:r>
          </w:p>
        </w:tc>
        <w:tc>
          <w:tcPr>
            <w:tcW w:type="dxa" w:w="3118"/>
          </w:tcPr>
          <w:p>
            <w:r>
              <w:rPr>
                <w:rFonts w:ascii="Times New Roman" w:hAnsi="Times New Roman" w:eastAsia="Times New Roman"/>
                <w:b w:val="0"/>
                <w:i w:val="0"/>
                <w:sz w:val="24"/>
              </w:rPr>
              <w:t>Java Spring Boot [8]</w:t>
            </w:r>
          </w:p>
        </w:tc>
        <w:tc>
          <w:tcPr>
            <w:tcW w:type="dxa" w:w="3685"/>
          </w:tcPr>
          <w:p>
            <w:r>
              <w:rPr>
                <w:rFonts w:ascii="Times New Roman" w:hAnsi="Times New Roman" w:eastAsia="Times New Roman"/>
                <w:b w:val="0"/>
                <w:i w:val="0"/>
                <w:sz w:val="24"/>
              </w:rPr>
              <w:t>Xây dựng RESTful API và business logic</w:t>
            </w:r>
          </w:p>
        </w:tc>
      </w:tr>
      <w:tr>
        <w:tc>
          <w:tcPr>
            <w:tcW w:type="dxa" w:w="2268"/>
          </w:tcPr>
          <w:p>
            <w:r>
              <w:rPr>
                <w:rFonts w:ascii="Times New Roman" w:hAnsi="Times New Roman" w:eastAsia="Times New Roman"/>
                <w:b w:val="0"/>
                <w:i w:val="0"/>
                <w:sz w:val="24"/>
              </w:rPr>
              <w:t>Batch Processing</w:t>
            </w:r>
          </w:p>
        </w:tc>
        <w:tc>
          <w:tcPr>
            <w:tcW w:type="dxa" w:w="3118"/>
          </w:tcPr>
          <w:p>
            <w:r>
              <w:rPr>
                <w:rFonts w:ascii="Times New Roman" w:hAnsi="Times New Roman" w:eastAsia="Times New Roman"/>
                <w:b w:val="0"/>
                <w:i w:val="0"/>
                <w:sz w:val="24"/>
              </w:rPr>
              <w:t>Spring Batch [2]</w:t>
            </w:r>
          </w:p>
        </w:tc>
        <w:tc>
          <w:tcPr>
            <w:tcW w:type="dxa" w:w="3685"/>
          </w:tcPr>
          <w:p>
            <w:r>
              <w:rPr>
                <w:rFonts w:ascii="Times New Roman" w:hAnsi="Times New Roman" w:eastAsia="Times New Roman"/>
                <w:b w:val="0"/>
                <w:i w:val="0"/>
                <w:sz w:val="24"/>
              </w:rPr>
              <w:t>Xử lý dữ liệu hàng loạt, scheduled jobs</w:t>
            </w:r>
          </w:p>
        </w:tc>
      </w:tr>
      <w:tr>
        <w:tc>
          <w:tcPr>
            <w:tcW w:type="dxa" w:w="2268"/>
          </w:tcPr>
          <w:p>
            <w:r>
              <w:rPr>
                <w:rFonts w:ascii="Times New Roman" w:hAnsi="Times New Roman" w:eastAsia="Times New Roman"/>
                <w:b w:val="0"/>
                <w:i w:val="0"/>
                <w:sz w:val="24"/>
              </w:rPr>
              <w:t>API Architecture</w:t>
            </w:r>
          </w:p>
        </w:tc>
        <w:tc>
          <w:tcPr>
            <w:tcW w:type="dxa" w:w="3118"/>
          </w:tcPr>
          <w:p>
            <w:r>
              <w:rPr>
                <w:rFonts w:ascii="Times New Roman" w:hAnsi="Times New Roman" w:eastAsia="Times New Roman"/>
                <w:b w:val="0"/>
                <w:i w:val="0"/>
                <w:sz w:val="24"/>
              </w:rPr>
              <w:t>RESTful API [3], [5]</w:t>
            </w:r>
          </w:p>
        </w:tc>
        <w:tc>
          <w:tcPr>
            <w:tcW w:type="dxa" w:w="3685"/>
          </w:tcPr>
          <w:p>
            <w:r>
              <w:rPr>
                <w:rFonts w:ascii="Times New Roman" w:hAnsi="Times New Roman" w:eastAsia="Times New Roman"/>
                <w:b w:val="0"/>
                <w:i w:val="0"/>
                <w:sz w:val="24"/>
              </w:rPr>
              <w:t>Thiết kế API theo chuẩn REST</w:t>
            </w:r>
          </w:p>
        </w:tc>
      </w:tr>
      <w:tr>
        <w:tc>
          <w:tcPr>
            <w:tcW w:type="dxa" w:w="2268"/>
          </w:tcPr>
          <w:p>
            <w:r>
              <w:rPr>
                <w:rFonts w:ascii="Times New Roman" w:hAnsi="Times New Roman" w:eastAsia="Times New Roman"/>
                <w:b w:val="0"/>
                <w:i w:val="0"/>
                <w:sz w:val="24"/>
              </w:rPr>
              <w:t>Version Control</w:t>
            </w:r>
          </w:p>
        </w:tc>
        <w:tc>
          <w:tcPr>
            <w:tcW w:type="dxa" w:w="3118"/>
          </w:tcPr>
          <w:p>
            <w:r>
              <w:rPr>
                <w:rFonts w:ascii="Times New Roman" w:hAnsi="Times New Roman" w:eastAsia="Times New Roman"/>
                <w:b w:val="0"/>
                <w:i w:val="0"/>
                <w:sz w:val="24"/>
              </w:rPr>
              <w:t>Git, GitHub</w:t>
            </w:r>
          </w:p>
        </w:tc>
        <w:tc>
          <w:tcPr>
            <w:tcW w:type="dxa" w:w="3685"/>
          </w:tcPr>
          <w:p>
            <w:r>
              <w:rPr>
                <w:rFonts w:ascii="Times New Roman" w:hAnsi="Times New Roman" w:eastAsia="Times New Roman"/>
                <w:b w:val="0"/>
                <w:i w:val="0"/>
                <w:sz w:val="24"/>
              </w:rPr>
              <w:t>Quản lý mã nguồn và collaboration</w:t>
            </w:r>
          </w:p>
        </w:tc>
      </w:tr>
      <w:tr>
        <w:tc>
          <w:tcPr>
            <w:tcW w:type="dxa" w:w="2268"/>
          </w:tcPr>
          <w:p>
            <w:r>
              <w:rPr>
                <w:rFonts w:ascii="Times New Roman" w:hAnsi="Times New Roman" w:eastAsia="Times New Roman"/>
                <w:b w:val="0"/>
                <w:i w:val="0"/>
                <w:sz w:val="24"/>
              </w:rPr>
              <w:t>Build Tool</w:t>
            </w:r>
          </w:p>
        </w:tc>
        <w:tc>
          <w:tcPr>
            <w:tcW w:type="dxa" w:w="3118"/>
          </w:tcPr>
          <w:p>
            <w:r>
              <w:rPr>
                <w:rFonts w:ascii="Times New Roman" w:hAnsi="Times New Roman" w:eastAsia="Times New Roman"/>
                <w:b w:val="0"/>
                <w:i w:val="0"/>
                <w:sz w:val="24"/>
              </w:rPr>
              <w:t>Maven</w:t>
            </w:r>
          </w:p>
        </w:tc>
        <w:tc>
          <w:tcPr>
            <w:tcW w:type="dxa" w:w="3685"/>
          </w:tcPr>
          <w:p>
            <w:r>
              <w:rPr>
                <w:rFonts w:ascii="Times New Roman" w:hAnsi="Times New Roman" w:eastAsia="Times New Roman"/>
                <w:b w:val="0"/>
                <w:i w:val="0"/>
                <w:sz w:val="24"/>
              </w:rPr>
              <w:t>Dependency management và build automation</w:t>
            </w:r>
          </w:p>
        </w:tc>
      </w:tr>
      <w:tr>
        <w:tc>
          <w:tcPr>
            <w:tcW w:type="dxa" w:w="2268"/>
          </w:tcPr>
          <w:p>
            <w:r>
              <w:rPr>
                <w:rFonts w:ascii="Times New Roman" w:hAnsi="Times New Roman" w:eastAsia="Times New Roman"/>
                <w:b w:val="0"/>
                <w:i w:val="0"/>
                <w:sz w:val="24"/>
              </w:rPr>
              <w:t>IDE</w:t>
            </w:r>
          </w:p>
        </w:tc>
        <w:tc>
          <w:tcPr>
            <w:tcW w:type="dxa" w:w="3118"/>
          </w:tcPr>
          <w:p>
            <w:r>
              <w:rPr>
                <w:rFonts w:ascii="Times New Roman" w:hAnsi="Times New Roman" w:eastAsia="Times New Roman"/>
                <w:b w:val="0"/>
                <w:i w:val="0"/>
                <w:sz w:val="24"/>
              </w:rPr>
              <w:t>IntelliJ IDEA</w:t>
            </w:r>
          </w:p>
        </w:tc>
        <w:tc>
          <w:tcPr>
            <w:tcW w:type="dxa" w:w="3685"/>
          </w:tcPr>
          <w:p>
            <w:r>
              <w:rPr>
                <w:rFonts w:ascii="Times New Roman" w:hAnsi="Times New Roman" w:eastAsia="Times New Roman"/>
                <w:b w:val="0"/>
                <w:i w:val="0"/>
                <w:sz w:val="24"/>
              </w:rPr>
              <w:t>Môi trường phát triển Java</w:t>
            </w:r>
          </w:p>
        </w:tc>
      </w:tr>
      <w:tr>
        <w:tc>
          <w:tcPr>
            <w:tcW w:type="dxa" w:w="2268"/>
          </w:tcPr>
          <w:p>
            <w:r>
              <w:rPr>
                <w:rFonts w:ascii="Times New Roman" w:hAnsi="Times New Roman" w:eastAsia="Times New Roman"/>
                <w:b w:val="0"/>
                <w:i w:val="0"/>
                <w:sz w:val="24"/>
              </w:rPr>
              <w:t>AI Tools</w:t>
            </w:r>
          </w:p>
        </w:tc>
        <w:tc>
          <w:tcPr>
            <w:tcW w:type="dxa" w:w="3118"/>
          </w:tcPr>
          <w:p>
            <w:r>
              <w:rPr>
                <w:rFonts w:ascii="Times New Roman" w:hAnsi="Times New Roman" w:eastAsia="Times New Roman"/>
                <w:b w:val="0"/>
                <w:i w:val="0"/>
                <w:sz w:val="24"/>
              </w:rPr>
              <w:t>Claude AI [4]</w:t>
            </w:r>
          </w:p>
        </w:tc>
        <w:tc>
          <w:tcPr>
            <w:tcW w:type="dxa" w:w="3685"/>
          </w:tcPr>
          <w:p>
            <w:r>
              <w:rPr>
                <w:rFonts w:ascii="Times New Roman" w:hAnsi="Times New Roman" w:eastAsia="Times New Roman"/>
                <w:b w:val="0"/>
                <w:i w:val="0"/>
                <w:sz w:val="24"/>
              </w:rPr>
              <w:t>Hỗ trợ kiểm tra chất lượng thiết kế</w:t>
            </w:r>
          </w:p>
        </w:tc>
      </w:tr>
    </w:tbl>
    <w:p/>
    <w:p>
      <w:r>
        <w:br w:type="page"/>
      </w:r>
    </w:p>
    <w:p>
      <w:pPr>
        <w:pStyle w:val="Heading1"/>
        <w:jc w:val="center"/>
      </w:pPr>
      <w:r>
        <w:rPr>
          <w:rFonts w:ascii="Times New Roman" w:hAnsi="Times New Roman" w:eastAsia="Times New Roman"/>
          <w:b/>
          <w:i w:val="0"/>
          <w:color w:val="000000"/>
          <w:sz w:val="36"/>
        </w:rPr>
        <w:t>3. KẾT QUẢ VÀ ĐÁNH GIÁ</w:t>
      </w:r>
    </w:p>
    <w:p>
      <w:pPr>
        <w:pStyle w:val="Heading2"/>
      </w:pPr>
      <w:r>
        <w:rPr>
          <w:rFonts w:ascii="Times New Roman" w:hAnsi="Times New Roman" w:eastAsia="Times New Roman"/>
          <w:b/>
          <w:i w:val="0"/>
          <w:color w:val="000000"/>
          <w:sz w:val="32"/>
        </w:rPr>
        <w:t>3.1. Kết quả đạt được trong quá trình thực tập</w:t>
      </w:r>
    </w:p>
    <w:p>
      <w:pPr>
        <w:spacing w:line="288" w:lineRule="auto"/>
        <w:ind w:firstLine="567"/>
        <w:jc w:val="both"/>
      </w:pPr>
      <w:r>
        <w:rPr>
          <w:rFonts w:ascii="Times New Roman" w:hAnsi="Times New Roman" w:eastAsia="Times New Roman"/>
          <w:b w:val="0"/>
          <w:i w:val="0"/>
          <w:sz w:val="26"/>
        </w:rPr>
        <w:t>Trong suốt thời gian thực tập tại công ty, em đã hoàn thành đầy đủ các nội dung và nhiệm vụ theo kế hoạch thực tập đã đề ra dưới sự hướng dẫn của cán bộ phụ trách. Các công việc được giao đều được thực hiện nghiêm túc, đúng tiến độ và đảm bảo yêu cầu về chất lượng.</w:t>
      </w:r>
    </w:p>
    <w:p>
      <w:pPr>
        <w:spacing w:line="288" w:lineRule="auto"/>
        <w:ind w:firstLine="567"/>
        <w:jc w:val="both"/>
      </w:pPr>
      <w:r>
        <w:rPr>
          <w:rFonts w:ascii="Times New Roman" w:hAnsi="Times New Roman" w:eastAsia="Times New Roman"/>
          <w:b w:val="0"/>
          <w:i w:val="0"/>
          <w:sz w:val="26"/>
        </w:rPr>
        <w:t>Thông qua quá trình thực tập, em đã từng bước tiếp cận với các công việc chuyên môn trong lĩnh vực thiết kế hệ thống phần mềm, từ việc nghiên cứu tài liệu, phân tích yêu cầu đến triển khai và hoàn thiện các nội dung liên quan đến đề tài thực tập. Kết quả đạt được không chỉ thể hiện qua sản phẩm hoặc nội dung công việc đã hoàn thành mà còn ở sự tiến bộ rõ rệt về tư duy, kỹ năng và thái độ làm việc.</w:t>
      </w:r>
    </w:p>
    <w:p>
      <w:pPr>
        <w:spacing w:line="288" w:lineRule="auto"/>
        <w:ind w:firstLine="567"/>
        <w:jc w:val="both"/>
      </w:pPr>
      <w:r>
        <w:rPr>
          <w:rFonts w:ascii="Times New Roman" w:hAnsi="Times New Roman" w:eastAsia="Times New Roman"/>
          <w:b w:val="0"/>
          <w:i w:val="0"/>
          <w:sz w:val="26"/>
        </w:rPr>
        <w:t>Kết quả đạt được:</w:t>
      </w:r>
    </w:p>
    <w:p>
      <w:pPr>
        <w:pStyle w:val="ListBullet"/>
        <w:spacing w:line="288" w:lineRule="auto"/>
        <w:ind w:left="850" w:hanging="283"/>
      </w:pPr>
      <w:r>
        <w:rPr>
          <w:rFonts w:ascii="Times New Roman" w:hAnsi="Times New Roman" w:eastAsia="Times New Roman"/>
          <w:b w:val="0"/>
          <w:i w:val="0"/>
          <w:sz w:val="26"/>
        </w:rPr>
        <w:t>Hoàn thành các nội dung công việc theo kế hoạch đề ra</w:t>
      </w:r>
    </w:p>
    <w:p>
      <w:pPr>
        <w:pStyle w:val="ListBullet"/>
        <w:spacing w:line="288" w:lineRule="auto"/>
        <w:ind w:left="850" w:hanging="283"/>
      </w:pPr>
      <w:r>
        <w:rPr>
          <w:rFonts w:ascii="Times New Roman" w:hAnsi="Times New Roman" w:eastAsia="Times New Roman"/>
          <w:b w:val="0"/>
          <w:i w:val="0"/>
          <w:sz w:val="26"/>
        </w:rPr>
        <w:t>Hoàn thành thiết kế cơ sở dữ liệu cho các module được giao đạt tiêu chuẩn</w:t>
      </w:r>
    </w:p>
    <w:p>
      <w:pPr>
        <w:pStyle w:val="ListBullet"/>
        <w:spacing w:line="288" w:lineRule="auto"/>
        <w:ind w:left="850" w:hanging="283"/>
      </w:pPr>
      <w:r>
        <w:rPr>
          <w:rFonts w:ascii="Times New Roman" w:hAnsi="Times New Roman" w:eastAsia="Times New Roman"/>
          <w:b w:val="0"/>
          <w:i w:val="0"/>
          <w:sz w:val="26"/>
        </w:rPr>
        <w:t>Hoàn thành thiết kế màn hình với đầy đủ validation và message</w:t>
      </w:r>
    </w:p>
    <w:p>
      <w:pPr>
        <w:pStyle w:val="ListBullet"/>
        <w:spacing w:line="288" w:lineRule="auto"/>
        <w:ind w:left="850" w:hanging="283"/>
      </w:pPr>
      <w:r>
        <w:rPr>
          <w:rFonts w:ascii="Times New Roman" w:hAnsi="Times New Roman" w:eastAsia="Times New Roman"/>
          <w:b w:val="0"/>
          <w:i w:val="0"/>
          <w:sz w:val="26"/>
        </w:rPr>
        <w:t>Hoàn thành thiết kế API RESTful theo chuẩn công ty</w:t>
      </w:r>
    </w:p>
    <w:p>
      <w:pPr>
        <w:pStyle w:val="ListBullet"/>
        <w:spacing w:line="288" w:lineRule="auto"/>
        <w:ind w:left="850" w:hanging="283"/>
      </w:pPr>
      <w:r>
        <w:rPr>
          <w:rFonts w:ascii="Times New Roman" w:hAnsi="Times New Roman" w:eastAsia="Times New Roman"/>
          <w:b w:val="0"/>
          <w:i w:val="0"/>
          <w:sz w:val="26"/>
        </w:rPr>
        <w:t>Tham gia sử dụng và góp ý cải tiến hệ thống AI Checker</w:t>
      </w:r>
    </w:p>
    <w:p>
      <w:pPr>
        <w:pStyle w:val="ListBullet"/>
        <w:spacing w:line="288" w:lineRule="auto"/>
        <w:ind w:left="850" w:hanging="283"/>
      </w:pPr>
      <w:r>
        <w:rPr>
          <w:rFonts w:ascii="Times New Roman" w:hAnsi="Times New Roman" w:eastAsia="Times New Roman"/>
          <w:b w:val="0"/>
          <w:i w:val="0"/>
          <w:sz w:val="26"/>
        </w:rPr>
        <w:t>Nâng cao kỹ năng thiết kế, tư duy logic và khả năng giải quyết vấn đề</w:t>
      </w:r>
    </w:p>
    <w:p>
      <w:pPr>
        <w:pStyle w:val="ListBullet"/>
        <w:spacing w:line="288" w:lineRule="auto"/>
        <w:ind w:left="850" w:hanging="283"/>
      </w:pPr>
      <w:r>
        <w:rPr>
          <w:rFonts w:ascii="Times New Roman" w:hAnsi="Times New Roman" w:eastAsia="Times New Roman"/>
          <w:b w:val="0"/>
          <w:i w:val="0"/>
          <w:sz w:val="26"/>
        </w:rPr>
        <w:t>Hoàn thành báo cáo thực tập đúng quy định, phản ánh trung thực quá trình thực hiện</w:t>
      </w:r>
    </w:p>
    <w:p>
      <w:pPr>
        <w:pStyle w:val="Heading2"/>
      </w:pPr>
      <w:r>
        <w:rPr>
          <w:rFonts w:ascii="Times New Roman" w:hAnsi="Times New Roman" w:eastAsia="Times New Roman"/>
          <w:b/>
          <w:i w:val="0"/>
          <w:color w:val="000000"/>
          <w:sz w:val="32"/>
        </w:rPr>
        <w:t>3.2. Kiến thức và kỹ năng tích lũy được</w:t>
      </w:r>
    </w:p>
    <w:p>
      <w:pPr>
        <w:pStyle w:val="Heading3"/>
      </w:pPr>
      <w:r>
        <w:rPr>
          <w:rFonts w:ascii="Times New Roman" w:hAnsi="Times New Roman" w:eastAsia="Times New Roman"/>
          <w:b/>
          <w:i w:val="0"/>
          <w:color w:val="000000"/>
          <w:sz w:val="28"/>
        </w:rPr>
        <w:t>3.2.1. Kiến thức chuyên môn</w:t>
      </w:r>
    </w:p>
    <w:p>
      <w:pPr>
        <w:spacing w:line="288" w:lineRule="auto"/>
        <w:ind w:firstLine="567"/>
        <w:jc w:val="both"/>
      </w:pPr>
      <w:r>
        <w:rPr>
          <w:rFonts w:ascii="Times New Roman" w:hAnsi="Times New Roman" w:eastAsia="Times New Roman"/>
          <w:b w:val="0"/>
          <w:i w:val="0"/>
          <w:sz w:val="26"/>
        </w:rPr>
        <w:t>Trong quá trình thực tập, em đã củng cố và mở rộng các kiến thức chuyên môn đã được học trên giảng đường. Đặc biệt là kiến thức về thiết kế hệ thống, phân tích yêu cầu, cơ sở dữ liệu và quy trình phát triển phần mềm. Việc áp dụng lý thuyết vào các bài toán thực tế giúp em hiểu sâu hơn bản chất vấn đề, đồng thời nâng cao khả năng vận dụng kiến thức vào thực tiễn.</w:t>
      </w:r>
    </w:p>
    <w:p>
      <w:pPr>
        <w:pStyle w:val="ListBullet"/>
        <w:spacing w:line="288" w:lineRule="auto"/>
        <w:ind w:left="850" w:hanging="283"/>
      </w:pPr>
      <w:r>
        <w:rPr>
          <w:rFonts w:ascii="Times New Roman" w:hAnsi="Times New Roman" w:eastAsia="Times New Roman"/>
          <w:b w:val="0"/>
          <w:i w:val="0"/>
          <w:sz w:val="26"/>
        </w:rPr>
        <w:t>Nắm vững quy trình thiết kế hệ thống phần mềm chuyên nghiệp theo chuẩn Nhật Bản</w:t>
      </w:r>
    </w:p>
    <w:p>
      <w:pPr>
        <w:pStyle w:val="ListBullet"/>
        <w:spacing w:line="288" w:lineRule="auto"/>
        <w:ind w:left="850" w:hanging="283"/>
      </w:pPr>
      <w:r>
        <w:rPr>
          <w:rFonts w:ascii="Times New Roman" w:hAnsi="Times New Roman" w:eastAsia="Times New Roman"/>
          <w:b w:val="0"/>
          <w:i w:val="0"/>
          <w:sz w:val="26"/>
        </w:rPr>
        <w:t>Hiểu sâu về thiết kế cơ sở dữ liệu với Oracle Database [1]</w:t>
      </w:r>
    </w:p>
    <w:p>
      <w:pPr>
        <w:pStyle w:val="ListBullet"/>
        <w:spacing w:line="288" w:lineRule="auto"/>
        <w:ind w:left="850" w:hanging="283"/>
      </w:pPr>
      <w:r>
        <w:rPr>
          <w:rFonts w:ascii="Times New Roman" w:hAnsi="Times New Roman" w:eastAsia="Times New Roman"/>
          <w:b w:val="0"/>
          <w:i w:val="0"/>
          <w:sz w:val="26"/>
        </w:rPr>
        <w:t>Biết cách thiết kế API RESTful [3], [5] theo chuẩn</w:t>
      </w:r>
    </w:p>
    <w:p>
      <w:pPr>
        <w:pStyle w:val="ListBullet"/>
        <w:spacing w:line="288" w:lineRule="auto"/>
        <w:ind w:left="850" w:hanging="283"/>
      </w:pPr>
      <w:r>
        <w:rPr>
          <w:rFonts w:ascii="Times New Roman" w:hAnsi="Times New Roman" w:eastAsia="Times New Roman"/>
          <w:b w:val="0"/>
          <w:i w:val="0"/>
          <w:sz w:val="26"/>
        </w:rPr>
        <w:t>Hiểu về kiến trúc Spring Batch [2] và thiết kế batch processing</w:t>
      </w:r>
    </w:p>
    <w:p>
      <w:pPr>
        <w:pStyle w:val="ListBullet"/>
        <w:spacing w:line="288" w:lineRule="auto"/>
        <w:ind w:left="850" w:hanging="283"/>
      </w:pPr>
      <w:r>
        <w:rPr>
          <w:rFonts w:ascii="Times New Roman" w:hAnsi="Times New Roman" w:eastAsia="Times New Roman"/>
          <w:b w:val="0"/>
          <w:i w:val="0"/>
          <w:sz w:val="26"/>
        </w:rPr>
        <w:t>Biết cách sử dụng AI (Claude) [4] hỗ trợ kiểm tra chất lượng thiết kế</w:t>
      </w:r>
    </w:p>
    <w:p>
      <w:pPr>
        <w:pStyle w:val="Heading3"/>
      </w:pPr>
      <w:r>
        <w:rPr>
          <w:rFonts w:ascii="Times New Roman" w:hAnsi="Times New Roman" w:eastAsia="Times New Roman"/>
          <w:b/>
          <w:i w:val="0"/>
          <w:color w:val="000000"/>
          <w:sz w:val="28"/>
        </w:rPr>
        <w:t>3.2.2. Kỹ năng làm việc nhóm</w:t>
      </w:r>
    </w:p>
    <w:p>
      <w:pPr>
        <w:spacing w:line="288" w:lineRule="auto"/>
        <w:ind w:firstLine="567"/>
        <w:jc w:val="both"/>
      </w:pPr>
      <w:r>
        <w:rPr>
          <w:rFonts w:ascii="Times New Roman" w:hAnsi="Times New Roman" w:eastAsia="Times New Roman"/>
          <w:b w:val="0"/>
          <w:i w:val="0"/>
          <w:sz w:val="26"/>
        </w:rPr>
        <w:t>Quá trình thực tập giúp em rèn luyện kỹ năng làm việc nhóm thông qua việc trao đổi, thảo luận và phối hợp với cán bộ hướng dẫn và các đồng nghiệp. Em học được cách lắng nghe ý kiến đóng góp, chia sẻ công việc hợp lý, hỗ trợ lẫn nhau để hoàn thành nhiệm vụ chung.</w:t>
      </w:r>
    </w:p>
    <w:p>
      <w:pPr>
        <w:pStyle w:val="ListBullet"/>
        <w:spacing w:line="288" w:lineRule="auto"/>
        <w:ind w:left="850" w:hanging="283"/>
      </w:pPr>
      <w:r>
        <w:rPr>
          <w:rFonts w:ascii="Times New Roman" w:hAnsi="Times New Roman" w:eastAsia="Times New Roman"/>
          <w:b w:val="0"/>
          <w:i w:val="0"/>
          <w:sz w:val="26"/>
        </w:rPr>
        <w:t>Kỹ năng giao tiếp và trao đổi với team member trong môi trường chuyên nghiệp</w:t>
      </w:r>
    </w:p>
    <w:p>
      <w:pPr>
        <w:pStyle w:val="ListBullet"/>
        <w:spacing w:line="288" w:lineRule="auto"/>
        <w:ind w:left="850" w:hanging="283"/>
      </w:pPr>
      <w:r>
        <w:rPr>
          <w:rFonts w:ascii="Times New Roman" w:hAnsi="Times New Roman" w:eastAsia="Times New Roman"/>
          <w:b w:val="0"/>
          <w:i w:val="0"/>
          <w:sz w:val="26"/>
        </w:rPr>
        <w:t>Kỹ năng review thiết kế và tiếp nhận feedback (shiteki)</w:t>
      </w:r>
    </w:p>
    <w:p>
      <w:pPr>
        <w:pStyle w:val="ListBullet"/>
        <w:spacing w:line="288" w:lineRule="auto"/>
        <w:ind w:left="850" w:hanging="283"/>
      </w:pPr>
      <w:r>
        <w:rPr>
          <w:rFonts w:ascii="Times New Roman" w:hAnsi="Times New Roman" w:eastAsia="Times New Roman"/>
          <w:b w:val="0"/>
          <w:i w:val="0"/>
          <w:sz w:val="26"/>
        </w:rPr>
        <w:t>Kỹ năng làm việc với khách hàng nước ngoài (thông qua BrSE)</w:t>
      </w:r>
    </w:p>
    <w:p>
      <w:pPr>
        <w:pStyle w:val="ListBullet"/>
        <w:spacing w:line="288" w:lineRule="auto"/>
        <w:ind w:left="850" w:hanging="283"/>
      </w:pPr>
      <w:r>
        <w:rPr>
          <w:rFonts w:ascii="Times New Roman" w:hAnsi="Times New Roman" w:eastAsia="Times New Roman"/>
          <w:b w:val="0"/>
          <w:i w:val="0"/>
          <w:sz w:val="26"/>
        </w:rPr>
        <w:t>Kỹ năng giao tiếp trong môi trường học thuật và chuyên môn</w:t>
      </w:r>
    </w:p>
    <w:p>
      <w:pPr>
        <w:pStyle w:val="Heading3"/>
      </w:pPr>
      <w:r>
        <w:rPr>
          <w:rFonts w:ascii="Times New Roman" w:hAnsi="Times New Roman" w:eastAsia="Times New Roman"/>
          <w:b/>
          <w:i w:val="0"/>
          <w:color w:val="000000"/>
          <w:sz w:val="28"/>
        </w:rPr>
        <w:t>3.2.3. Kỹ năng phân tích và giải quyết vấn đề</w:t>
      </w:r>
    </w:p>
    <w:p>
      <w:pPr>
        <w:spacing w:line="288" w:lineRule="auto"/>
        <w:ind w:firstLine="567"/>
        <w:jc w:val="both"/>
      </w:pPr>
      <w:r>
        <w:rPr>
          <w:rFonts w:ascii="Times New Roman" w:hAnsi="Times New Roman" w:eastAsia="Times New Roman"/>
          <w:b w:val="0"/>
          <w:i w:val="0"/>
          <w:sz w:val="26"/>
        </w:rPr>
        <w:t>Thông qua các công việc được giao, em đã rèn luyện khả năng phân tích yêu cầu, xác định vấn đề và đề xuất hướng giải quyết phù hợp. Khi gặp khó khăn trong quá trình thực hiện, em học được cách chủ động tìm kiếm tài liệu, tham khảo ý kiến mentor và tự đánh giá, điều chỉnh phương án thực hiện.</w:t>
      </w:r>
    </w:p>
    <w:p>
      <w:pPr>
        <w:pStyle w:val="ListBullet"/>
        <w:spacing w:line="288" w:lineRule="auto"/>
        <w:ind w:left="850" w:hanging="283"/>
      </w:pPr>
      <w:r>
        <w:rPr>
          <w:rFonts w:ascii="Times New Roman" w:hAnsi="Times New Roman" w:eastAsia="Times New Roman"/>
          <w:b w:val="0"/>
          <w:i w:val="0"/>
          <w:sz w:val="26"/>
        </w:rPr>
        <w:t>Kỹ năng đọc hiểu và phân tích yêu cầu nghiệp vụ từ tài liệu khách hàng</w:t>
      </w:r>
    </w:p>
    <w:p>
      <w:pPr>
        <w:pStyle w:val="ListBullet"/>
        <w:spacing w:line="288" w:lineRule="auto"/>
        <w:ind w:left="850" w:hanging="283"/>
      </w:pPr>
      <w:r>
        <w:rPr>
          <w:rFonts w:ascii="Times New Roman" w:hAnsi="Times New Roman" w:eastAsia="Times New Roman"/>
          <w:b w:val="0"/>
          <w:i w:val="0"/>
          <w:sz w:val="26"/>
        </w:rPr>
        <w:t>Kỹ năng viết QA (Question &amp; Answer) để xác nhận yêu cầu không rõ ràng</w:t>
      </w:r>
    </w:p>
    <w:p>
      <w:pPr>
        <w:pStyle w:val="ListBullet"/>
        <w:spacing w:line="288" w:lineRule="auto"/>
        <w:ind w:left="850" w:hanging="283"/>
      </w:pPr>
      <w:r>
        <w:rPr>
          <w:rFonts w:ascii="Times New Roman" w:hAnsi="Times New Roman" w:eastAsia="Times New Roman"/>
          <w:b w:val="0"/>
          <w:i w:val="0"/>
          <w:sz w:val="26"/>
        </w:rPr>
        <w:t>Kỹ năng tư duy logic, xử lý tình huống và khắc phục lỗi trong thiết kế</w:t>
      </w:r>
    </w:p>
    <w:p>
      <w:pPr>
        <w:pStyle w:val="ListBullet"/>
        <w:spacing w:line="288" w:lineRule="auto"/>
        <w:ind w:left="850" w:hanging="283"/>
      </w:pPr>
      <w:r>
        <w:rPr>
          <w:rFonts w:ascii="Times New Roman" w:hAnsi="Times New Roman" w:eastAsia="Times New Roman"/>
          <w:b w:val="0"/>
          <w:i w:val="0"/>
          <w:sz w:val="26"/>
        </w:rPr>
        <w:t>Kỹ năng sử dụng AI hỗ trợ công việc một cách hiệu quả</w:t>
      </w:r>
    </w:p>
    <w:p>
      <w:pPr>
        <w:pStyle w:val="Heading2"/>
      </w:pPr>
      <w:r>
        <w:rPr>
          <w:rFonts w:ascii="Times New Roman" w:hAnsi="Times New Roman" w:eastAsia="Times New Roman"/>
          <w:b/>
          <w:i w:val="0"/>
          <w:color w:val="000000"/>
          <w:sz w:val="32"/>
        </w:rPr>
        <w:t>3.3. Thuận lợi và khó khăn</w:t>
      </w:r>
    </w:p>
    <w:p>
      <w:pPr>
        <w:spacing w:line="288" w:lineRule="auto"/>
        <w:ind w:firstLine="567"/>
        <w:jc w:val="both"/>
      </w:pPr>
      <w:r>
        <w:rPr>
          <w:rFonts w:ascii="Times New Roman" w:hAnsi="Times New Roman" w:eastAsia="Times New Roman"/>
          <w:b w:val="0"/>
          <w:i w:val="0"/>
          <w:sz w:val="26"/>
        </w:rPr>
        <w:t>Thuận lợi:</w:t>
      </w:r>
    </w:p>
    <w:p>
      <w:pPr>
        <w:pStyle w:val="ListBullet"/>
        <w:spacing w:line="288" w:lineRule="auto"/>
        <w:ind w:left="850" w:hanging="283"/>
      </w:pPr>
      <w:r>
        <w:rPr>
          <w:rFonts w:ascii="Times New Roman" w:hAnsi="Times New Roman" w:eastAsia="Times New Roman"/>
          <w:b w:val="0"/>
          <w:i w:val="0"/>
          <w:sz w:val="26"/>
        </w:rPr>
        <w:t>Nhận được sự quan tâm, hướng dẫn tận tình của cán bộ hướng dẫn trong suốt quá trình thực tập</w:t>
      </w:r>
    </w:p>
    <w:p>
      <w:pPr>
        <w:pStyle w:val="ListBullet"/>
        <w:spacing w:line="288" w:lineRule="auto"/>
        <w:ind w:left="850" w:hanging="283"/>
      </w:pPr>
      <w:r>
        <w:rPr>
          <w:rFonts w:ascii="Times New Roman" w:hAnsi="Times New Roman" w:eastAsia="Times New Roman"/>
          <w:b w:val="0"/>
          <w:i w:val="0"/>
          <w:sz w:val="26"/>
        </w:rPr>
        <w:t>Môi trường học tập và làm việc tại công ty thân thiện, chuyên nghiệp, tạo điều kiện thuận lợi cho việc học hỏi và nghiên cứu</w:t>
      </w:r>
    </w:p>
    <w:p>
      <w:pPr>
        <w:pStyle w:val="ListBullet"/>
        <w:spacing w:line="288" w:lineRule="auto"/>
        <w:ind w:left="850" w:hanging="283"/>
      </w:pPr>
      <w:r>
        <w:rPr>
          <w:rFonts w:ascii="Times New Roman" w:hAnsi="Times New Roman" w:eastAsia="Times New Roman"/>
          <w:b w:val="0"/>
          <w:i w:val="0"/>
          <w:sz w:val="26"/>
        </w:rPr>
        <w:t>Được tiếp cận với các tài liệu chuyên môn, cơ sở vật chất và công cụ hỗ trợ phục vụ cho quá trình thực tập</w:t>
      </w:r>
    </w:p>
    <w:p>
      <w:pPr>
        <w:pStyle w:val="ListBullet"/>
        <w:spacing w:line="288" w:lineRule="auto"/>
        <w:ind w:left="850" w:hanging="283"/>
      </w:pPr>
      <w:r>
        <w:rPr>
          <w:rFonts w:ascii="Times New Roman" w:hAnsi="Times New Roman" w:eastAsia="Times New Roman"/>
          <w:b w:val="0"/>
          <w:i w:val="0"/>
          <w:sz w:val="26"/>
        </w:rPr>
        <w:t>Kiến thức nền tảng đã được trang bị trong quá trình học tập tại trường giúp sinh viên dễ dàng tiếp cận nội dung thực tập</w:t>
      </w:r>
    </w:p>
    <w:p>
      <w:pPr>
        <w:spacing w:line="288" w:lineRule="auto"/>
        <w:ind w:firstLine="567"/>
        <w:jc w:val="both"/>
      </w:pPr>
      <w:r>
        <w:rPr>
          <w:rFonts w:ascii="Times New Roman" w:hAnsi="Times New Roman" w:eastAsia="Times New Roman"/>
          <w:b w:val="0"/>
          <w:i w:val="0"/>
          <w:sz w:val="26"/>
        </w:rPr>
        <w:t>Khó khăn:</w:t>
      </w:r>
    </w:p>
    <w:p>
      <w:pPr>
        <w:pStyle w:val="ListBullet"/>
        <w:spacing w:line="288" w:lineRule="auto"/>
        <w:ind w:left="850" w:hanging="283"/>
      </w:pPr>
      <w:r>
        <w:rPr>
          <w:rFonts w:ascii="Times New Roman" w:hAnsi="Times New Roman" w:eastAsia="Times New Roman"/>
          <w:b w:val="0"/>
          <w:i w:val="0"/>
          <w:sz w:val="26"/>
        </w:rPr>
        <w:t>Một số kiến thức và công nghệ còn mới (Oracle Database [1], Spring Batch [2], Java SE [6]), đòi hỏi em phải tự nghiên cứu và học hỏi thêm trong thời gian ngắn</w:t>
      </w:r>
    </w:p>
    <w:p>
      <w:pPr>
        <w:pStyle w:val="ListBullet"/>
        <w:spacing w:line="288" w:lineRule="auto"/>
        <w:ind w:left="850" w:hanging="283"/>
      </w:pPr>
      <w:r>
        <w:rPr>
          <w:rFonts w:ascii="Times New Roman" w:hAnsi="Times New Roman" w:eastAsia="Times New Roman"/>
          <w:b w:val="0"/>
          <w:i w:val="0"/>
          <w:sz w:val="26"/>
        </w:rPr>
        <w:t>Kinh nghiệm thực tiễn còn hạn chế nên trong giai đoạn đầu gặp một số khó khăn khi triển khai công việc</w:t>
      </w:r>
    </w:p>
    <w:p>
      <w:pPr>
        <w:pStyle w:val="ListBullet"/>
        <w:spacing w:line="288" w:lineRule="auto"/>
        <w:ind w:left="850" w:hanging="283"/>
      </w:pPr>
      <w:r>
        <w:rPr>
          <w:rFonts w:ascii="Times New Roman" w:hAnsi="Times New Roman" w:eastAsia="Times New Roman"/>
          <w:b w:val="0"/>
          <w:i w:val="0"/>
          <w:sz w:val="26"/>
        </w:rPr>
        <w:t>Thời gian thực tập có hạn, trong khi khối lượng công việc và yêu cầu chuyên môn tương đối nhiều</w:t>
      </w:r>
    </w:p>
    <w:p>
      <w:pPr>
        <w:pStyle w:val="ListBullet"/>
        <w:spacing w:line="288" w:lineRule="auto"/>
        <w:ind w:left="850" w:hanging="283"/>
      </w:pPr>
      <w:r>
        <w:rPr>
          <w:rFonts w:ascii="Times New Roman" w:hAnsi="Times New Roman" w:eastAsia="Times New Roman"/>
          <w:b w:val="0"/>
          <w:i w:val="0"/>
          <w:sz w:val="26"/>
        </w:rPr>
        <w:t>Kiến thức tiếng Nhật còn hạn chế trong việc đọc hiểu một số tài liệu</w:t>
      </w:r>
    </w:p>
    <w:p>
      <w:pPr>
        <w:spacing w:line="288" w:lineRule="auto"/>
        <w:ind w:firstLine="567"/>
        <w:jc w:val="both"/>
      </w:pPr>
      <w:r>
        <w:rPr>
          <w:rFonts w:ascii="Times New Roman" w:hAnsi="Times New Roman" w:eastAsia="Times New Roman"/>
          <w:b w:val="0"/>
          <w:i w:val="0"/>
          <w:sz w:val="26"/>
        </w:rPr>
        <w:t>Tuy nhiên, nhờ sự hướng dẫn của cán bộ hướng dẫn và sự nỗ lực của bản thân, em đã từng bước khắc phục được những khó khăn trên và hoàn thành tốt đợt thực tập.</w:t>
      </w:r>
    </w:p>
    <w:p>
      <w:r>
        <w:br w:type="page"/>
      </w:r>
    </w:p>
    <w:p>
      <w:pPr>
        <w:pStyle w:val="Heading1"/>
        <w:jc w:val="center"/>
      </w:pPr>
      <w:r>
        <w:rPr>
          <w:rFonts w:ascii="Times New Roman" w:hAnsi="Times New Roman" w:eastAsia="Times New Roman"/>
          <w:b/>
          <w:i w:val="0"/>
          <w:color w:val="000000"/>
          <w:sz w:val="36"/>
        </w:rPr>
        <w:t>4. NHẬN XÉT VÀ ĐỊNH HƯỚNG</w:t>
      </w:r>
    </w:p>
    <w:p>
      <w:pPr>
        <w:pStyle w:val="Heading2"/>
      </w:pPr>
      <w:r>
        <w:rPr>
          <w:rFonts w:ascii="Times New Roman" w:hAnsi="Times New Roman" w:eastAsia="Times New Roman"/>
          <w:b/>
          <w:i w:val="0"/>
          <w:color w:val="000000"/>
          <w:sz w:val="32"/>
        </w:rPr>
        <w:t>4.1. Nhận xét chung về đợt thực tập</w:t>
      </w:r>
    </w:p>
    <w:p>
      <w:pPr>
        <w:spacing w:line="288" w:lineRule="auto"/>
        <w:ind w:firstLine="567"/>
        <w:jc w:val="both"/>
      </w:pPr>
      <w:r>
        <w:rPr>
          <w:rFonts w:ascii="Times New Roman" w:hAnsi="Times New Roman" w:eastAsia="Times New Roman"/>
          <w:b w:val="0"/>
          <w:i w:val="0"/>
          <w:sz w:val="26"/>
        </w:rPr>
        <w:t>Đợt thực tập tại SY PARTNERS., JSC là một trải nghiệm học tập có ý nghĩa và mang lại nhiều giá trị thiết thực đối với em.</w:t>
      </w:r>
    </w:p>
    <w:p>
      <w:pPr>
        <w:spacing w:line="288" w:lineRule="auto"/>
        <w:ind w:firstLine="567"/>
        <w:jc w:val="both"/>
      </w:pPr>
      <w:r>
        <w:rPr>
          <w:rFonts w:ascii="Times New Roman" w:hAnsi="Times New Roman" w:eastAsia="Times New Roman"/>
          <w:b w:val="0"/>
          <w:i w:val="0"/>
          <w:sz w:val="26"/>
        </w:rPr>
        <w:t>Thông qua quá trình thực tập, em đã có cơ hội tiếp cận với môi trường làm việc mang tính chuyên nghiệp cao, từ đó hiểu rõ hơn về yêu cầu và tính chất công việc trong lĩnh vực phát triển phần mềm offshore cho thị trường Nhật Bản.</w:t>
      </w:r>
    </w:p>
    <w:p>
      <w:pPr>
        <w:spacing w:line="288" w:lineRule="auto"/>
        <w:ind w:firstLine="567"/>
        <w:jc w:val="both"/>
      </w:pPr>
      <w:r>
        <w:rPr>
          <w:rFonts w:ascii="Times New Roman" w:hAnsi="Times New Roman" w:eastAsia="Times New Roman"/>
          <w:b w:val="0"/>
          <w:i w:val="0"/>
          <w:sz w:val="26"/>
        </w:rPr>
        <w:t>Các nội dung thực tập được xây dựng phù hợp với chương trình đào tạo, gắn liền giữa lý thuyết và thực tiễn, giúp em từng bước làm quen với quy trình làm việc, phương pháp thiết kế và triển khai các nhiệm vụ chuyên môn. Sự hướng dẫn tận tình của cán bộ hướng dẫn đã giúp em định hướng đúng đắn, kịp thời khắc phục những hạn chế trong quá trình thực hiện.</w:t>
      </w:r>
    </w:p>
    <w:p>
      <w:pPr>
        <w:spacing w:line="288" w:lineRule="auto"/>
        <w:ind w:firstLine="567"/>
        <w:jc w:val="both"/>
      </w:pPr>
      <w:r>
        <w:rPr>
          <w:rFonts w:ascii="Times New Roman" w:hAnsi="Times New Roman" w:eastAsia="Times New Roman"/>
          <w:b w:val="0"/>
          <w:i w:val="0"/>
          <w:sz w:val="26"/>
        </w:rPr>
        <w:t>Nhìn chung, đợt thực tập đã đạt được các mục tiêu đề ra, góp phần nâng cao kiến thức, kỹ năng và ý thức nghề nghiệp của em, đồng thời tạo nền tảng quan trọng cho quá trình học tập và làm việc sau này.</w:t>
      </w:r>
    </w:p>
    <w:p>
      <w:pPr>
        <w:pStyle w:val="Heading2"/>
      </w:pPr>
      <w:r>
        <w:rPr>
          <w:rFonts w:ascii="Times New Roman" w:hAnsi="Times New Roman" w:eastAsia="Times New Roman"/>
          <w:b/>
          <w:i w:val="0"/>
          <w:color w:val="000000"/>
          <w:sz w:val="32"/>
        </w:rPr>
        <w:t>4.2. Bài học kinh nghiệm rút ra</w:t>
      </w:r>
    </w:p>
    <w:p>
      <w:pPr>
        <w:spacing w:line="288" w:lineRule="auto"/>
        <w:ind w:firstLine="567"/>
        <w:jc w:val="both"/>
      </w:pPr>
      <w:r>
        <w:rPr>
          <w:rFonts w:ascii="Times New Roman" w:hAnsi="Times New Roman" w:eastAsia="Times New Roman"/>
          <w:b w:val="0"/>
          <w:i w:val="0"/>
          <w:sz w:val="26"/>
        </w:rPr>
        <w:t>Từ quá trình thực tập, em đã rút ra được nhiều bài học kinh nghiệm quý báu. Trước hết là bài học về tinh thần tự giác và chủ động học tập. Trong môi trường thực tế, việc tự tìm hiểu tài liệu, chủ động đặt câu hỏi và đề xuất giải pháp là yếu tố quan trọng giúp nâng cao hiệu quả công việc.</w:t>
      </w:r>
    </w:p>
    <w:p>
      <w:pPr>
        <w:spacing w:line="288" w:lineRule="auto"/>
        <w:ind w:firstLine="567"/>
        <w:jc w:val="both"/>
      </w:pPr>
      <w:r>
        <w:rPr>
          <w:rFonts w:ascii="Times New Roman" w:hAnsi="Times New Roman" w:eastAsia="Times New Roman"/>
          <w:b w:val="0"/>
          <w:i w:val="0"/>
          <w:sz w:val="26"/>
        </w:rPr>
        <w:t>Bên cạnh đó, em nhận thức rõ hơn về tầm quan trọng của việc nắm vững kiến thức nền tảng và khả năng vận dụng linh hoạt kiến thức đã học vào các tình huống cụ thể. Việc làm việc theo kế hoạch, tuân thủ quy trình và đảm bảo tiến độ cũng là những kinh nghiệm cần thiết được rút ra trong suốt quá trình thực tập.</w:t>
      </w:r>
    </w:p>
    <w:p>
      <w:pPr>
        <w:spacing w:line="288" w:lineRule="auto"/>
        <w:ind w:firstLine="567"/>
        <w:jc w:val="both"/>
      </w:pPr>
      <w:r>
        <w:rPr>
          <w:rFonts w:ascii="Times New Roman" w:hAnsi="Times New Roman" w:eastAsia="Times New Roman"/>
          <w:b w:val="0"/>
          <w:i w:val="0"/>
          <w:sz w:val="26"/>
        </w:rPr>
        <w:t>Các bài học kinh nghiệm cụ thể:</w:t>
      </w:r>
    </w:p>
    <w:p>
      <w:pPr>
        <w:pStyle w:val="ListBullet"/>
        <w:spacing w:line="288" w:lineRule="auto"/>
        <w:ind w:left="850" w:hanging="283"/>
      </w:pPr>
      <w:r>
        <w:rPr>
          <w:rFonts w:ascii="Times New Roman" w:hAnsi="Times New Roman" w:eastAsia="Times New Roman"/>
          <w:b w:val="0"/>
          <w:i w:val="0"/>
          <w:sz w:val="26"/>
        </w:rPr>
        <w:t>Cần chủ động trong việc học hỏi và đặt câu hỏi (viết QA) khi gặp khó khăn</w:t>
      </w:r>
    </w:p>
    <w:p>
      <w:pPr>
        <w:pStyle w:val="ListBullet"/>
        <w:spacing w:line="288" w:lineRule="auto"/>
        <w:ind w:left="850" w:hanging="283"/>
      </w:pPr>
      <w:r>
        <w:rPr>
          <w:rFonts w:ascii="Times New Roman" w:hAnsi="Times New Roman" w:eastAsia="Times New Roman"/>
          <w:b w:val="0"/>
          <w:i w:val="0"/>
          <w:sz w:val="26"/>
        </w:rPr>
        <w:t>Tầm quan trọng của việc đọc kỹ tài liệu và hiểu rõ yêu cầu trước khi thực hiện</w:t>
      </w:r>
    </w:p>
    <w:p>
      <w:pPr>
        <w:pStyle w:val="ListBullet"/>
        <w:spacing w:line="288" w:lineRule="auto"/>
        <w:ind w:left="850" w:hanging="283"/>
      </w:pPr>
      <w:r>
        <w:rPr>
          <w:rFonts w:ascii="Times New Roman" w:hAnsi="Times New Roman" w:eastAsia="Times New Roman"/>
          <w:b w:val="0"/>
          <w:i w:val="0"/>
          <w:sz w:val="26"/>
        </w:rPr>
        <w:t>Cần kiểm tra kỹ lưỡng (self-review) trước khi gửi sản phẩm cho leader review</w:t>
      </w:r>
    </w:p>
    <w:p>
      <w:pPr>
        <w:pStyle w:val="ListBullet"/>
        <w:spacing w:line="288" w:lineRule="auto"/>
        <w:ind w:left="850" w:hanging="283"/>
      </w:pPr>
      <w:r>
        <w:rPr>
          <w:rFonts w:ascii="Times New Roman" w:hAnsi="Times New Roman" w:eastAsia="Times New Roman"/>
          <w:b w:val="0"/>
          <w:i w:val="0"/>
          <w:sz w:val="26"/>
        </w:rPr>
        <w:t>Kỹ năng mềm (giao tiếp, làm việc nhóm) quan trọng không kém kỹ năng chuyên môn</w:t>
      </w:r>
    </w:p>
    <w:p>
      <w:pPr>
        <w:pStyle w:val="ListBullet"/>
        <w:spacing w:line="288" w:lineRule="auto"/>
        <w:ind w:left="850" w:hanging="283"/>
      </w:pPr>
      <w:r>
        <w:rPr>
          <w:rFonts w:ascii="Times New Roman" w:hAnsi="Times New Roman" w:eastAsia="Times New Roman"/>
          <w:b w:val="0"/>
          <w:i w:val="0"/>
          <w:sz w:val="26"/>
        </w:rPr>
        <w:t>Học cách tiếp nhận ý kiến góp ý (shiteki) một cách nghiêm túc và cải thiện</w:t>
      </w:r>
    </w:p>
    <w:p>
      <w:pPr>
        <w:pStyle w:val="Heading2"/>
      </w:pPr>
      <w:r>
        <w:rPr>
          <w:rFonts w:ascii="Times New Roman" w:hAnsi="Times New Roman" w:eastAsia="Times New Roman"/>
          <w:b/>
          <w:i w:val="0"/>
          <w:color w:val="000000"/>
          <w:sz w:val="32"/>
        </w:rPr>
        <w:t>4.3. Định hướng nghề nghiệp và học tập sau thực tập</w:t>
      </w:r>
    </w:p>
    <w:p>
      <w:pPr>
        <w:spacing w:line="288" w:lineRule="auto"/>
        <w:ind w:firstLine="567"/>
        <w:jc w:val="both"/>
      </w:pPr>
      <w:r>
        <w:rPr>
          <w:rFonts w:ascii="Times New Roman" w:hAnsi="Times New Roman" w:eastAsia="Times New Roman"/>
          <w:b w:val="0"/>
          <w:i w:val="0"/>
          <w:sz w:val="26"/>
        </w:rPr>
        <w:t>Sau đợt thực tập, em đã có cái nhìn rõ ràng hơn về định hướng nghề nghiệp trong tương lai. Trên cơ sở những kiến thức và kỹ năng đã tích lũy được, em định hướng tiếp tục nâng cao trình độ chuyên môn trong lĩnh vực công nghệ thông tin, đặc biệt là các mảng liên quan đến thiết kế hệ thống và phát triển phần mềm.</w:t>
      </w:r>
    </w:p>
    <w:p>
      <w:pPr>
        <w:spacing w:line="288" w:lineRule="auto"/>
        <w:ind w:firstLine="567"/>
        <w:jc w:val="both"/>
      </w:pPr>
      <w:r>
        <w:rPr>
          <w:rFonts w:ascii="Times New Roman" w:hAnsi="Times New Roman" w:eastAsia="Times New Roman"/>
          <w:b w:val="0"/>
          <w:i w:val="0"/>
          <w:sz w:val="26"/>
        </w:rPr>
        <w:t>Kết nối với đồ án tốt nghiệp:</w:t>
      </w:r>
    </w:p>
    <w:p>
      <w:pPr>
        <w:spacing w:line="288" w:lineRule="auto"/>
        <w:ind w:firstLine="567"/>
        <w:jc w:val="both"/>
      </w:pPr>
      <w:r>
        <w:rPr>
          <w:rFonts w:ascii="Times New Roman" w:hAnsi="Times New Roman" w:eastAsia="Times New Roman"/>
          <w:b w:val="0"/>
          <w:i w:val="0"/>
          <w:sz w:val="26"/>
        </w:rPr>
        <w:t>Đợt thực tập này có ý nghĩa quan trọng như một bước chuẩn bị nền tảng cho đồ án tốt nghiệp của em với đề tài "XÂY DỰNG HỆ THỐNG SAAS CUNG CẤP DỊCH VỤ ĐÀO TẠO". Các kiến thức và kỹ năng tích lũy được trong quá trình thực tập có liên hệ trực tiếp với đồ án tốt nghiệp:</w:t>
      </w:r>
    </w:p>
    <w:p>
      <w:pPr>
        <w:pStyle w:val="ListBullet"/>
        <w:spacing w:line="288" w:lineRule="auto"/>
        <w:ind w:left="850" w:hanging="283"/>
      </w:pPr>
      <w:r>
        <w:rPr>
          <w:rFonts w:ascii="Times New Roman" w:hAnsi="Times New Roman" w:eastAsia="Times New Roman"/>
          <w:b w:val="0"/>
          <w:i w:val="0"/>
          <w:sz w:val="26"/>
        </w:rPr>
        <w:t>Kinh nghiệm thiết kế cơ sở dữ liệu Oracle sẽ được áp dụng để xây dựng database schema cho hệ thống SaaS đào tạo với các entity như Organization, User, Course, Enrollment, Assessment</w:t>
      </w:r>
    </w:p>
    <w:p>
      <w:pPr>
        <w:pStyle w:val="ListBullet"/>
        <w:spacing w:line="288" w:lineRule="auto"/>
        <w:ind w:left="850" w:hanging="283"/>
      </w:pPr>
      <w:r>
        <w:rPr>
          <w:rFonts w:ascii="Times New Roman" w:hAnsi="Times New Roman" w:eastAsia="Times New Roman"/>
          <w:b w:val="0"/>
          <w:i w:val="0"/>
          <w:sz w:val="26"/>
        </w:rPr>
        <w:t>Kiến thức về kiến trúc Multi-tenant học được từ các dự án offshore sẽ được vận dụng để thiết kế hệ thống cho phép nhiều tổ chức đào tạo sử dụng chung nền tảng SaaS</w:t>
      </w:r>
    </w:p>
    <w:p>
      <w:pPr>
        <w:pStyle w:val="ListBullet"/>
        <w:spacing w:line="288" w:lineRule="auto"/>
        <w:ind w:left="850" w:hanging="283"/>
      </w:pPr>
      <w:r>
        <w:rPr>
          <w:rFonts w:ascii="Times New Roman" w:hAnsi="Times New Roman" w:eastAsia="Times New Roman"/>
          <w:b w:val="0"/>
          <w:i w:val="0"/>
          <w:sz w:val="26"/>
        </w:rPr>
        <w:t>Kỹ năng thiết kế API RESTful sẽ được áp dụng để xây dựng backend API cho hệ thống SaaS sử dụng Java Spring Boot và PostgreSQL</w:t>
      </w:r>
    </w:p>
    <w:p>
      <w:pPr>
        <w:pStyle w:val="ListBullet"/>
        <w:spacing w:line="288" w:lineRule="auto"/>
        <w:ind w:left="850" w:hanging="283"/>
      </w:pPr>
      <w:r>
        <w:rPr>
          <w:rFonts w:ascii="Times New Roman" w:hAnsi="Times New Roman" w:eastAsia="Times New Roman"/>
          <w:b w:val="0"/>
          <w:i w:val="0"/>
          <w:sz w:val="26"/>
        </w:rPr>
        <w:t>Kinh nghiệm thiết kế batch processing với Spring Batch sẽ giúp em triển khai các tính năng như import dữ liệu hàng loạt, generate báo cáo định kỳ, đồng bộ dữ liệu giữa các module</w:t>
      </w:r>
    </w:p>
    <w:p>
      <w:pPr>
        <w:pStyle w:val="ListBullet"/>
        <w:spacing w:line="288" w:lineRule="auto"/>
        <w:ind w:left="850" w:hanging="283"/>
      </w:pPr>
      <w:r>
        <w:rPr>
          <w:rFonts w:ascii="Times New Roman" w:hAnsi="Times New Roman" w:eastAsia="Times New Roman"/>
          <w:b w:val="0"/>
          <w:i w:val="0"/>
          <w:sz w:val="26"/>
        </w:rPr>
        <w:t>Quy trình làm việc chuyên nghiệp học được từ công ty sẽ được áp dụng vào quản lý dự án đồ án tốt nghiệp: phân tích yêu cầu, thiết kế hệ thống, review thiết kế, testing</w:t>
      </w:r>
    </w:p>
    <w:p>
      <w:pPr>
        <w:spacing w:line="288" w:lineRule="auto"/>
        <w:ind w:firstLine="567"/>
        <w:jc w:val="both"/>
      </w:pPr>
      <w:r>
        <w:rPr>
          <w:rFonts w:ascii="Times New Roman" w:hAnsi="Times New Roman" w:eastAsia="Times New Roman"/>
          <w:b w:val="0"/>
          <w:i w:val="0"/>
          <w:sz w:val="26"/>
        </w:rPr>
        <w:t>Trong thời gian tới, em sẽ tập trung củng cố kiến thức chuyên ngành, học hỏi thêm các công nghệ mới, nâng cao kỹ năng lập trình, kỹ năng làm việc nhóm và kỹ năng nghiên cứu. Đồng thời, em cũng sẽ chuẩn bị tốt cho đồ án tốt nghiệp và sẵn sàng tham gia vào môi trường làm việc chuyên nghiệp sau khi ra trường.</w:t>
      </w:r>
    </w:p>
    <w:p>
      <w:pPr>
        <w:spacing w:line="288" w:lineRule="auto"/>
        <w:ind w:firstLine="567"/>
        <w:jc w:val="both"/>
      </w:pPr>
      <w:r>
        <w:rPr>
          <w:rFonts w:ascii="Times New Roman" w:hAnsi="Times New Roman" w:eastAsia="Times New Roman"/>
          <w:b w:val="0"/>
          <w:i w:val="0"/>
          <w:sz w:val="26"/>
        </w:rPr>
        <w:t>Các mục tiêu cụ thể:</w:t>
      </w:r>
    </w:p>
    <w:p>
      <w:pPr>
        <w:pStyle w:val="ListBullet"/>
        <w:spacing w:line="288" w:lineRule="auto"/>
        <w:ind w:left="850" w:hanging="283"/>
      </w:pPr>
      <w:r>
        <w:rPr>
          <w:rFonts w:ascii="Times New Roman" w:hAnsi="Times New Roman" w:eastAsia="Times New Roman"/>
          <w:b w:val="0"/>
          <w:i w:val="0"/>
          <w:sz w:val="26"/>
        </w:rPr>
        <w:t>Hoàn thành tốt đồ án tốt nghiệp về hệ thống SaaS đào tạo - áp dụng kiến thức đã tích lũy</w:t>
      </w:r>
    </w:p>
    <w:p>
      <w:pPr>
        <w:pStyle w:val="ListBullet"/>
        <w:spacing w:line="288" w:lineRule="auto"/>
        <w:ind w:left="850" w:hanging="283"/>
      </w:pPr>
      <w:r>
        <w:rPr>
          <w:rFonts w:ascii="Times New Roman" w:hAnsi="Times New Roman" w:eastAsia="Times New Roman"/>
          <w:b w:val="0"/>
          <w:i w:val="0"/>
          <w:sz w:val="26"/>
        </w:rPr>
        <w:t>Tiếp tục học hỏi và nâng cao kỹ năng lập trình (Java, Spring Boot, PostgreSQL)</w:t>
      </w:r>
    </w:p>
    <w:p>
      <w:pPr>
        <w:pStyle w:val="ListBullet"/>
        <w:spacing w:line="288" w:lineRule="auto"/>
        <w:ind w:left="850" w:hanging="283"/>
      </w:pPr>
      <w:r>
        <w:rPr>
          <w:rFonts w:ascii="Times New Roman" w:hAnsi="Times New Roman" w:eastAsia="Times New Roman"/>
          <w:b w:val="0"/>
          <w:i w:val="0"/>
          <w:sz w:val="26"/>
        </w:rPr>
        <w:t>Tìm hiểu sâu hơn về AI và ứng dụng trong phát triển phần mềm</w:t>
      </w:r>
    </w:p>
    <w:p>
      <w:pPr>
        <w:pStyle w:val="ListBullet"/>
        <w:spacing w:line="288" w:lineRule="auto"/>
        <w:ind w:left="850" w:hanging="283"/>
      </w:pPr>
      <w:r>
        <w:rPr>
          <w:rFonts w:ascii="Times New Roman" w:hAnsi="Times New Roman" w:eastAsia="Times New Roman"/>
          <w:b w:val="0"/>
          <w:i w:val="0"/>
          <w:sz w:val="26"/>
        </w:rPr>
        <w:t>Cải thiện kỹ năng ngoại ngữ (tiếng Anh, tiếng Nhật) để làm việc trong môi trường quốc tế</w:t>
      </w:r>
    </w:p>
    <w:p>
      <w:pPr>
        <w:pStyle w:val="ListBullet"/>
        <w:spacing w:line="288" w:lineRule="auto"/>
        <w:ind w:left="850" w:hanging="283"/>
      </w:pPr>
      <w:r>
        <w:rPr>
          <w:rFonts w:ascii="Times New Roman" w:hAnsi="Times New Roman" w:eastAsia="Times New Roman"/>
          <w:b w:val="0"/>
          <w:i w:val="0"/>
          <w:sz w:val="26"/>
        </w:rPr>
        <w:t>Xây dựng portfolio cá nhân với các dự án thực tế</w:t>
      </w:r>
    </w:p>
    <w:p>
      <w:pPr>
        <w:spacing w:line="288" w:lineRule="auto"/>
        <w:ind w:firstLine="567"/>
        <w:jc w:val="both"/>
      </w:pPr>
      <w:r>
        <w:rPr>
          <w:rFonts w:ascii="Times New Roman" w:hAnsi="Times New Roman" w:eastAsia="Times New Roman"/>
          <w:b w:val="0"/>
          <w:i w:val="0"/>
          <w:sz w:val="26"/>
        </w:rPr>
        <w:t>Đợt thực tập là bước đệm quan trọng giúp em xác định rõ mục tiêu học tập và nghề nghiệp, tạo động lực để không ngừng rèn luyện và phát triển bản thân trong tương lai.</w:t>
      </w:r>
    </w:p>
    <w:p>
      <w:pPr>
        <w:pStyle w:val="Heading2"/>
      </w:pPr>
      <w:r>
        <w:rPr>
          <w:rFonts w:ascii="Times New Roman" w:hAnsi="Times New Roman" w:eastAsia="Times New Roman"/>
          <w:b/>
          <w:i w:val="0"/>
          <w:color w:val="000000"/>
          <w:sz w:val="32"/>
        </w:rPr>
        <w:t>4.4. Những đóng góp của đề tài</w:t>
      </w:r>
    </w:p>
    <w:p>
      <w:pPr>
        <w:pStyle w:val="Heading3"/>
      </w:pPr>
      <w:r>
        <w:rPr>
          <w:rFonts w:ascii="Times New Roman" w:hAnsi="Times New Roman" w:eastAsia="Times New Roman"/>
          <w:b/>
          <w:i w:val="0"/>
          <w:color w:val="000000"/>
          <w:sz w:val="28"/>
        </w:rPr>
        <w:t>4.4.1. Đóng góp về mặt sản phẩm</w:t>
      </w:r>
    </w:p>
    <w:p>
      <w:pPr>
        <w:pStyle w:val="ListBullet"/>
        <w:spacing w:line="288" w:lineRule="auto"/>
        <w:ind w:left="850" w:hanging="283"/>
      </w:pPr>
      <w:r>
        <w:rPr>
          <w:rFonts w:ascii="Times New Roman" w:hAnsi="Times New Roman" w:eastAsia="Times New Roman"/>
          <w:b w:val="0"/>
          <w:i w:val="0"/>
          <w:sz w:val="26"/>
        </w:rPr>
        <w:t>Hoàn thành các thiết kế cơ sở dữ liệu, màn hình, API theo chuẩn doanh nghiệp Nhật Bản</w:t>
      </w:r>
    </w:p>
    <w:p>
      <w:pPr>
        <w:pStyle w:val="ListBullet"/>
        <w:spacing w:line="288" w:lineRule="auto"/>
        <w:ind w:left="850" w:hanging="283"/>
      </w:pPr>
      <w:r>
        <w:rPr>
          <w:rFonts w:ascii="Times New Roman" w:hAnsi="Times New Roman" w:eastAsia="Times New Roman"/>
          <w:b w:val="0"/>
          <w:i w:val="0"/>
          <w:sz w:val="26"/>
        </w:rPr>
        <w:t>Tham gia vào quy trình thiết kế Batch Processing theo kiến trúc Spring Batch</w:t>
      </w:r>
    </w:p>
    <w:p>
      <w:pPr>
        <w:pStyle w:val="ListBullet"/>
        <w:spacing w:line="288" w:lineRule="auto"/>
        <w:ind w:left="850" w:hanging="283"/>
      </w:pPr>
      <w:r>
        <w:rPr>
          <w:rFonts w:ascii="Times New Roman" w:hAnsi="Times New Roman" w:eastAsia="Times New Roman"/>
          <w:b w:val="0"/>
          <w:i w:val="0"/>
          <w:sz w:val="26"/>
        </w:rPr>
        <w:t>Đóng góp vào việc cải tiến chất lượng thiết kế thông qua quy trình review nhiều cấp</w:t>
      </w:r>
    </w:p>
    <w:p>
      <w:pPr>
        <w:pStyle w:val="ListBullet"/>
        <w:spacing w:line="288" w:lineRule="auto"/>
        <w:ind w:left="850" w:hanging="283"/>
      </w:pPr>
      <w:r>
        <w:rPr>
          <w:rFonts w:ascii="Times New Roman" w:hAnsi="Times New Roman" w:eastAsia="Times New Roman"/>
          <w:b w:val="0"/>
          <w:i w:val="0"/>
          <w:sz w:val="26"/>
        </w:rPr>
        <w:t>Xây dựng sản phẩm hoặc mô hình phục vụ học tập và nghiên cứu</w:t>
      </w:r>
    </w:p>
    <w:p>
      <w:pPr>
        <w:pStyle w:val="Heading3"/>
      </w:pPr>
      <w:r>
        <w:rPr>
          <w:rFonts w:ascii="Times New Roman" w:hAnsi="Times New Roman" w:eastAsia="Times New Roman"/>
          <w:b/>
          <w:i w:val="0"/>
          <w:color w:val="000000"/>
          <w:sz w:val="28"/>
        </w:rPr>
        <w:t>4.4.2. Đóng góp về mặt quy trình</w:t>
      </w:r>
    </w:p>
    <w:p>
      <w:pPr>
        <w:pStyle w:val="ListBullet"/>
        <w:spacing w:line="288" w:lineRule="auto"/>
        <w:ind w:left="850" w:hanging="283"/>
      </w:pPr>
      <w:r>
        <w:rPr>
          <w:rFonts w:ascii="Times New Roman" w:hAnsi="Times New Roman" w:eastAsia="Times New Roman"/>
          <w:b w:val="0"/>
          <w:i w:val="0"/>
          <w:sz w:val="26"/>
        </w:rPr>
        <w:t>Hiểu và áp dụng quy trình làm việc thực tế trong doanh nghiệp offshore Nhật Bản</w:t>
      </w:r>
    </w:p>
    <w:p>
      <w:pPr>
        <w:pStyle w:val="ListBullet"/>
        <w:spacing w:line="288" w:lineRule="auto"/>
        <w:ind w:left="850" w:hanging="283"/>
      </w:pPr>
      <w:r>
        <w:rPr>
          <w:rFonts w:ascii="Times New Roman" w:hAnsi="Times New Roman" w:eastAsia="Times New Roman"/>
          <w:b w:val="0"/>
          <w:i w:val="0"/>
          <w:sz w:val="26"/>
        </w:rPr>
        <w:t>Nắm vững quy trình xử lý Shiteki (review feedback) từ nhiều cấp độ: Leader → Customer → End-user</w:t>
      </w:r>
    </w:p>
    <w:p>
      <w:pPr>
        <w:pStyle w:val="ListBullet"/>
        <w:spacing w:line="288" w:lineRule="auto"/>
        <w:ind w:left="850" w:hanging="283"/>
      </w:pPr>
      <w:r>
        <w:rPr>
          <w:rFonts w:ascii="Times New Roman" w:hAnsi="Times New Roman" w:eastAsia="Times New Roman"/>
          <w:b w:val="0"/>
          <w:i w:val="0"/>
          <w:sz w:val="26"/>
        </w:rPr>
        <w:t>Tích lũy kinh nghiệm sử dụng AI (Claude) hỗ trợ kiểm tra chất lượng thiết kế</w:t>
      </w:r>
    </w:p>
    <w:p>
      <w:pPr>
        <w:pStyle w:val="ListBullet"/>
        <w:spacing w:line="288" w:lineRule="auto"/>
        <w:ind w:left="850" w:hanging="283"/>
      </w:pPr>
      <w:r>
        <w:rPr>
          <w:rFonts w:ascii="Times New Roman" w:hAnsi="Times New Roman" w:eastAsia="Times New Roman"/>
          <w:b w:val="0"/>
          <w:i w:val="0"/>
          <w:sz w:val="26"/>
        </w:rPr>
        <w:t>Hình thành phong cách làm việc chủ động và khoa học</w:t>
      </w:r>
    </w:p>
    <w:p>
      <w:pPr>
        <w:pStyle w:val="Heading3"/>
      </w:pPr>
      <w:r>
        <w:rPr>
          <w:rFonts w:ascii="Times New Roman" w:hAnsi="Times New Roman" w:eastAsia="Times New Roman"/>
          <w:b/>
          <w:i w:val="0"/>
          <w:color w:val="000000"/>
          <w:sz w:val="28"/>
        </w:rPr>
        <w:t>4.4.3. Đóng góp về mặt kiến thức</w:t>
      </w:r>
    </w:p>
    <w:p>
      <w:pPr>
        <w:pStyle w:val="ListBullet"/>
        <w:spacing w:line="288" w:lineRule="auto"/>
        <w:ind w:left="850" w:hanging="283"/>
      </w:pPr>
      <w:r>
        <w:rPr>
          <w:rFonts w:ascii="Times New Roman" w:hAnsi="Times New Roman" w:eastAsia="Times New Roman"/>
          <w:b w:val="0"/>
          <w:i w:val="0"/>
          <w:sz w:val="26"/>
        </w:rPr>
        <w:t>Tổng hợp kiến thức về thiết kế hệ thống phần mềm theo chuẩn quốc tế</w:t>
      </w:r>
    </w:p>
    <w:p>
      <w:pPr>
        <w:pStyle w:val="ListBullet"/>
        <w:spacing w:line="288" w:lineRule="auto"/>
        <w:ind w:left="850" w:hanging="283"/>
      </w:pPr>
      <w:r>
        <w:rPr>
          <w:rFonts w:ascii="Times New Roman" w:hAnsi="Times New Roman" w:eastAsia="Times New Roman"/>
          <w:b w:val="0"/>
          <w:i w:val="0"/>
          <w:sz w:val="26"/>
        </w:rPr>
        <w:t>Chuẩn bị nền tảng kiến thức vững chắc cho đồ án tốt nghiệp về hệ thống SaaS đào tạo</w:t>
      </w:r>
    </w:p>
    <w:p>
      <w:pPr>
        <w:pStyle w:val="ListBullet"/>
        <w:spacing w:line="288" w:lineRule="auto"/>
        <w:ind w:left="850" w:hanging="283"/>
      </w:pPr>
      <w:r>
        <w:rPr>
          <w:rFonts w:ascii="Times New Roman" w:hAnsi="Times New Roman" w:eastAsia="Times New Roman"/>
          <w:b w:val="0"/>
          <w:i w:val="0"/>
          <w:sz w:val="26"/>
        </w:rPr>
        <w:t>Tài liệu báo cáo có thể làm tham khảo cho các sinh viên khóa sau về quy trình thực tập tại doanh nghiệp offshore</w:t>
      </w:r>
    </w:p>
    <w:p>
      <w:r>
        <w:br w:type="page"/>
      </w:r>
    </w:p>
    <w:p>
      <w:pPr>
        <w:pStyle w:val="Heading1"/>
        <w:jc w:val="center"/>
      </w:pPr>
      <w:r>
        <w:rPr>
          <w:rFonts w:ascii="Times New Roman" w:hAnsi="Times New Roman" w:eastAsia="Times New Roman"/>
          <w:b/>
          <w:color w:val="000000"/>
          <w:sz w:val="36"/>
        </w:rPr>
        <w:t>TÀI LIỆU THAM KHẢO</w:t>
      </w:r>
    </w:p>
    <w:p>
      <w:pPr>
        <w:spacing w:after="120"/>
        <w:ind w:left="357" w:hanging="357"/>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 xml:space="preserve">Oracle Corporation, </w:t>
      </w:r>
      <w:r>
        <w:rPr>
          <w:rFonts w:ascii="Times New Roman" w:hAnsi="Times New Roman" w:eastAsia="Times New Roman"/>
          <w:b w:val="0"/>
          <w:i/>
          <w:sz w:val="26"/>
        </w:rPr>
        <w:t xml:space="preserve">"Oracle Database 19c Documentation," </w:t>
      </w:r>
      <w:r>
        <w:rPr>
          <w:rFonts w:ascii="Times New Roman" w:hAnsi="Times New Roman" w:eastAsia="Times New Roman"/>
          <w:b w:val="0"/>
          <w:i w:val="0"/>
          <w:sz w:val="26"/>
        </w:rPr>
        <w:t xml:space="preserve">2024. </w:t>
      </w:r>
      <w:r>
        <w:rPr>
          <w:rFonts w:ascii="Times New Roman" w:hAnsi="Times New Roman" w:eastAsia="Times New Roman"/>
          <w:b w:val="0"/>
          <w:i w:val="0"/>
          <w:sz w:val="26"/>
        </w:rPr>
        <w:t xml:space="preserve">[Online]. Available: </w:t>
      </w:r>
      <w:r>
        <w:rPr>
          <w:rFonts w:ascii="Times New Roman" w:hAnsi="Times New Roman" w:eastAsia="Times New Roman"/>
          <w:b w:val="0"/>
          <w:i w:val="0"/>
          <w:color w:val="0000FF"/>
          <w:sz w:val="26"/>
          <w:u w:val="single"/>
        </w:rPr>
        <w:t>https://docs.oracle.com/en/database/oracle/oracle-database/19/</w:t>
      </w:r>
      <w:r>
        <w:rPr>
          <w:rFonts w:ascii="Times New Roman" w:hAnsi="Times New Roman" w:eastAsia="Times New Roman"/>
          <w:b w:val="0"/>
          <w:i w:val="0"/>
          <w:sz w:val="26"/>
        </w:rPr>
        <w:t xml:space="preserve"> (accessed Jan. 15, 2026)</w:t>
      </w:r>
      <w:r>
        <w:rPr>
          <w:rFonts w:ascii="Times New Roman" w:hAnsi="Times New Roman" w:eastAsia="Times New Roman"/>
          <w:b w:val="0"/>
          <w:i w:val="0"/>
          <w:sz w:val="26"/>
        </w:rPr>
        <w:t>.</w:t>
      </w:r>
    </w:p>
    <w:p>
      <w:pPr>
        <w:spacing w:after="120"/>
        <w:ind w:left="357" w:hanging="357"/>
        <w:jc w:val="both"/>
      </w:pPr>
      <w:r>
        <w:rPr>
          <w:rFonts w:ascii="Times New Roman" w:hAnsi="Times New Roman" w:eastAsia="Times New Roman"/>
          <w:b w:val="0"/>
          <w:i w:val="0"/>
          <w:sz w:val="26"/>
        </w:rPr>
        <w:t xml:space="preserve">[2] </w:t>
      </w:r>
      <w:r>
        <w:rPr>
          <w:rFonts w:ascii="Times New Roman" w:hAnsi="Times New Roman" w:eastAsia="Times New Roman"/>
          <w:b w:val="0"/>
          <w:i w:val="0"/>
          <w:sz w:val="26"/>
        </w:rPr>
        <w:t xml:space="preserve">VMware Inc., </w:t>
      </w:r>
      <w:r>
        <w:rPr>
          <w:rFonts w:ascii="Times New Roman" w:hAnsi="Times New Roman" w:eastAsia="Times New Roman"/>
          <w:b w:val="0"/>
          <w:i/>
          <w:sz w:val="26"/>
        </w:rPr>
        <w:t xml:space="preserve">"Spring Batch Reference Documentation v5.0," </w:t>
      </w:r>
      <w:r>
        <w:rPr>
          <w:rFonts w:ascii="Times New Roman" w:hAnsi="Times New Roman" w:eastAsia="Times New Roman"/>
          <w:b w:val="0"/>
          <w:i w:val="0"/>
          <w:sz w:val="26"/>
        </w:rPr>
        <w:t xml:space="preserve">2024. </w:t>
      </w:r>
      <w:r>
        <w:rPr>
          <w:rFonts w:ascii="Times New Roman" w:hAnsi="Times New Roman" w:eastAsia="Times New Roman"/>
          <w:b w:val="0"/>
          <w:i w:val="0"/>
          <w:sz w:val="26"/>
        </w:rPr>
        <w:t xml:space="preserve">[Online]. Available: </w:t>
      </w:r>
      <w:r>
        <w:rPr>
          <w:rFonts w:ascii="Times New Roman" w:hAnsi="Times New Roman" w:eastAsia="Times New Roman"/>
          <w:b w:val="0"/>
          <w:i w:val="0"/>
          <w:color w:val="0000FF"/>
          <w:sz w:val="26"/>
          <w:u w:val="single"/>
        </w:rPr>
        <w:t>https://docs.spring.io/spring-batch/docs/current/reference/html/</w:t>
      </w:r>
      <w:r>
        <w:rPr>
          <w:rFonts w:ascii="Times New Roman" w:hAnsi="Times New Roman" w:eastAsia="Times New Roman"/>
          <w:b w:val="0"/>
          <w:i w:val="0"/>
          <w:sz w:val="26"/>
        </w:rPr>
        <w:t xml:space="preserve"> (accessed Jan. 18, 2026)</w:t>
      </w:r>
      <w:r>
        <w:rPr>
          <w:rFonts w:ascii="Times New Roman" w:hAnsi="Times New Roman" w:eastAsia="Times New Roman"/>
          <w:b w:val="0"/>
          <w:i w:val="0"/>
          <w:sz w:val="26"/>
        </w:rPr>
        <w:t>.</w:t>
      </w:r>
    </w:p>
    <w:p>
      <w:pPr>
        <w:spacing w:after="120"/>
        <w:ind w:left="357" w:hanging="357"/>
        <w:jc w:val="both"/>
      </w:pPr>
      <w:r>
        <w:rPr>
          <w:rFonts w:ascii="Times New Roman" w:hAnsi="Times New Roman" w:eastAsia="Times New Roman"/>
          <w:b w:val="0"/>
          <w:i w:val="0"/>
          <w:sz w:val="26"/>
        </w:rPr>
        <w:t xml:space="preserve">[3] </w:t>
      </w:r>
      <w:r>
        <w:rPr>
          <w:rFonts w:ascii="Times New Roman" w:hAnsi="Times New Roman" w:eastAsia="Times New Roman"/>
          <w:b w:val="0"/>
          <w:i w:val="0"/>
          <w:sz w:val="26"/>
        </w:rPr>
        <w:t xml:space="preserve">M. Masse, </w:t>
      </w:r>
      <w:r>
        <w:rPr>
          <w:rFonts w:ascii="Times New Roman" w:hAnsi="Times New Roman" w:eastAsia="Times New Roman"/>
          <w:b w:val="0"/>
          <w:i/>
          <w:sz w:val="26"/>
        </w:rPr>
        <w:t xml:space="preserve">REST API Design Rulebook. </w:t>
      </w:r>
      <w:r>
        <w:rPr>
          <w:rFonts w:ascii="Times New Roman" w:hAnsi="Times New Roman" w:eastAsia="Times New Roman"/>
          <w:b w:val="0"/>
          <w:i w:val="0"/>
          <w:sz w:val="26"/>
        </w:rPr>
        <w:t xml:space="preserve">O'Reilly Media, </w:t>
      </w:r>
      <w:r>
        <w:rPr>
          <w:rFonts w:ascii="Times New Roman" w:hAnsi="Times New Roman" w:eastAsia="Times New Roman"/>
          <w:b w:val="0"/>
          <w:i w:val="0"/>
          <w:sz w:val="26"/>
        </w:rPr>
        <w:t>2011.</w:t>
      </w:r>
    </w:p>
    <w:p>
      <w:pPr>
        <w:spacing w:after="120"/>
        <w:ind w:left="357" w:hanging="357"/>
        <w:jc w:val="both"/>
      </w:pPr>
      <w:r>
        <w:rPr>
          <w:rFonts w:ascii="Times New Roman" w:hAnsi="Times New Roman" w:eastAsia="Times New Roman"/>
          <w:b w:val="0"/>
          <w:i w:val="0"/>
          <w:sz w:val="26"/>
        </w:rPr>
        <w:t xml:space="preserve">[4] </w:t>
      </w:r>
      <w:r>
        <w:rPr>
          <w:rFonts w:ascii="Times New Roman" w:hAnsi="Times New Roman" w:eastAsia="Times New Roman"/>
          <w:b w:val="0"/>
          <w:i w:val="0"/>
          <w:sz w:val="26"/>
        </w:rPr>
        <w:t xml:space="preserve">Anthropic PBC, </w:t>
      </w:r>
      <w:r>
        <w:rPr>
          <w:rFonts w:ascii="Times New Roman" w:hAnsi="Times New Roman" w:eastAsia="Times New Roman"/>
          <w:b w:val="0"/>
          <w:i/>
          <w:sz w:val="26"/>
        </w:rPr>
        <w:t xml:space="preserve">"Claude API Reference Documentation," </w:t>
      </w:r>
      <w:r>
        <w:rPr>
          <w:rFonts w:ascii="Times New Roman" w:hAnsi="Times New Roman" w:eastAsia="Times New Roman"/>
          <w:b w:val="0"/>
          <w:i w:val="0"/>
          <w:sz w:val="26"/>
        </w:rPr>
        <w:t xml:space="preserve">2025. </w:t>
      </w:r>
      <w:r>
        <w:rPr>
          <w:rFonts w:ascii="Times New Roman" w:hAnsi="Times New Roman" w:eastAsia="Times New Roman"/>
          <w:b w:val="0"/>
          <w:i w:val="0"/>
          <w:sz w:val="26"/>
        </w:rPr>
        <w:t xml:space="preserve">[Online]. Available: </w:t>
      </w:r>
      <w:r>
        <w:rPr>
          <w:rFonts w:ascii="Times New Roman" w:hAnsi="Times New Roman" w:eastAsia="Times New Roman"/>
          <w:b w:val="0"/>
          <w:i w:val="0"/>
          <w:color w:val="0000FF"/>
          <w:sz w:val="26"/>
          <w:u w:val="single"/>
        </w:rPr>
        <w:t>https://docs.anthropic.com/en/api/</w:t>
      </w:r>
      <w:r>
        <w:rPr>
          <w:rFonts w:ascii="Times New Roman" w:hAnsi="Times New Roman" w:eastAsia="Times New Roman"/>
          <w:b w:val="0"/>
          <w:i w:val="0"/>
          <w:sz w:val="26"/>
        </w:rPr>
        <w:t xml:space="preserve"> (accessed Jan. 20, 2026)</w:t>
      </w:r>
      <w:r>
        <w:rPr>
          <w:rFonts w:ascii="Times New Roman" w:hAnsi="Times New Roman" w:eastAsia="Times New Roman"/>
          <w:b w:val="0"/>
          <w:i w:val="0"/>
          <w:sz w:val="26"/>
        </w:rPr>
        <w:t>.</w:t>
      </w:r>
    </w:p>
    <w:p>
      <w:pPr>
        <w:spacing w:after="120"/>
        <w:ind w:left="357" w:hanging="357"/>
        <w:jc w:val="both"/>
      </w:pPr>
      <w:r>
        <w:rPr>
          <w:rFonts w:ascii="Times New Roman" w:hAnsi="Times New Roman" w:eastAsia="Times New Roman"/>
          <w:b w:val="0"/>
          <w:i w:val="0"/>
          <w:sz w:val="26"/>
        </w:rPr>
        <w:t xml:space="preserve">[5] </w:t>
      </w:r>
      <w:r>
        <w:rPr>
          <w:rFonts w:ascii="Times New Roman" w:hAnsi="Times New Roman" w:eastAsia="Times New Roman"/>
          <w:b w:val="0"/>
          <w:i w:val="0"/>
          <w:sz w:val="26"/>
        </w:rPr>
        <w:t xml:space="preserve">R. T. Fielding, </w:t>
      </w:r>
      <w:r>
        <w:rPr>
          <w:rFonts w:ascii="Times New Roman" w:hAnsi="Times New Roman" w:eastAsia="Times New Roman"/>
          <w:b w:val="0"/>
          <w:i/>
          <w:sz w:val="26"/>
        </w:rPr>
        <w:t xml:space="preserve">"Architectural Styles and the Design of Network-based Software Architectures," </w:t>
      </w:r>
      <w:r>
        <w:rPr>
          <w:rFonts w:ascii="Times New Roman" w:hAnsi="Times New Roman" w:eastAsia="Times New Roman"/>
          <w:b w:val="0"/>
          <w:i w:val="0"/>
          <w:sz w:val="26"/>
        </w:rPr>
        <w:t xml:space="preserve">2000. </w:t>
      </w:r>
      <w:r>
        <w:rPr>
          <w:rFonts w:ascii="Times New Roman" w:hAnsi="Times New Roman" w:eastAsia="Times New Roman"/>
          <w:b w:val="0"/>
          <w:i w:val="0"/>
          <w:sz w:val="26"/>
        </w:rPr>
        <w:t xml:space="preserve">[Online]. Available: </w:t>
      </w:r>
      <w:r>
        <w:rPr>
          <w:rFonts w:ascii="Times New Roman" w:hAnsi="Times New Roman" w:eastAsia="Times New Roman"/>
          <w:b w:val="0"/>
          <w:i w:val="0"/>
          <w:color w:val="0000FF"/>
          <w:sz w:val="26"/>
          <w:u w:val="single"/>
        </w:rPr>
        <w:t>https://www.ics.uci.edu/~fielding/pubs/dissertation/top.htm</w:t>
      </w:r>
      <w:r>
        <w:rPr>
          <w:rFonts w:ascii="Times New Roman" w:hAnsi="Times New Roman" w:eastAsia="Times New Roman"/>
          <w:b w:val="0"/>
          <w:i w:val="0"/>
          <w:sz w:val="26"/>
        </w:rPr>
        <w:t xml:space="preserve"> (accessed Jan. 10, 2026)</w:t>
      </w:r>
      <w:r>
        <w:rPr>
          <w:rFonts w:ascii="Times New Roman" w:hAnsi="Times New Roman" w:eastAsia="Times New Roman"/>
          <w:b w:val="0"/>
          <w:i w:val="0"/>
          <w:sz w:val="26"/>
        </w:rPr>
        <w:t>.</w:t>
      </w:r>
    </w:p>
    <w:p>
      <w:pPr>
        <w:spacing w:after="120"/>
        <w:ind w:left="357" w:hanging="357"/>
        <w:jc w:val="both"/>
      </w:pPr>
      <w:r>
        <w:rPr>
          <w:rFonts w:ascii="Times New Roman" w:hAnsi="Times New Roman" w:eastAsia="Times New Roman"/>
          <w:b w:val="0"/>
          <w:i w:val="0"/>
          <w:sz w:val="26"/>
        </w:rPr>
        <w:t xml:space="preserve">[6] </w:t>
      </w:r>
      <w:r>
        <w:rPr>
          <w:rFonts w:ascii="Times New Roman" w:hAnsi="Times New Roman" w:eastAsia="Times New Roman"/>
          <w:b w:val="0"/>
          <w:i w:val="0"/>
          <w:sz w:val="26"/>
        </w:rPr>
        <w:t xml:space="preserve">Oracle Corporation, </w:t>
      </w:r>
      <w:r>
        <w:rPr>
          <w:rFonts w:ascii="Times New Roman" w:hAnsi="Times New Roman" w:eastAsia="Times New Roman"/>
          <w:b w:val="0"/>
          <w:i/>
          <w:sz w:val="26"/>
        </w:rPr>
        <w:t xml:space="preserve">"Java SE 17 Documentation," </w:t>
      </w:r>
      <w:r>
        <w:rPr>
          <w:rFonts w:ascii="Times New Roman" w:hAnsi="Times New Roman" w:eastAsia="Times New Roman"/>
          <w:b w:val="0"/>
          <w:i w:val="0"/>
          <w:sz w:val="26"/>
        </w:rPr>
        <w:t xml:space="preserve">2024. </w:t>
      </w:r>
      <w:r>
        <w:rPr>
          <w:rFonts w:ascii="Times New Roman" w:hAnsi="Times New Roman" w:eastAsia="Times New Roman"/>
          <w:b w:val="0"/>
          <w:i w:val="0"/>
          <w:sz w:val="26"/>
        </w:rPr>
        <w:t xml:space="preserve">[Online]. Available: </w:t>
      </w:r>
      <w:r>
        <w:rPr>
          <w:rFonts w:ascii="Times New Roman" w:hAnsi="Times New Roman" w:eastAsia="Times New Roman"/>
          <w:b w:val="0"/>
          <w:i w:val="0"/>
          <w:color w:val="0000FF"/>
          <w:sz w:val="26"/>
          <w:u w:val="single"/>
        </w:rPr>
        <w:t>https://docs.oracle.com/en/java/javase/17/</w:t>
      </w:r>
      <w:r>
        <w:rPr>
          <w:rFonts w:ascii="Times New Roman" w:hAnsi="Times New Roman" w:eastAsia="Times New Roman"/>
          <w:b w:val="0"/>
          <w:i w:val="0"/>
          <w:sz w:val="26"/>
        </w:rPr>
        <w:t xml:space="preserve"> (accessed Jan. 12, 2026)</w:t>
      </w:r>
      <w:r>
        <w:rPr>
          <w:rFonts w:ascii="Times New Roman" w:hAnsi="Times New Roman" w:eastAsia="Times New Roman"/>
          <w:b w:val="0"/>
          <w:i w:val="0"/>
          <w:sz w:val="26"/>
        </w:rPr>
        <w:t>.</w:t>
      </w:r>
    </w:p>
    <w:p>
      <w:pPr>
        <w:spacing w:after="120"/>
        <w:ind w:left="357" w:hanging="357"/>
        <w:jc w:val="both"/>
      </w:pPr>
      <w:r>
        <w:rPr>
          <w:rFonts w:ascii="Times New Roman" w:hAnsi="Times New Roman" w:eastAsia="Times New Roman"/>
          <w:b w:val="0"/>
          <w:i w:val="0"/>
          <w:sz w:val="26"/>
        </w:rPr>
        <w:t xml:space="preserve">[7] </w:t>
      </w:r>
      <w:r>
        <w:rPr>
          <w:rFonts w:ascii="Times New Roman" w:hAnsi="Times New Roman" w:eastAsia="Times New Roman"/>
          <w:b w:val="0"/>
          <w:i w:val="0"/>
          <w:sz w:val="26"/>
        </w:rPr>
        <w:t>Tài liệu thiết kế nội bộ dự án SORA STEP4, SY PARTNERS., JSC (không công khai), 2025.</w:t>
      </w:r>
    </w:p>
    <w:p>
      <w:pPr>
        <w:spacing w:after="120"/>
        <w:ind w:left="357" w:hanging="357"/>
        <w:jc w:val="both"/>
      </w:pPr>
      <w:r>
        <w:rPr>
          <w:rFonts w:ascii="Times New Roman" w:hAnsi="Times New Roman" w:eastAsia="Times New Roman"/>
          <w:b w:val="0"/>
          <w:i w:val="0"/>
          <w:sz w:val="26"/>
        </w:rPr>
        <w:t xml:space="preserve">[8] </w:t>
      </w:r>
      <w:r>
        <w:rPr>
          <w:rFonts w:ascii="Times New Roman" w:hAnsi="Times New Roman" w:eastAsia="Times New Roman"/>
          <w:b w:val="0"/>
          <w:i w:val="0"/>
          <w:sz w:val="26"/>
        </w:rPr>
        <w:t xml:space="preserve">VMware Inc., </w:t>
      </w:r>
      <w:r>
        <w:rPr>
          <w:rFonts w:ascii="Times New Roman" w:hAnsi="Times New Roman" w:eastAsia="Times New Roman"/>
          <w:b w:val="0"/>
          <w:i/>
          <w:sz w:val="26"/>
        </w:rPr>
        <w:t xml:space="preserve">"Spring Boot Reference Documentation v3.2," </w:t>
      </w:r>
      <w:r>
        <w:rPr>
          <w:rFonts w:ascii="Times New Roman" w:hAnsi="Times New Roman" w:eastAsia="Times New Roman"/>
          <w:b w:val="0"/>
          <w:i w:val="0"/>
          <w:sz w:val="26"/>
        </w:rPr>
        <w:t xml:space="preserve">2024. </w:t>
      </w:r>
      <w:r>
        <w:rPr>
          <w:rFonts w:ascii="Times New Roman" w:hAnsi="Times New Roman" w:eastAsia="Times New Roman"/>
          <w:b w:val="0"/>
          <w:i w:val="0"/>
          <w:sz w:val="26"/>
        </w:rPr>
        <w:t xml:space="preserve">[Online]. Available: </w:t>
      </w:r>
      <w:r>
        <w:rPr>
          <w:rFonts w:ascii="Times New Roman" w:hAnsi="Times New Roman" w:eastAsia="Times New Roman"/>
          <w:b w:val="0"/>
          <w:i w:val="0"/>
          <w:color w:val="0000FF"/>
          <w:sz w:val="26"/>
          <w:u w:val="single"/>
        </w:rPr>
        <w:t>https://docs.spring.io/spring-boot/docs/current/reference/html/</w:t>
      </w:r>
      <w:r>
        <w:rPr>
          <w:rFonts w:ascii="Times New Roman" w:hAnsi="Times New Roman" w:eastAsia="Times New Roman"/>
          <w:b w:val="0"/>
          <w:i w:val="0"/>
          <w:sz w:val="26"/>
        </w:rPr>
        <w:t xml:space="preserve"> (accessed Jan. 25, 2026)</w:t>
      </w:r>
      <w:r>
        <w:rPr>
          <w:rFonts w:ascii="Times New Roman" w:hAnsi="Times New Roman" w:eastAsia="Times New Roman"/>
          <w:b w:val="0"/>
          <w:i w:val="0"/>
          <w:sz w:val="26"/>
        </w:rPr>
        <w:t>.</w:t>
      </w:r>
    </w:p>
    <w:p>
      <w:pPr>
        <w:spacing w:after="120"/>
        <w:ind w:left="357" w:hanging="357"/>
        <w:jc w:val="both"/>
      </w:pPr>
      <w:r>
        <w:rPr>
          <w:rFonts w:ascii="Times New Roman" w:hAnsi="Times New Roman" w:eastAsia="Times New Roman"/>
          <w:b w:val="0"/>
          <w:i w:val="0"/>
          <w:sz w:val="26"/>
        </w:rPr>
        <w:t xml:space="preserve">[9] </w:t>
      </w:r>
      <w:r>
        <w:rPr>
          <w:rFonts w:ascii="Times New Roman" w:hAnsi="Times New Roman" w:eastAsia="Times New Roman"/>
          <w:b w:val="0"/>
          <w:i w:val="0"/>
          <w:sz w:val="26"/>
        </w:rPr>
        <w:t xml:space="preserve">Apache Software Foundation, </w:t>
      </w:r>
      <w:r>
        <w:rPr>
          <w:rFonts w:ascii="Times New Roman" w:hAnsi="Times New Roman" w:eastAsia="Times New Roman"/>
          <w:b w:val="0"/>
          <w:i/>
          <w:sz w:val="26"/>
        </w:rPr>
        <w:t xml:space="preserve">"Maven Documentation - Welcome to Apache Maven," </w:t>
      </w:r>
      <w:r>
        <w:rPr>
          <w:rFonts w:ascii="Times New Roman" w:hAnsi="Times New Roman" w:eastAsia="Times New Roman"/>
          <w:b w:val="0"/>
          <w:i w:val="0"/>
          <w:sz w:val="26"/>
        </w:rPr>
        <w:t xml:space="preserve">2025. </w:t>
      </w:r>
      <w:r>
        <w:rPr>
          <w:rFonts w:ascii="Times New Roman" w:hAnsi="Times New Roman" w:eastAsia="Times New Roman"/>
          <w:b w:val="0"/>
          <w:i w:val="0"/>
          <w:sz w:val="26"/>
        </w:rPr>
        <w:t xml:space="preserve">[Online]. Available: </w:t>
      </w:r>
      <w:r>
        <w:rPr>
          <w:rFonts w:ascii="Times New Roman" w:hAnsi="Times New Roman" w:eastAsia="Times New Roman"/>
          <w:b w:val="0"/>
          <w:i w:val="0"/>
          <w:color w:val="0000FF"/>
          <w:sz w:val="26"/>
          <w:u w:val="single"/>
        </w:rPr>
        <w:t>https://maven.apache.org/guides/</w:t>
      </w:r>
      <w:r>
        <w:rPr>
          <w:rFonts w:ascii="Times New Roman" w:hAnsi="Times New Roman" w:eastAsia="Times New Roman"/>
          <w:b w:val="0"/>
          <w:i w:val="0"/>
          <w:sz w:val="26"/>
        </w:rPr>
        <w:t xml:space="preserve"> (accessed Jan. 28, 2026)</w:t>
      </w:r>
      <w:r>
        <w:rPr>
          <w:rFonts w:ascii="Times New Roman" w:hAnsi="Times New Roman" w:eastAsia="Times New Roman"/>
          <w:b w:val="0"/>
          <w:i w:val="0"/>
          <w:sz w:val="26"/>
        </w:rPr>
        <w:t>.</w:t>
      </w:r>
    </w:p>
    <w:p>
      <w:pPr>
        <w:spacing w:after="120"/>
        <w:ind w:left="357" w:hanging="357"/>
        <w:jc w:val="both"/>
      </w:pPr>
      <w:r>
        <w:rPr>
          <w:rFonts w:ascii="Times New Roman" w:hAnsi="Times New Roman" w:eastAsia="Times New Roman"/>
          <w:b w:val="0"/>
          <w:i w:val="0"/>
          <w:sz w:val="26"/>
        </w:rPr>
        <w:t xml:space="preserve">[10] </w:t>
      </w:r>
      <w:r>
        <w:rPr>
          <w:rFonts w:ascii="Times New Roman" w:hAnsi="Times New Roman" w:eastAsia="Times New Roman"/>
          <w:b w:val="0"/>
          <w:i w:val="0"/>
          <w:sz w:val="26"/>
        </w:rPr>
        <w:t xml:space="preserve">Software Freedom Conservancy, </w:t>
      </w:r>
      <w:r>
        <w:rPr>
          <w:rFonts w:ascii="Times New Roman" w:hAnsi="Times New Roman" w:eastAsia="Times New Roman"/>
          <w:b w:val="0"/>
          <w:i/>
          <w:sz w:val="26"/>
        </w:rPr>
        <w:t xml:space="preserve">"Git Documentation - Reference Manual," </w:t>
      </w:r>
      <w:r>
        <w:rPr>
          <w:rFonts w:ascii="Times New Roman" w:hAnsi="Times New Roman" w:eastAsia="Times New Roman"/>
          <w:b w:val="0"/>
          <w:i w:val="0"/>
          <w:sz w:val="26"/>
        </w:rPr>
        <w:t xml:space="preserve">2025. </w:t>
      </w:r>
      <w:r>
        <w:rPr>
          <w:rFonts w:ascii="Times New Roman" w:hAnsi="Times New Roman" w:eastAsia="Times New Roman"/>
          <w:b w:val="0"/>
          <w:i w:val="0"/>
          <w:sz w:val="26"/>
        </w:rPr>
        <w:t xml:space="preserve">[Online]. Available: </w:t>
      </w:r>
      <w:r>
        <w:rPr>
          <w:rFonts w:ascii="Times New Roman" w:hAnsi="Times New Roman" w:eastAsia="Times New Roman"/>
          <w:b w:val="0"/>
          <w:i w:val="0"/>
          <w:color w:val="0000FF"/>
          <w:sz w:val="26"/>
          <w:u w:val="single"/>
        </w:rPr>
        <w:t>https://git-scm.com/doc</w:t>
      </w:r>
      <w:r>
        <w:rPr>
          <w:rFonts w:ascii="Times New Roman" w:hAnsi="Times New Roman" w:eastAsia="Times New Roman"/>
          <w:b w:val="0"/>
          <w:i w:val="0"/>
          <w:sz w:val="26"/>
        </w:rPr>
        <w:t xml:space="preserve"> (accessed Jan. 22, 2026)</w:t>
      </w:r>
      <w:r>
        <w:rPr>
          <w:rFonts w:ascii="Times New Roman" w:hAnsi="Times New Roman" w:eastAsia="Times New Roman"/>
          <w:b w:val="0"/>
          <w:i w:val="0"/>
          <w:sz w:val="26"/>
        </w:rPr>
        <w:t>.</w:t>
      </w:r>
    </w:p>
    <w:p>
      <w:pPr>
        <w:spacing w:after="120"/>
        <w:ind w:left="357" w:hanging="357"/>
        <w:jc w:val="both"/>
      </w:pPr>
      <w:r>
        <w:rPr>
          <w:rFonts w:ascii="Times New Roman" w:hAnsi="Times New Roman" w:eastAsia="Times New Roman"/>
          <w:b w:val="0"/>
          <w:i w:val="0"/>
          <w:sz w:val="26"/>
        </w:rPr>
        <w:t xml:space="preserve">[11] </w:t>
      </w:r>
      <w:r>
        <w:rPr>
          <w:rFonts w:ascii="Times New Roman" w:hAnsi="Times New Roman" w:eastAsia="Times New Roman"/>
          <w:b w:val="0"/>
          <w:i w:val="0"/>
          <w:sz w:val="26"/>
        </w:rPr>
        <w:t xml:space="preserve">JetBrains s.r.o., </w:t>
      </w:r>
      <w:r>
        <w:rPr>
          <w:rFonts w:ascii="Times New Roman" w:hAnsi="Times New Roman" w:eastAsia="Times New Roman"/>
          <w:b w:val="0"/>
          <w:i/>
          <w:sz w:val="26"/>
        </w:rPr>
        <w:t xml:space="preserve">"IntelliJ IDEA Documentation - The Java IDE," </w:t>
      </w:r>
      <w:r>
        <w:rPr>
          <w:rFonts w:ascii="Times New Roman" w:hAnsi="Times New Roman" w:eastAsia="Times New Roman"/>
          <w:b w:val="0"/>
          <w:i w:val="0"/>
          <w:sz w:val="26"/>
        </w:rPr>
        <w:t xml:space="preserve">2025. </w:t>
      </w:r>
      <w:r>
        <w:rPr>
          <w:rFonts w:ascii="Times New Roman" w:hAnsi="Times New Roman" w:eastAsia="Times New Roman"/>
          <w:b w:val="0"/>
          <w:i w:val="0"/>
          <w:sz w:val="26"/>
        </w:rPr>
        <w:t xml:space="preserve">[Online]. Available: </w:t>
      </w:r>
      <w:r>
        <w:rPr>
          <w:rFonts w:ascii="Times New Roman" w:hAnsi="Times New Roman" w:eastAsia="Times New Roman"/>
          <w:b w:val="0"/>
          <w:i w:val="0"/>
          <w:color w:val="0000FF"/>
          <w:sz w:val="26"/>
          <w:u w:val="single"/>
        </w:rPr>
        <w:t>https://www.jetbrains.com/idea/documentation/</w:t>
      </w:r>
      <w:r>
        <w:rPr>
          <w:rFonts w:ascii="Times New Roman" w:hAnsi="Times New Roman" w:eastAsia="Times New Roman"/>
          <w:b w:val="0"/>
          <w:i w:val="0"/>
          <w:sz w:val="26"/>
        </w:rPr>
        <w:t xml:space="preserve"> (accessed Jan. 30, 2026)</w:t>
      </w:r>
      <w:r>
        <w:rPr>
          <w:rFonts w:ascii="Times New Roman" w:hAnsi="Times New Roman" w:eastAsia="Times New Roman"/>
          <w:b w:val="0"/>
          <w:i w:val="0"/>
          <w:sz w:val="26"/>
        </w:rPr>
        <w:t>.</w:t>
      </w:r>
    </w:p>
    <w:p>
      <w:pPr>
        <w:spacing w:after="120"/>
        <w:ind w:left="357" w:hanging="357"/>
        <w:jc w:val="both"/>
      </w:pPr>
      <w:r>
        <w:rPr>
          <w:rFonts w:ascii="Times New Roman" w:hAnsi="Times New Roman" w:eastAsia="Times New Roman"/>
          <w:b w:val="0"/>
          <w:i w:val="0"/>
          <w:sz w:val="26"/>
        </w:rPr>
        <w:t xml:space="preserve">[12] </w:t>
      </w:r>
      <w:r>
        <w:rPr>
          <w:rFonts w:ascii="Times New Roman" w:hAnsi="Times New Roman" w:eastAsia="Times New Roman"/>
          <w:b w:val="0"/>
          <w:i w:val="0"/>
          <w:sz w:val="26"/>
        </w:rPr>
        <w:t xml:space="preserve">E. F. Codd, </w:t>
      </w:r>
      <w:r>
        <w:rPr>
          <w:rFonts w:ascii="Times New Roman" w:hAnsi="Times New Roman" w:eastAsia="Times New Roman"/>
          <w:b w:val="0"/>
          <w:i/>
          <w:sz w:val="26"/>
        </w:rPr>
        <w:t xml:space="preserve">Further Normalization of the Data Base Relational Model. </w:t>
      </w:r>
      <w:r>
        <w:rPr>
          <w:rFonts w:ascii="Times New Roman" w:hAnsi="Times New Roman" w:eastAsia="Times New Roman"/>
          <w:b w:val="0"/>
          <w:i w:val="0"/>
          <w:sz w:val="26"/>
        </w:rPr>
        <w:t xml:space="preserve">IBM Research Report RJ909, </w:t>
      </w:r>
      <w:r>
        <w:rPr>
          <w:rFonts w:ascii="Times New Roman" w:hAnsi="Times New Roman" w:eastAsia="Times New Roman"/>
          <w:b w:val="0"/>
          <w:i w:val="0"/>
          <w:sz w:val="26"/>
        </w:rPr>
        <w:t>1972.</w:t>
      </w:r>
    </w:p>
    <w:p>
      <w:pPr>
        <w:spacing w:after="120"/>
        <w:ind w:left="357" w:hanging="357"/>
        <w:jc w:val="both"/>
      </w:pPr>
      <w:r>
        <w:rPr>
          <w:rFonts w:ascii="Times New Roman" w:hAnsi="Times New Roman" w:eastAsia="Times New Roman"/>
          <w:b w:val="0"/>
          <w:i w:val="0"/>
          <w:sz w:val="26"/>
        </w:rPr>
        <w:t xml:space="preserve">[13] </w:t>
      </w:r>
      <w:r>
        <w:rPr>
          <w:rFonts w:ascii="Times New Roman" w:hAnsi="Times New Roman" w:eastAsia="Times New Roman"/>
          <w:b w:val="0"/>
          <w:i w:val="0"/>
          <w:sz w:val="26"/>
        </w:rPr>
        <w:t xml:space="preserve">C. Richardson, </w:t>
      </w:r>
      <w:r>
        <w:rPr>
          <w:rFonts w:ascii="Times New Roman" w:hAnsi="Times New Roman" w:eastAsia="Times New Roman"/>
          <w:b w:val="0"/>
          <w:i/>
          <w:sz w:val="26"/>
        </w:rPr>
        <w:t xml:space="preserve">Microservices Patterns: With Examples in Java. </w:t>
      </w:r>
      <w:r>
        <w:rPr>
          <w:rFonts w:ascii="Times New Roman" w:hAnsi="Times New Roman" w:eastAsia="Times New Roman"/>
          <w:b w:val="0"/>
          <w:i w:val="0"/>
          <w:sz w:val="26"/>
        </w:rPr>
        <w:t xml:space="preserve">Manning Publications, </w:t>
      </w:r>
      <w:r>
        <w:rPr>
          <w:rFonts w:ascii="Times New Roman" w:hAnsi="Times New Roman" w:eastAsia="Times New Roman"/>
          <w:b w:val="0"/>
          <w:i w:val="0"/>
          <w:sz w:val="26"/>
        </w:rPr>
        <w:t>2018.</w:t>
      </w:r>
    </w:p>
    <w:p>
      <w:r>
        <w:br w:type="page"/>
      </w:r>
    </w:p>
    <w:p>
      <w:pPr>
        <w:pStyle w:val="Heading1"/>
        <w:jc w:val="center"/>
      </w:pPr>
      <w:r>
        <w:rPr>
          <w:rFonts w:ascii="Times New Roman" w:hAnsi="Times New Roman" w:eastAsia="Times New Roman"/>
          <w:b/>
          <w:color w:val="000000"/>
          <w:sz w:val="36"/>
        </w:rPr>
        <w:t>PHỤ LỤC</w:t>
      </w:r>
    </w:p>
    <w:p>
      <w:pPr>
        <w:pStyle w:val="Heading2"/>
      </w:pPr>
      <w:r>
        <w:rPr>
          <w:rFonts w:ascii="Times New Roman" w:hAnsi="Times New Roman" w:eastAsia="Times New Roman"/>
          <w:b/>
          <w:i w:val="0"/>
          <w:color w:val="000000"/>
          <w:sz w:val="32"/>
        </w:rPr>
        <w:t>Phụ lục A: Nhật ký thực tập chi tiết</w:t>
      </w:r>
    </w:p>
    <w:p>
      <w:pPr>
        <w:spacing w:line="288" w:lineRule="auto"/>
        <w:jc w:val="both"/>
      </w:pPr>
      <w:r>
        <w:rPr>
          <w:rFonts w:ascii="Times New Roman" w:hAnsi="Times New Roman" w:eastAsia="Times New Roman"/>
          <w:b w:val="0"/>
          <w:i w:val="0"/>
          <w:sz w:val="26"/>
        </w:rPr>
        <w:t>Thời gian thực tập: Từ ngày 01/12/2025 đến ngày 01/03/2026</w:t>
      </w:r>
    </w:p>
    <w:p>
      <w:pPr>
        <w:spacing w:line="288" w:lineRule="auto"/>
        <w:jc w:val="both"/>
      </w:pPr>
      <w:r>
        <w:rPr>
          <w:rFonts w:ascii="Times New Roman" w:hAnsi="Times New Roman" w:eastAsia="Times New Roman"/>
          <w:b w:val="0"/>
          <w:i w:val="0"/>
          <w:sz w:val="26"/>
        </w:rPr>
        <w:t>Dưới đây là nhật ký chi tiết theo từng tuần trong quá trình thực tập tại dự án SORA STEP4:</w:t>
      </w:r>
    </w:p>
    <w:p>
      <w:pPr>
        <w:pStyle w:val="Heading3"/>
      </w:pPr>
      <w:r>
        <w:rPr>
          <w:rFonts w:ascii="Times New Roman" w:hAnsi="Times New Roman" w:eastAsia="Times New Roman"/>
          <w:b/>
          <w:i w:val="0"/>
          <w:color w:val="000000"/>
          <w:sz w:val="28"/>
        </w:rPr>
        <w:t>Tuần 1: 01/12/2025 - 07/12/2025</w:t>
      </w:r>
    </w:p>
    <w:p>
      <w:pPr>
        <w:spacing w:line="288" w:lineRule="auto"/>
        <w:ind w:firstLine="567"/>
        <w:jc w:val="both"/>
      </w:pPr>
      <w:r>
        <w:rPr>
          <w:rFonts w:ascii="Times New Roman" w:hAnsi="Times New Roman" w:eastAsia="Times New Roman"/>
          <w:b w:val="0"/>
          <w:i w:val="0"/>
          <w:sz w:val="26"/>
        </w:rPr>
        <w:t>Công việc thực hiện:</w:t>
      </w:r>
    </w:p>
    <w:p>
      <w:pPr>
        <w:pStyle w:val="ListBullet"/>
        <w:spacing w:line="288" w:lineRule="auto"/>
        <w:ind w:left="850" w:hanging="283"/>
      </w:pPr>
      <w:r>
        <w:rPr>
          <w:rFonts w:ascii="Times New Roman" w:hAnsi="Times New Roman" w:eastAsia="Times New Roman"/>
          <w:b w:val="0"/>
          <w:i w:val="0"/>
          <w:sz w:val="26"/>
        </w:rPr>
        <w:t>Tham gia buổi onboarding và làm quen với môi trường công ty</w:t>
      </w:r>
    </w:p>
    <w:p>
      <w:pPr>
        <w:pStyle w:val="ListBullet"/>
        <w:spacing w:line="288" w:lineRule="auto"/>
        <w:ind w:left="850" w:hanging="283"/>
      </w:pPr>
      <w:r>
        <w:rPr>
          <w:rFonts w:ascii="Times New Roman" w:hAnsi="Times New Roman" w:eastAsia="Times New Roman"/>
          <w:b w:val="0"/>
          <w:i w:val="0"/>
          <w:sz w:val="26"/>
        </w:rPr>
        <w:t>Tìm hiểu về dự án SORA STEP4: mục tiêu, phạm vi, kiến trúc hệ thống</w:t>
      </w:r>
    </w:p>
    <w:p>
      <w:pPr>
        <w:pStyle w:val="ListBullet"/>
        <w:spacing w:line="288" w:lineRule="auto"/>
        <w:ind w:left="850" w:hanging="283"/>
      </w:pPr>
      <w:r>
        <w:rPr>
          <w:rFonts w:ascii="Times New Roman" w:hAnsi="Times New Roman" w:eastAsia="Times New Roman"/>
          <w:b w:val="0"/>
          <w:i w:val="0"/>
          <w:sz w:val="26"/>
        </w:rPr>
        <w:t>Được giới thiệu về quy trình làm việc và công cụ sử dụng (Git, IntelliJ IDEA, Oracle SQL Developer)</w:t>
      </w:r>
    </w:p>
    <w:p>
      <w:pPr>
        <w:pStyle w:val="ListBullet"/>
        <w:spacing w:line="288" w:lineRule="auto"/>
        <w:ind w:left="850" w:hanging="283"/>
      </w:pPr>
      <w:r>
        <w:rPr>
          <w:rFonts w:ascii="Times New Roman" w:hAnsi="Times New Roman" w:eastAsia="Times New Roman"/>
          <w:b w:val="0"/>
          <w:i w:val="0"/>
          <w:sz w:val="26"/>
        </w:rPr>
        <w:t>Ôn tập kiến thức về Java, Spring Boot, Oracle Database</w:t>
      </w:r>
    </w:p>
    <w:p>
      <w:pPr>
        <w:pStyle w:val="ListBullet"/>
        <w:spacing w:line="288" w:lineRule="auto"/>
        <w:ind w:left="850" w:hanging="283"/>
      </w:pPr>
      <w:r>
        <w:rPr>
          <w:rFonts w:ascii="Times New Roman" w:hAnsi="Times New Roman" w:eastAsia="Times New Roman"/>
          <w:b w:val="0"/>
          <w:i w:val="0"/>
          <w:sz w:val="26"/>
        </w:rPr>
        <w:t>Đọc tài liệu yêu cầu nghiệp vụ (Business Requirement Document)</w:t>
      </w:r>
    </w:p>
    <w:p>
      <w:pPr>
        <w:spacing w:line="288" w:lineRule="auto"/>
        <w:ind w:firstLine="567"/>
        <w:jc w:val="both"/>
      </w:pPr>
      <w:r>
        <w:rPr>
          <w:rFonts w:ascii="Times New Roman" w:hAnsi="Times New Roman" w:eastAsia="Times New Roman"/>
          <w:b w:val="0"/>
          <w:i w:val="0"/>
          <w:sz w:val="26"/>
        </w:rPr>
        <w:t>Kỹ năng học được:</w:t>
      </w:r>
    </w:p>
    <w:p>
      <w:pPr>
        <w:pStyle w:val="ListBullet"/>
        <w:spacing w:line="288" w:lineRule="auto"/>
        <w:ind w:left="850" w:hanging="283"/>
      </w:pPr>
      <w:r>
        <w:rPr>
          <w:rFonts w:ascii="Times New Roman" w:hAnsi="Times New Roman" w:eastAsia="Times New Roman"/>
          <w:b w:val="0"/>
          <w:i w:val="0"/>
          <w:sz w:val="26"/>
        </w:rPr>
        <w:t>Hiểu về quy trình phát triển phần mềm offshore theo tiêu chuẩn Nhật Bản</w:t>
      </w:r>
    </w:p>
    <w:p>
      <w:pPr>
        <w:pStyle w:val="ListBullet"/>
        <w:spacing w:line="288" w:lineRule="auto"/>
        <w:ind w:left="850" w:hanging="283"/>
      </w:pPr>
      <w:r>
        <w:rPr>
          <w:rFonts w:ascii="Times New Roman" w:hAnsi="Times New Roman" w:eastAsia="Times New Roman"/>
          <w:b w:val="0"/>
          <w:i w:val="0"/>
          <w:sz w:val="26"/>
        </w:rPr>
        <w:t>Nắm được cấu trúc tổ chức dự án và vai trò của từng thành viên</w:t>
      </w:r>
    </w:p>
    <w:p>
      <w:pPr>
        <w:pStyle w:val="ListBullet"/>
        <w:spacing w:line="288" w:lineRule="auto"/>
        <w:ind w:left="850" w:hanging="283"/>
      </w:pPr>
      <w:r>
        <w:rPr>
          <w:rFonts w:ascii="Times New Roman" w:hAnsi="Times New Roman" w:eastAsia="Times New Roman"/>
          <w:b w:val="0"/>
          <w:i w:val="0"/>
          <w:sz w:val="26"/>
        </w:rPr>
        <w:t>Làm quen với công cụ quản lý dự án và communication tools</w:t>
      </w:r>
    </w:p>
    <w:p>
      <w:pPr>
        <w:spacing w:line="288" w:lineRule="auto"/>
        <w:ind w:firstLine="567"/>
        <w:jc w:val="both"/>
      </w:pPr>
      <w:r>
        <w:rPr>
          <w:rFonts w:ascii="Times New Roman" w:hAnsi="Times New Roman" w:eastAsia="Times New Roman"/>
          <w:b w:val="0"/>
          <w:i w:val="0"/>
          <w:sz w:val="26"/>
        </w:rPr>
        <w:t>Thách thức: Ban đầu gặp khó khăn trong việc hiểu thuật ngữ chuyên ngành và các tài liệu kỹ thuật bằng tiếng Anh/tiếng Nhật.</w:t>
      </w:r>
    </w:p>
    <w:p>
      <w:pPr>
        <w:spacing w:line="288" w:lineRule="auto"/>
        <w:ind w:firstLine="567"/>
        <w:jc w:val="both"/>
      </w:pPr>
      <w:r>
        <w:rPr>
          <w:rFonts w:ascii="Times New Roman" w:hAnsi="Times New Roman" w:eastAsia="Times New Roman"/>
          <w:b w:val="0"/>
          <w:i w:val="0"/>
          <w:sz w:val="26"/>
        </w:rPr>
        <w:t>Kết quả: Hoàn thành onboarding, nắm được overview về dự án và sẵn sàng bắt đầu công việc chuyên môn.</w:t>
      </w:r>
    </w:p>
    <w:p>
      <w:pPr>
        <w:pStyle w:val="Heading3"/>
      </w:pPr>
      <w:r>
        <w:rPr>
          <w:rFonts w:ascii="Times New Roman" w:hAnsi="Times New Roman" w:eastAsia="Times New Roman"/>
          <w:b/>
          <w:i w:val="0"/>
          <w:color w:val="000000"/>
          <w:sz w:val="28"/>
        </w:rPr>
        <w:t>Tuần 2: 08/12/2025 - 14/12/2025</w:t>
      </w:r>
    </w:p>
    <w:p>
      <w:pPr>
        <w:spacing w:line="288" w:lineRule="auto"/>
        <w:ind w:firstLine="567"/>
        <w:jc w:val="both"/>
      </w:pPr>
      <w:r>
        <w:rPr>
          <w:rFonts w:ascii="Times New Roman" w:hAnsi="Times New Roman" w:eastAsia="Times New Roman"/>
          <w:b w:val="0"/>
          <w:i w:val="0"/>
          <w:sz w:val="26"/>
        </w:rPr>
        <w:t>Công việc thực hiện:</w:t>
      </w:r>
    </w:p>
    <w:p>
      <w:pPr>
        <w:pStyle w:val="ListBullet"/>
        <w:spacing w:line="288" w:lineRule="auto"/>
        <w:ind w:left="850" w:hanging="283"/>
      </w:pPr>
      <w:r>
        <w:rPr>
          <w:rFonts w:ascii="Times New Roman" w:hAnsi="Times New Roman" w:eastAsia="Times New Roman"/>
          <w:b w:val="0"/>
          <w:i w:val="0"/>
          <w:sz w:val="26"/>
        </w:rPr>
        <w:t>Tham gia khóa training về thiết kế cơ sở dữ liệu (Database Design)</w:t>
      </w:r>
    </w:p>
    <w:p>
      <w:pPr>
        <w:pStyle w:val="ListBullet"/>
        <w:spacing w:line="288" w:lineRule="auto"/>
        <w:ind w:left="850" w:hanging="283"/>
      </w:pPr>
      <w:r>
        <w:rPr>
          <w:rFonts w:ascii="Times New Roman" w:hAnsi="Times New Roman" w:eastAsia="Times New Roman"/>
          <w:b w:val="0"/>
          <w:i w:val="0"/>
          <w:sz w:val="26"/>
        </w:rPr>
        <w:t>Học về Oracle Database: data types, constraints, indexes</w:t>
      </w:r>
    </w:p>
    <w:p>
      <w:pPr>
        <w:pStyle w:val="ListBullet"/>
        <w:spacing w:line="288" w:lineRule="auto"/>
        <w:ind w:left="850" w:hanging="283"/>
      </w:pPr>
      <w:r>
        <w:rPr>
          <w:rFonts w:ascii="Times New Roman" w:hAnsi="Times New Roman" w:eastAsia="Times New Roman"/>
          <w:b w:val="0"/>
          <w:i w:val="0"/>
          <w:sz w:val="26"/>
        </w:rPr>
        <w:t>Tìm hiểu naming convention chuẩn cho table, column, index theo quy định của dự án</w:t>
      </w:r>
    </w:p>
    <w:p>
      <w:pPr>
        <w:pStyle w:val="ListBullet"/>
        <w:spacing w:line="288" w:lineRule="auto"/>
        <w:ind w:left="850" w:hanging="283"/>
      </w:pPr>
      <w:r>
        <w:rPr>
          <w:rFonts w:ascii="Times New Roman" w:hAnsi="Times New Roman" w:eastAsia="Times New Roman"/>
          <w:b w:val="0"/>
          <w:i w:val="0"/>
          <w:sz w:val="26"/>
        </w:rPr>
        <w:t>Nghiên cứu cấu trúc database hiện có của hệ thống SORA</w:t>
      </w:r>
    </w:p>
    <w:p>
      <w:pPr>
        <w:pStyle w:val="ListBullet"/>
        <w:spacing w:line="288" w:lineRule="auto"/>
        <w:ind w:left="850" w:hanging="283"/>
      </w:pPr>
      <w:r>
        <w:rPr>
          <w:rFonts w:ascii="Times New Roman" w:hAnsi="Times New Roman" w:eastAsia="Times New Roman"/>
          <w:b w:val="0"/>
          <w:i w:val="0"/>
          <w:sz w:val="26"/>
        </w:rPr>
        <w:t>Thực hành đọc và phân tích Entity Relationship Diagram (ERD)</w:t>
      </w:r>
    </w:p>
    <w:p>
      <w:pPr>
        <w:spacing w:line="288" w:lineRule="auto"/>
        <w:ind w:firstLine="567"/>
        <w:jc w:val="both"/>
      </w:pPr>
      <w:r>
        <w:rPr>
          <w:rFonts w:ascii="Times New Roman" w:hAnsi="Times New Roman" w:eastAsia="Times New Roman"/>
          <w:b w:val="0"/>
          <w:i w:val="0"/>
          <w:sz w:val="26"/>
        </w:rPr>
        <w:t>Kỹ năng học được:</w:t>
      </w:r>
    </w:p>
    <w:p>
      <w:pPr>
        <w:pStyle w:val="ListBullet"/>
        <w:spacing w:line="288" w:lineRule="auto"/>
        <w:ind w:left="850" w:hanging="283"/>
      </w:pPr>
      <w:r>
        <w:rPr>
          <w:rFonts w:ascii="Times New Roman" w:hAnsi="Times New Roman" w:eastAsia="Times New Roman"/>
          <w:b w:val="0"/>
          <w:i w:val="0"/>
          <w:sz w:val="26"/>
        </w:rPr>
        <w:t>Nắm vững các kiểu dữ liệu Oracle: VARCHAR2, NUMBER, DATE, CLOB, BLOB</w:t>
      </w:r>
    </w:p>
    <w:p>
      <w:pPr>
        <w:pStyle w:val="ListBullet"/>
        <w:spacing w:line="288" w:lineRule="auto"/>
        <w:ind w:left="850" w:hanging="283"/>
      </w:pPr>
      <w:r>
        <w:rPr>
          <w:rFonts w:ascii="Times New Roman" w:hAnsi="Times New Roman" w:eastAsia="Times New Roman"/>
          <w:b w:val="0"/>
          <w:i w:val="0"/>
          <w:sz w:val="26"/>
        </w:rPr>
        <w:t>Hiểu về constraints: PRIMARY KEY, FOREIGN KEY, NOT NULL, UNIQUE, CHECK</w:t>
      </w:r>
    </w:p>
    <w:p>
      <w:pPr>
        <w:pStyle w:val="ListBullet"/>
        <w:spacing w:line="288" w:lineRule="auto"/>
        <w:ind w:left="850" w:hanging="283"/>
      </w:pPr>
      <w:r>
        <w:rPr>
          <w:rFonts w:ascii="Times New Roman" w:hAnsi="Times New Roman" w:eastAsia="Times New Roman"/>
          <w:b w:val="0"/>
          <w:i w:val="0"/>
          <w:sz w:val="26"/>
        </w:rPr>
        <w:t>Biết cách tạo và tối ưu indexes (B-tree, Bitmap, Function-based)</w:t>
      </w:r>
    </w:p>
    <w:p>
      <w:pPr>
        <w:spacing w:line="288" w:lineRule="auto"/>
        <w:ind w:firstLine="567"/>
        <w:jc w:val="both"/>
      </w:pPr>
      <w:r>
        <w:rPr>
          <w:rFonts w:ascii="Times New Roman" w:hAnsi="Times New Roman" w:eastAsia="Times New Roman"/>
          <w:b w:val="0"/>
          <w:i w:val="0"/>
          <w:sz w:val="26"/>
        </w:rPr>
        <w:t>Thách thức: Oracle Database có nhiều khác biệt so với MySQL/PostgreSQL đã học ở trường, cần thời gian để làm quen với syntax và best practices.</w:t>
      </w:r>
    </w:p>
    <w:p>
      <w:pPr>
        <w:spacing w:line="288" w:lineRule="auto"/>
        <w:ind w:firstLine="567"/>
        <w:jc w:val="both"/>
      </w:pPr>
      <w:r>
        <w:rPr>
          <w:rFonts w:ascii="Times New Roman" w:hAnsi="Times New Roman" w:eastAsia="Times New Roman"/>
          <w:b w:val="0"/>
          <w:i w:val="0"/>
          <w:sz w:val="26"/>
        </w:rPr>
        <w:t>Kết quả: Hoàn thành training DB Design, có thể đọc hiểu ERD và database schema của hệ thống hiện tại.</w:t>
      </w:r>
    </w:p>
    <w:p>
      <w:pPr>
        <w:pStyle w:val="Heading3"/>
      </w:pPr>
      <w:r>
        <w:rPr>
          <w:rFonts w:ascii="Times New Roman" w:hAnsi="Times New Roman" w:eastAsia="Times New Roman"/>
          <w:b/>
          <w:i w:val="0"/>
          <w:color w:val="000000"/>
          <w:sz w:val="28"/>
        </w:rPr>
        <w:t>Tuần 3: 15/12/2025 - 21/12/2025</w:t>
      </w:r>
    </w:p>
    <w:p>
      <w:pPr>
        <w:spacing w:line="288" w:lineRule="auto"/>
        <w:ind w:firstLine="567"/>
        <w:jc w:val="both"/>
      </w:pPr>
      <w:r>
        <w:rPr>
          <w:rFonts w:ascii="Times New Roman" w:hAnsi="Times New Roman" w:eastAsia="Times New Roman"/>
          <w:b w:val="0"/>
          <w:i w:val="0"/>
          <w:sz w:val="26"/>
        </w:rPr>
        <w:t>Công việc thực hiện:</w:t>
      </w:r>
    </w:p>
    <w:p>
      <w:pPr>
        <w:pStyle w:val="ListBullet"/>
        <w:spacing w:line="288" w:lineRule="auto"/>
        <w:ind w:left="850" w:hanging="283"/>
      </w:pPr>
      <w:r>
        <w:rPr>
          <w:rFonts w:ascii="Times New Roman" w:hAnsi="Times New Roman" w:eastAsia="Times New Roman"/>
          <w:b w:val="0"/>
          <w:i w:val="0"/>
          <w:sz w:val="26"/>
        </w:rPr>
        <w:t>Thực hành thiết kế bảng (table) cho module User Management</w:t>
      </w:r>
    </w:p>
    <w:p>
      <w:pPr>
        <w:pStyle w:val="ListBullet"/>
        <w:spacing w:line="288" w:lineRule="auto"/>
        <w:ind w:left="850" w:hanging="283"/>
      </w:pPr>
      <w:r>
        <w:rPr>
          <w:rFonts w:ascii="Times New Roman" w:hAnsi="Times New Roman" w:eastAsia="Times New Roman"/>
          <w:b w:val="0"/>
          <w:i w:val="0"/>
          <w:sz w:val="26"/>
        </w:rPr>
        <w:t>Định nghĩa các cột với kiểu dữ liệu, độ dài, constraints phù hợp</w:t>
      </w:r>
    </w:p>
    <w:p>
      <w:pPr>
        <w:pStyle w:val="ListBullet"/>
        <w:spacing w:line="288" w:lineRule="auto"/>
        <w:ind w:left="850" w:hanging="283"/>
      </w:pPr>
      <w:r>
        <w:rPr>
          <w:rFonts w:ascii="Times New Roman" w:hAnsi="Times New Roman" w:eastAsia="Times New Roman"/>
          <w:b w:val="0"/>
          <w:i w:val="0"/>
          <w:sz w:val="26"/>
        </w:rPr>
        <w:t>Tạo Entity Info document: tên logic, tên vật lý, mô tả entity</w:t>
      </w:r>
    </w:p>
    <w:p>
      <w:pPr>
        <w:pStyle w:val="ListBullet"/>
        <w:spacing w:line="288" w:lineRule="auto"/>
        <w:ind w:left="850" w:hanging="283"/>
      </w:pPr>
      <w:r>
        <w:rPr>
          <w:rFonts w:ascii="Times New Roman" w:hAnsi="Times New Roman" w:eastAsia="Times New Roman"/>
          <w:b w:val="0"/>
          <w:i w:val="0"/>
          <w:sz w:val="26"/>
        </w:rPr>
        <w:t>Tạo Column Info document: chi tiết từng column với data type, length, nullable, default value</w:t>
      </w:r>
    </w:p>
    <w:p>
      <w:pPr>
        <w:pStyle w:val="ListBullet"/>
        <w:spacing w:line="288" w:lineRule="auto"/>
        <w:ind w:left="850" w:hanging="283"/>
      </w:pPr>
      <w:r>
        <w:rPr>
          <w:rFonts w:ascii="Times New Roman" w:hAnsi="Times New Roman" w:eastAsia="Times New Roman"/>
          <w:b w:val="0"/>
          <w:i w:val="0"/>
          <w:sz w:val="26"/>
        </w:rPr>
        <w:t>Review thiết kế với mentor và xử lý feedback đợt 1</w:t>
      </w:r>
    </w:p>
    <w:p>
      <w:pPr>
        <w:spacing w:line="288" w:lineRule="auto"/>
        <w:ind w:firstLine="567"/>
        <w:jc w:val="both"/>
      </w:pPr>
      <w:r>
        <w:rPr>
          <w:rFonts w:ascii="Times New Roman" w:hAnsi="Times New Roman" w:eastAsia="Times New Roman"/>
          <w:b w:val="0"/>
          <w:i w:val="0"/>
          <w:sz w:val="26"/>
        </w:rPr>
        <w:t>Kỹ năng học được:</w:t>
      </w:r>
    </w:p>
    <w:p>
      <w:pPr>
        <w:pStyle w:val="ListBullet"/>
        <w:spacing w:line="288" w:lineRule="auto"/>
        <w:ind w:left="850" w:hanging="283"/>
      </w:pPr>
      <w:r>
        <w:rPr>
          <w:rFonts w:ascii="Times New Roman" w:hAnsi="Times New Roman" w:eastAsia="Times New Roman"/>
          <w:b w:val="0"/>
          <w:i w:val="0"/>
          <w:sz w:val="26"/>
        </w:rPr>
        <w:t>Kỹ năng phân tích yêu cầu nghiệp vụ để xác định entities và relationships</w:t>
      </w:r>
    </w:p>
    <w:p>
      <w:pPr>
        <w:pStyle w:val="ListBullet"/>
        <w:spacing w:line="288" w:lineRule="auto"/>
        <w:ind w:left="850" w:hanging="283"/>
      </w:pPr>
      <w:r>
        <w:rPr>
          <w:rFonts w:ascii="Times New Roman" w:hAnsi="Times New Roman" w:eastAsia="Times New Roman"/>
          <w:b w:val="0"/>
          <w:i w:val="0"/>
          <w:sz w:val="26"/>
        </w:rPr>
        <w:t>Áp dụng normalization (1NF, 2NF, 3NF) để tránh data redundancy</w:t>
      </w:r>
    </w:p>
    <w:p>
      <w:pPr>
        <w:pStyle w:val="ListBullet"/>
        <w:spacing w:line="288" w:lineRule="auto"/>
        <w:ind w:left="850" w:hanging="283"/>
      </w:pPr>
      <w:r>
        <w:rPr>
          <w:rFonts w:ascii="Times New Roman" w:hAnsi="Times New Roman" w:eastAsia="Times New Roman"/>
          <w:b w:val="0"/>
          <w:i w:val="0"/>
          <w:sz w:val="26"/>
        </w:rPr>
        <w:t>Viết tài liệu thiết kế database theo template chuẩn của dự án</w:t>
      </w:r>
    </w:p>
    <w:p>
      <w:pPr>
        <w:spacing w:line="288" w:lineRule="auto"/>
        <w:ind w:firstLine="567"/>
        <w:jc w:val="both"/>
      </w:pPr>
      <w:r>
        <w:rPr>
          <w:rFonts w:ascii="Times New Roman" w:hAnsi="Times New Roman" w:eastAsia="Times New Roman"/>
          <w:b w:val="0"/>
          <w:i w:val="0"/>
          <w:sz w:val="26"/>
        </w:rPr>
        <w:t>Thách thức: Gặp khó khăn trong việc xác định kiểu dữ liệu và độ dài phù hợp cho từng column, đặc biệt với VARCHAR2 và NUMBER.</w:t>
      </w:r>
    </w:p>
    <w:p>
      <w:pPr>
        <w:spacing w:line="288" w:lineRule="auto"/>
        <w:ind w:firstLine="567"/>
        <w:jc w:val="both"/>
      </w:pPr>
      <w:r>
        <w:rPr>
          <w:rFonts w:ascii="Times New Roman" w:hAnsi="Times New Roman" w:eastAsia="Times New Roman"/>
          <w:b w:val="0"/>
          <w:i w:val="0"/>
          <w:sz w:val="26"/>
        </w:rPr>
        <w:t>Kết quả: Hoàn thành thiết kế 5 bảng chính cho module User Management, pass review sau 1 lần sửa.</w:t>
      </w:r>
    </w:p>
    <w:p>
      <w:pPr>
        <w:pStyle w:val="Heading3"/>
      </w:pPr>
      <w:r>
        <w:rPr>
          <w:rFonts w:ascii="Times New Roman" w:hAnsi="Times New Roman" w:eastAsia="Times New Roman"/>
          <w:b/>
          <w:i w:val="0"/>
          <w:color w:val="000000"/>
          <w:sz w:val="28"/>
        </w:rPr>
        <w:t>Tuần 4: 22/12/2025 - 28/12/2025</w:t>
      </w:r>
    </w:p>
    <w:p>
      <w:pPr>
        <w:spacing w:line="288" w:lineRule="auto"/>
        <w:ind w:firstLine="567"/>
        <w:jc w:val="both"/>
      </w:pPr>
      <w:r>
        <w:rPr>
          <w:rFonts w:ascii="Times New Roman" w:hAnsi="Times New Roman" w:eastAsia="Times New Roman"/>
          <w:b w:val="0"/>
          <w:i w:val="0"/>
          <w:sz w:val="26"/>
        </w:rPr>
        <w:t>Công việc thực hiện:</w:t>
      </w:r>
    </w:p>
    <w:p>
      <w:pPr>
        <w:pStyle w:val="ListBullet"/>
        <w:spacing w:line="288" w:lineRule="auto"/>
        <w:ind w:left="850" w:hanging="283"/>
      </w:pPr>
      <w:r>
        <w:rPr>
          <w:rFonts w:ascii="Times New Roman" w:hAnsi="Times New Roman" w:eastAsia="Times New Roman"/>
          <w:b w:val="0"/>
          <w:i w:val="0"/>
          <w:sz w:val="26"/>
        </w:rPr>
        <w:t>Tiếp tục thiết kế indexes cho các bảng đã tạo</w:t>
      </w:r>
    </w:p>
    <w:p>
      <w:pPr>
        <w:pStyle w:val="ListBullet"/>
        <w:spacing w:line="288" w:lineRule="auto"/>
        <w:ind w:left="850" w:hanging="283"/>
      </w:pPr>
      <w:r>
        <w:rPr>
          <w:rFonts w:ascii="Times New Roman" w:hAnsi="Times New Roman" w:eastAsia="Times New Roman"/>
          <w:b w:val="0"/>
          <w:i w:val="0"/>
          <w:sz w:val="26"/>
        </w:rPr>
        <w:t>Tạo Index Info document: loại index (PK, FK, Unique, Normal), columns, mục đích</w:t>
      </w:r>
    </w:p>
    <w:p>
      <w:pPr>
        <w:pStyle w:val="ListBullet"/>
        <w:spacing w:line="288" w:lineRule="auto"/>
        <w:ind w:left="850" w:hanging="283"/>
      </w:pPr>
      <w:r>
        <w:rPr>
          <w:rFonts w:ascii="Times New Roman" w:hAnsi="Times New Roman" w:eastAsia="Times New Roman"/>
          <w:b w:val="0"/>
          <w:i w:val="0"/>
          <w:sz w:val="26"/>
        </w:rPr>
        <w:t>Học về query optimization và explain plan trong Oracle</w:t>
      </w:r>
    </w:p>
    <w:p>
      <w:pPr>
        <w:pStyle w:val="ListBullet"/>
        <w:spacing w:line="288" w:lineRule="auto"/>
        <w:ind w:left="850" w:hanging="283"/>
      </w:pPr>
      <w:r>
        <w:rPr>
          <w:rFonts w:ascii="Times New Roman" w:hAnsi="Times New Roman" w:eastAsia="Times New Roman"/>
          <w:b w:val="0"/>
          <w:i w:val="0"/>
          <w:sz w:val="26"/>
        </w:rPr>
        <w:t>Bắt đầu training về thiết kế màn hình (Screen Design)</w:t>
      </w:r>
    </w:p>
    <w:p>
      <w:pPr>
        <w:pStyle w:val="ListBullet"/>
        <w:spacing w:line="288" w:lineRule="auto"/>
        <w:ind w:left="850" w:hanging="283"/>
      </w:pPr>
      <w:r>
        <w:rPr>
          <w:rFonts w:ascii="Times New Roman" w:hAnsi="Times New Roman" w:eastAsia="Times New Roman"/>
          <w:b w:val="0"/>
          <w:i w:val="0"/>
          <w:sz w:val="26"/>
        </w:rPr>
        <w:t>Tìm hiểu về wireframe và UI/UX principles</w:t>
      </w:r>
    </w:p>
    <w:p>
      <w:pPr>
        <w:spacing w:line="288" w:lineRule="auto"/>
        <w:ind w:firstLine="567"/>
        <w:jc w:val="both"/>
      </w:pPr>
      <w:r>
        <w:rPr>
          <w:rFonts w:ascii="Times New Roman" w:hAnsi="Times New Roman" w:eastAsia="Times New Roman"/>
          <w:b w:val="0"/>
          <w:i w:val="0"/>
          <w:sz w:val="26"/>
        </w:rPr>
        <w:t>Kỹ năng học được:</w:t>
      </w:r>
    </w:p>
    <w:p>
      <w:pPr>
        <w:pStyle w:val="ListBullet"/>
        <w:spacing w:line="288" w:lineRule="auto"/>
        <w:ind w:left="850" w:hanging="283"/>
      </w:pPr>
      <w:r>
        <w:rPr>
          <w:rFonts w:ascii="Times New Roman" w:hAnsi="Times New Roman" w:eastAsia="Times New Roman"/>
          <w:b w:val="0"/>
          <w:i w:val="0"/>
          <w:sz w:val="26"/>
        </w:rPr>
        <w:t>Hiểu khi nào nên tạo index và loại index phù hợp (B-tree vs Bitmap)</w:t>
      </w:r>
    </w:p>
    <w:p>
      <w:pPr>
        <w:pStyle w:val="ListBullet"/>
        <w:spacing w:line="288" w:lineRule="auto"/>
        <w:ind w:left="850" w:hanging="283"/>
      </w:pPr>
      <w:r>
        <w:rPr>
          <w:rFonts w:ascii="Times New Roman" w:hAnsi="Times New Roman" w:eastAsia="Times New Roman"/>
          <w:b w:val="0"/>
          <w:i w:val="0"/>
          <w:sz w:val="26"/>
        </w:rPr>
        <w:t>Biết cách analyze query performance với EXPLAIN PLAN</w:t>
      </w:r>
    </w:p>
    <w:p>
      <w:pPr>
        <w:pStyle w:val="ListBullet"/>
        <w:spacing w:line="288" w:lineRule="auto"/>
        <w:ind w:left="850" w:hanging="283"/>
      </w:pPr>
      <w:r>
        <w:rPr>
          <w:rFonts w:ascii="Times New Roman" w:hAnsi="Times New Roman" w:eastAsia="Times New Roman"/>
          <w:b w:val="0"/>
          <w:i w:val="0"/>
          <w:sz w:val="26"/>
        </w:rPr>
        <w:t>Nắm được quy trình thiết kế màn hình từ wireframe đến detailed design</w:t>
      </w:r>
    </w:p>
    <w:p>
      <w:pPr>
        <w:spacing w:line="288" w:lineRule="auto"/>
        <w:ind w:firstLine="567"/>
        <w:jc w:val="both"/>
      </w:pPr>
      <w:r>
        <w:rPr>
          <w:rFonts w:ascii="Times New Roman" w:hAnsi="Times New Roman" w:eastAsia="Times New Roman"/>
          <w:b w:val="0"/>
          <w:i w:val="0"/>
          <w:sz w:val="26"/>
        </w:rPr>
        <w:t>Thách thức: Việc quyết định tạo index cho column nào đòi hỏi hiểu sâu về business logic và query patterns.</w:t>
      </w:r>
    </w:p>
    <w:p>
      <w:pPr>
        <w:spacing w:line="288" w:lineRule="auto"/>
        <w:ind w:firstLine="567"/>
        <w:jc w:val="both"/>
      </w:pPr>
      <w:r>
        <w:rPr>
          <w:rFonts w:ascii="Times New Roman" w:hAnsi="Times New Roman" w:eastAsia="Times New Roman"/>
          <w:b w:val="0"/>
          <w:i w:val="0"/>
          <w:sz w:val="26"/>
        </w:rPr>
        <w:t>Kết quả: Hoàn thành Index Info cho tất cả các bảng, bắt đầu làm quen với Screen Design.</w:t>
      </w:r>
    </w:p>
    <w:p>
      <w:pPr>
        <w:pStyle w:val="Heading3"/>
      </w:pPr>
      <w:r>
        <w:rPr>
          <w:rFonts w:ascii="Times New Roman" w:hAnsi="Times New Roman" w:eastAsia="Times New Roman"/>
          <w:b/>
          <w:i w:val="0"/>
          <w:color w:val="000000"/>
          <w:sz w:val="28"/>
        </w:rPr>
        <w:t>Tuần 5: 29/12/2025 - 04/01/2026</w:t>
      </w:r>
    </w:p>
    <w:p>
      <w:pPr>
        <w:spacing w:line="288" w:lineRule="auto"/>
        <w:ind w:firstLine="567"/>
        <w:jc w:val="both"/>
      </w:pPr>
      <w:r>
        <w:rPr>
          <w:rFonts w:ascii="Times New Roman" w:hAnsi="Times New Roman" w:eastAsia="Times New Roman"/>
          <w:b w:val="0"/>
          <w:i w:val="0"/>
          <w:sz w:val="26"/>
        </w:rPr>
        <w:t>Công việc thực hiện:</w:t>
      </w:r>
    </w:p>
    <w:p>
      <w:pPr>
        <w:pStyle w:val="ListBullet"/>
        <w:spacing w:line="288" w:lineRule="auto"/>
        <w:ind w:left="850" w:hanging="283"/>
      </w:pPr>
      <w:r>
        <w:rPr>
          <w:rFonts w:ascii="Times New Roman" w:hAnsi="Times New Roman" w:eastAsia="Times New Roman"/>
          <w:b w:val="0"/>
          <w:i w:val="0"/>
          <w:sz w:val="26"/>
        </w:rPr>
        <w:t>Thực hành thiết kế màn hình User List (danh sách người dùng)</w:t>
      </w:r>
    </w:p>
    <w:p>
      <w:pPr>
        <w:pStyle w:val="ListBullet"/>
        <w:spacing w:line="288" w:lineRule="auto"/>
        <w:ind w:left="850" w:hanging="283"/>
      </w:pPr>
      <w:r>
        <w:rPr>
          <w:rFonts w:ascii="Times New Roman" w:hAnsi="Times New Roman" w:eastAsia="Times New Roman"/>
          <w:b w:val="0"/>
          <w:i w:val="0"/>
          <w:sz w:val="26"/>
        </w:rPr>
        <w:t>Định nghĩa layout: header, search bar, data table, pagination, action buttons</w:t>
      </w:r>
    </w:p>
    <w:p>
      <w:pPr>
        <w:pStyle w:val="ListBullet"/>
        <w:spacing w:line="288" w:lineRule="auto"/>
        <w:ind w:left="850" w:hanging="283"/>
      </w:pPr>
      <w:r>
        <w:rPr>
          <w:rFonts w:ascii="Times New Roman" w:hAnsi="Times New Roman" w:eastAsia="Times New Roman"/>
          <w:b w:val="0"/>
          <w:i w:val="0"/>
          <w:sz w:val="26"/>
        </w:rPr>
        <w:t>Tạo Items document: ID, tên, loại (textbox/dropdown/button), I/O type, required flag</w:t>
      </w:r>
    </w:p>
    <w:p>
      <w:pPr>
        <w:pStyle w:val="ListBullet"/>
        <w:spacing w:line="288" w:lineRule="auto"/>
        <w:ind w:left="850" w:hanging="283"/>
      </w:pPr>
      <w:r>
        <w:rPr>
          <w:rFonts w:ascii="Times New Roman" w:hAnsi="Times New Roman" w:eastAsia="Times New Roman"/>
          <w:b w:val="0"/>
          <w:i w:val="0"/>
          <w:sz w:val="26"/>
        </w:rPr>
        <w:t>Định nghĩa validation rules: single validation (bắt buộc, độ dài, format)</w:t>
      </w:r>
    </w:p>
    <w:p>
      <w:pPr>
        <w:pStyle w:val="ListBullet"/>
        <w:spacing w:line="288" w:lineRule="auto"/>
        <w:ind w:left="850" w:hanging="283"/>
      </w:pPr>
      <w:r>
        <w:rPr>
          <w:rFonts w:ascii="Times New Roman" w:hAnsi="Times New Roman" w:eastAsia="Times New Roman"/>
          <w:b w:val="0"/>
          <w:i w:val="0"/>
          <w:sz w:val="26"/>
        </w:rPr>
        <w:t>Thiết kế messages: success, error, warning, info</w:t>
      </w:r>
    </w:p>
    <w:p>
      <w:pPr>
        <w:spacing w:line="288" w:lineRule="auto"/>
        <w:ind w:firstLine="567"/>
        <w:jc w:val="both"/>
      </w:pPr>
      <w:r>
        <w:rPr>
          <w:rFonts w:ascii="Times New Roman" w:hAnsi="Times New Roman" w:eastAsia="Times New Roman"/>
          <w:b w:val="0"/>
          <w:i w:val="0"/>
          <w:sz w:val="26"/>
        </w:rPr>
        <w:t>Kỹ năng học được:</w:t>
      </w:r>
    </w:p>
    <w:p>
      <w:pPr>
        <w:pStyle w:val="ListBullet"/>
        <w:spacing w:line="288" w:lineRule="auto"/>
        <w:ind w:left="850" w:hanging="283"/>
      </w:pPr>
      <w:r>
        <w:rPr>
          <w:rFonts w:ascii="Times New Roman" w:hAnsi="Times New Roman" w:eastAsia="Times New Roman"/>
          <w:b w:val="0"/>
          <w:i w:val="0"/>
          <w:sz w:val="26"/>
        </w:rPr>
        <w:t>Kỹ năng phân tích màn hình thành các components nhỏ</w:t>
      </w:r>
    </w:p>
    <w:p>
      <w:pPr>
        <w:pStyle w:val="ListBullet"/>
        <w:spacing w:line="288" w:lineRule="auto"/>
        <w:ind w:left="850" w:hanging="283"/>
      </w:pPr>
      <w:r>
        <w:rPr>
          <w:rFonts w:ascii="Times New Roman" w:hAnsi="Times New Roman" w:eastAsia="Times New Roman"/>
          <w:b w:val="0"/>
          <w:i w:val="0"/>
          <w:sz w:val="26"/>
        </w:rPr>
        <w:t>Hiểu về các loại validation: client-side vs server-side</w:t>
      </w:r>
    </w:p>
    <w:p>
      <w:pPr>
        <w:pStyle w:val="ListBullet"/>
        <w:spacing w:line="288" w:lineRule="auto"/>
        <w:ind w:left="850" w:hanging="283"/>
      </w:pPr>
      <w:r>
        <w:rPr>
          <w:rFonts w:ascii="Times New Roman" w:hAnsi="Times New Roman" w:eastAsia="Times New Roman"/>
          <w:b w:val="0"/>
          <w:i w:val="0"/>
          <w:sz w:val="26"/>
        </w:rPr>
        <w:t>Viết validation rules rõ ràng, đầy đủ trường hợp edge case</w:t>
      </w:r>
    </w:p>
    <w:p>
      <w:pPr>
        <w:spacing w:line="288" w:lineRule="auto"/>
        <w:ind w:firstLine="567"/>
        <w:jc w:val="both"/>
      </w:pPr>
      <w:r>
        <w:rPr>
          <w:rFonts w:ascii="Times New Roman" w:hAnsi="Times New Roman" w:eastAsia="Times New Roman"/>
          <w:b w:val="0"/>
          <w:i w:val="0"/>
          <w:sz w:val="26"/>
        </w:rPr>
        <w:t>Thách thức: Thiết kế màn hình phức tạp hơn DB design vì phải tham chiếu nhiều tài liệu (DB schema, API spec, business rules).</w:t>
      </w:r>
    </w:p>
    <w:p>
      <w:pPr>
        <w:spacing w:line="288" w:lineRule="auto"/>
        <w:ind w:firstLine="567"/>
        <w:jc w:val="both"/>
      </w:pPr>
      <w:r>
        <w:rPr>
          <w:rFonts w:ascii="Times New Roman" w:hAnsi="Times New Roman" w:eastAsia="Times New Roman"/>
          <w:b w:val="0"/>
          <w:i w:val="0"/>
          <w:sz w:val="26"/>
        </w:rPr>
        <w:t>Kết quả: Hoàn thành thiết kế màn hình User List với đầy đủ items, validation, messages.</w:t>
      </w:r>
    </w:p>
    <w:p>
      <w:pPr>
        <w:pStyle w:val="Heading3"/>
      </w:pPr>
      <w:r>
        <w:rPr>
          <w:rFonts w:ascii="Times New Roman" w:hAnsi="Times New Roman" w:eastAsia="Times New Roman"/>
          <w:b/>
          <w:i w:val="0"/>
          <w:color w:val="000000"/>
          <w:sz w:val="28"/>
        </w:rPr>
        <w:t>Tuần 6: 05/01/2026 - 11/01/2026</w:t>
      </w:r>
    </w:p>
    <w:p>
      <w:pPr>
        <w:spacing w:line="288" w:lineRule="auto"/>
        <w:ind w:firstLine="567"/>
        <w:jc w:val="both"/>
      </w:pPr>
      <w:r>
        <w:rPr>
          <w:rFonts w:ascii="Times New Roman" w:hAnsi="Times New Roman" w:eastAsia="Times New Roman"/>
          <w:b w:val="0"/>
          <w:i w:val="0"/>
          <w:sz w:val="26"/>
        </w:rPr>
        <w:t>Công việc thực hiện:</w:t>
      </w:r>
    </w:p>
    <w:p>
      <w:pPr>
        <w:pStyle w:val="ListBullet"/>
        <w:spacing w:line="288" w:lineRule="auto"/>
        <w:ind w:left="850" w:hanging="283"/>
      </w:pPr>
      <w:r>
        <w:rPr>
          <w:rFonts w:ascii="Times New Roman" w:hAnsi="Times New Roman" w:eastAsia="Times New Roman"/>
          <w:b w:val="0"/>
          <w:i w:val="0"/>
          <w:sz w:val="26"/>
        </w:rPr>
        <w:t>Tiếp tục thiết kế màn hình User Detail (chi tiết/chỉnh sửa người dùng)</w:t>
      </w:r>
    </w:p>
    <w:p>
      <w:pPr>
        <w:pStyle w:val="ListBullet"/>
        <w:spacing w:line="288" w:lineRule="auto"/>
        <w:ind w:left="850" w:hanging="283"/>
      </w:pPr>
      <w:r>
        <w:rPr>
          <w:rFonts w:ascii="Times New Roman" w:hAnsi="Times New Roman" w:eastAsia="Times New Roman"/>
          <w:b w:val="0"/>
          <w:i w:val="0"/>
          <w:sz w:val="26"/>
        </w:rPr>
        <w:t>Định nghĩa correlation validation: logic phụ thuộc giữa các trường</w:t>
      </w:r>
    </w:p>
    <w:p>
      <w:pPr>
        <w:pStyle w:val="ListBullet"/>
        <w:spacing w:line="288" w:lineRule="auto"/>
        <w:ind w:left="850" w:hanging="283"/>
      </w:pPr>
      <w:r>
        <w:rPr>
          <w:rFonts w:ascii="Times New Roman" w:hAnsi="Times New Roman" w:eastAsia="Times New Roman"/>
          <w:b w:val="0"/>
          <w:i w:val="0"/>
          <w:sz w:val="26"/>
        </w:rPr>
        <w:t>Tạo Item Control document: điều kiện hiển thị/ẩn, enable/disable các fields</w:t>
      </w:r>
    </w:p>
    <w:p>
      <w:pPr>
        <w:pStyle w:val="ListBullet"/>
        <w:spacing w:line="288" w:lineRule="auto"/>
        <w:ind w:left="850" w:hanging="283"/>
      </w:pPr>
      <w:r>
        <w:rPr>
          <w:rFonts w:ascii="Times New Roman" w:hAnsi="Times New Roman" w:eastAsia="Times New Roman"/>
          <w:b w:val="0"/>
          <w:i w:val="0"/>
          <w:sz w:val="26"/>
        </w:rPr>
        <w:t>Training về thiết kế API RESTful</w:t>
      </w:r>
    </w:p>
    <w:p>
      <w:pPr>
        <w:pStyle w:val="ListBullet"/>
        <w:spacing w:line="288" w:lineRule="auto"/>
        <w:ind w:left="850" w:hanging="283"/>
      </w:pPr>
      <w:r>
        <w:rPr>
          <w:rFonts w:ascii="Times New Roman" w:hAnsi="Times New Roman" w:eastAsia="Times New Roman"/>
          <w:b w:val="0"/>
          <w:i w:val="0"/>
          <w:sz w:val="26"/>
        </w:rPr>
        <w:t>Học về HTTP methods, status codes, request/response structure</w:t>
      </w:r>
    </w:p>
    <w:p>
      <w:pPr>
        <w:spacing w:line="288" w:lineRule="auto"/>
        <w:ind w:firstLine="567"/>
        <w:jc w:val="both"/>
      </w:pPr>
      <w:r>
        <w:rPr>
          <w:rFonts w:ascii="Times New Roman" w:hAnsi="Times New Roman" w:eastAsia="Times New Roman"/>
          <w:b w:val="0"/>
          <w:i w:val="0"/>
          <w:sz w:val="26"/>
        </w:rPr>
        <w:t>Kỹ năng học được:</w:t>
      </w:r>
    </w:p>
    <w:p>
      <w:pPr>
        <w:pStyle w:val="ListBullet"/>
        <w:spacing w:line="288" w:lineRule="auto"/>
        <w:ind w:left="850" w:hanging="283"/>
      </w:pPr>
      <w:r>
        <w:rPr>
          <w:rFonts w:ascii="Times New Roman" w:hAnsi="Times New Roman" w:eastAsia="Times New Roman"/>
          <w:b w:val="0"/>
          <w:i w:val="0"/>
          <w:sz w:val="26"/>
        </w:rPr>
        <w:t>Kỹ năng thiết kế validation phức tạp với multiple conditions</w:t>
      </w:r>
    </w:p>
    <w:p>
      <w:pPr>
        <w:pStyle w:val="ListBullet"/>
        <w:spacing w:line="288" w:lineRule="auto"/>
        <w:ind w:left="850" w:hanging="283"/>
      </w:pPr>
      <w:r>
        <w:rPr>
          <w:rFonts w:ascii="Times New Roman" w:hAnsi="Times New Roman" w:eastAsia="Times New Roman"/>
          <w:b w:val="0"/>
          <w:i w:val="0"/>
          <w:sz w:val="26"/>
        </w:rPr>
        <w:t>Hiểu về state management trong màn hình (view mode vs edit mode)</w:t>
      </w:r>
    </w:p>
    <w:p>
      <w:pPr>
        <w:pStyle w:val="ListBullet"/>
        <w:spacing w:line="288" w:lineRule="auto"/>
        <w:ind w:left="850" w:hanging="283"/>
      </w:pPr>
      <w:r>
        <w:rPr>
          <w:rFonts w:ascii="Times New Roman" w:hAnsi="Times New Roman" w:eastAsia="Times New Roman"/>
          <w:b w:val="0"/>
          <w:i w:val="0"/>
          <w:sz w:val="26"/>
        </w:rPr>
        <w:t>Nắm vững các nguyên tắc thiết kế RESTful API</w:t>
      </w:r>
    </w:p>
    <w:p>
      <w:pPr>
        <w:spacing w:line="288" w:lineRule="auto"/>
        <w:ind w:firstLine="567"/>
        <w:jc w:val="both"/>
      </w:pPr>
      <w:r>
        <w:rPr>
          <w:rFonts w:ascii="Times New Roman" w:hAnsi="Times New Roman" w:eastAsia="Times New Roman"/>
          <w:b w:val="0"/>
          <w:i w:val="0"/>
          <w:sz w:val="26"/>
        </w:rPr>
        <w:t>Thách thức: Correlation validation đòi hỏi phải hiểu sâu về business rules và xử lý nhiều trường hợp đặc biệt.</w:t>
      </w:r>
    </w:p>
    <w:p>
      <w:pPr>
        <w:spacing w:line="288" w:lineRule="auto"/>
        <w:ind w:firstLine="567"/>
        <w:jc w:val="both"/>
      </w:pPr>
      <w:r>
        <w:rPr>
          <w:rFonts w:ascii="Times New Roman" w:hAnsi="Times New Roman" w:eastAsia="Times New Roman"/>
          <w:b w:val="0"/>
          <w:i w:val="0"/>
          <w:sz w:val="26"/>
        </w:rPr>
        <w:t>Kết quả: Hoàn thành thiết kế màn hình User Detail, sẵn sàng chuyển sang API Design.</w:t>
      </w:r>
    </w:p>
    <w:p>
      <w:pPr>
        <w:pStyle w:val="Heading3"/>
      </w:pPr>
      <w:r>
        <w:rPr>
          <w:rFonts w:ascii="Times New Roman" w:hAnsi="Times New Roman" w:eastAsia="Times New Roman"/>
          <w:b/>
          <w:i w:val="0"/>
          <w:color w:val="000000"/>
          <w:sz w:val="28"/>
        </w:rPr>
        <w:t>Tuần 7: 12/01/2026 - 18/01/2026</w:t>
      </w:r>
    </w:p>
    <w:p>
      <w:pPr>
        <w:spacing w:line="288" w:lineRule="auto"/>
        <w:ind w:firstLine="567"/>
        <w:jc w:val="both"/>
      </w:pPr>
      <w:r>
        <w:rPr>
          <w:rFonts w:ascii="Times New Roman" w:hAnsi="Times New Roman" w:eastAsia="Times New Roman"/>
          <w:b w:val="0"/>
          <w:i w:val="0"/>
          <w:sz w:val="26"/>
        </w:rPr>
        <w:t>Công việc thực hiện:</w:t>
      </w:r>
    </w:p>
    <w:p>
      <w:pPr>
        <w:pStyle w:val="ListBullet"/>
        <w:spacing w:line="288" w:lineRule="auto"/>
        <w:ind w:left="850" w:hanging="283"/>
      </w:pPr>
      <w:r>
        <w:rPr>
          <w:rFonts w:ascii="Times New Roman" w:hAnsi="Times New Roman" w:eastAsia="Times New Roman"/>
          <w:b w:val="0"/>
          <w:i w:val="0"/>
          <w:sz w:val="26"/>
        </w:rPr>
        <w:t>Thực hành thiết kế API cho module User Management</w:t>
      </w:r>
    </w:p>
    <w:p>
      <w:pPr>
        <w:pStyle w:val="ListBullet"/>
        <w:spacing w:line="288" w:lineRule="auto"/>
        <w:ind w:left="850" w:hanging="283"/>
      </w:pPr>
      <w:r>
        <w:rPr>
          <w:rFonts w:ascii="Times New Roman" w:hAnsi="Times New Roman" w:eastAsia="Times New Roman"/>
          <w:b w:val="0"/>
          <w:i w:val="0"/>
          <w:sz w:val="26"/>
        </w:rPr>
        <w:t>Định nghĩa endpoints: GET /users, GET /users/:id, POST /users, PUT /users/:id, DELETE /users/:id</w:t>
      </w:r>
    </w:p>
    <w:p>
      <w:pPr>
        <w:pStyle w:val="ListBullet"/>
        <w:spacing w:line="288" w:lineRule="auto"/>
        <w:ind w:left="850" w:hanging="283"/>
      </w:pPr>
      <w:r>
        <w:rPr>
          <w:rFonts w:ascii="Times New Roman" w:hAnsi="Times New Roman" w:eastAsia="Times New Roman"/>
          <w:b w:val="0"/>
          <w:i w:val="0"/>
          <w:sz w:val="26"/>
        </w:rPr>
        <w:t>Thiết kế Request Parameters: query params, path params, request body</w:t>
      </w:r>
    </w:p>
    <w:p>
      <w:pPr>
        <w:pStyle w:val="ListBullet"/>
        <w:spacing w:line="288" w:lineRule="auto"/>
        <w:ind w:left="850" w:hanging="283"/>
      </w:pPr>
      <w:r>
        <w:rPr>
          <w:rFonts w:ascii="Times New Roman" w:hAnsi="Times New Roman" w:eastAsia="Times New Roman"/>
          <w:b w:val="0"/>
          <w:i w:val="0"/>
          <w:sz w:val="26"/>
        </w:rPr>
        <w:t>Thiết kế Response structure: status, data, message, pagination</w:t>
      </w:r>
    </w:p>
    <w:p>
      <w:pPr>
        <w:pStyle w:val="ListBullet"/>
        <w:spacing w:line="288" w:lineRule="auto"/>
        <w:ind w:left="850" w:hanging="283"/>
      </w:pPr>
      <w:r>
        <w:rPr>
          <w:rFonts w:ascii="Times New Roman" w:hAnsi="Times New Roman" w:eastAsia="Times New Roman"/>
          <w:b w:val="0"/>
          <w:i w:val="0"/>
          <w:sz w:val="26"/>
        </w:rPr>
        <w:t>Định nghĩa Error Handling với các status codes: 400, 401, 403, 404, 500</w:t>
      </w:r>
    </w:p>
    <w:p>
      <w:pPr>
        <w:pStyle w:val="ListBullet"/>
        <w:spacing w:line="288" w:lineRule="auto"/>
        <w:ind w:left="850" w:hanging="283"/>
      </w:pPr>
      <w:r>
        <w:rPr>
          <w:rFonts w:ascii="Times New Roman" w:hAnsi="Times New Roman" w:eastAsia="Times New Roman"/>
          <w:b w:val="0"/>
          <w:i w:val="0"/>
          <w:sz w:val="26"/>
        </w:rPr>
        <w:t>Được giới thiệu về Claude AI [4] để hỗ trợ kiểm tra thiết kế</w:t>
      </w:r>
    </w:p>
    <w:p>
      <w:pPr>
        <w:spacing w:line="288" w:lineRule="auto"/>
        <w:ind w:firstLine="567"/>
        <w:jc w:val="both"/>
      </w:pPr>
      <w:r>
        <w:rPr>
          <w:rFonts w:ascii="Times New Roman" w:hAnsi="Times New Roman" w:eastAsia="Times New Roman"/>
          <w:b w:val="0"/>
          <w:i w:val="0"/>
          <w:sz w:val="26"/>
        </w:rPr>
        <w:t>Kỹ năng học được:</w:t>
      </w:r>
    </w:p>
    <w:p>
      <w:pPr>
        <w:pStyle w:val="ListBullet"/>
        <w:spacing w:line="288" w:lineRule="auto"/>
        <w:ind w:left="850" w:hanging="283"/>
      </w:pPr>
      <w:r>
        <w:rPr>
          <w:rFonts w:ascii="Times New Roman" w:hAnsi="Times New Roman" w:eastAsia="Times New Roman"/>
          <w:b w:val="0"/>
          <w:i w:val="0"/>
          <w:sz w:val="26"/>
        </w:rPr>
        <w:t>Kỹ năng thiết kế RESTful API theo chuẩn resource-based</w:t>
      </w:r>
    </w:p>
    <w:p>
      <w:pPr>
        <w:pStyle w:val="ListBullet"/>
        <w:spacing w:line="288" w:lineRule="auto"/>
        <w:ind w:left="850" w:hanging="283"/>
      </w:pPr>
      <w:r>
        <w:rPr>
          <w:rFonts w:ascii="Times New Roman" w:hAnsi="Times New Roman" w:eastAsia="Times New Roman"/>
          <w:b w:val="0"/>
          <w:i w:val="0"/>
          <w:sz w:val="26"/>
        </w:rPr>
        <w:t>Hiểu về idempotency của các HTTP methods (GET, PUT, DELETE)</w:t>
      </w:r>
    </w:p>
    <w:p>
      <w:pPr>
        <w:pStyle w:val="ListBullet"/>
        <w:spacing w:line="288" w:lineRule="auto"/>
        <w:ind w:left="850" w:hanging="283"/>
      </w:pPr>
      <w:r>
        <w:rPr>
          <w:rFonts w:ascii="Times New Roman" w:hAnsi="Times New Roman" w:eastAsia="Times New Roman"/>
          <w:b w:val="0"/>
          <w:i w:val="0"/>
          <w:sz w:val="26"/>
        </w:rPr>
        <w:t>Biết cách sử dụng AI tools để review và cải thiện thiết kế</w:t>
      </w:r>
    </w:p>
    <w:p>
      <w:pPr>
        <w:spacing w:line="288" w:lineRule="auto"/>
        <w:ind w:firstLine="567"/>
        <w:jc w:val="both"/>
      </w:pPr>
      <w:r>
        <w:rPr>
          <w:rFonts w:ascii="Times New Roman" w:hAnsi="Times New Roman" w:eastAsia="Times New Roman"/>
          <w:b w:val="0"/>
          <w:i w:val="0"/>
          <w:sz w:val="26"/>
        </w:rPr>
        <w:t>Thách thức: Khó khăn trong việc thiết kế response structure nhất quán cho tất cả các API endpoints.</w:t>
      </w:r>
    </w:p>
    <w:p>
      <w:pPr>
        <w:spacing w:line="288" w:lineRule="auto"/>
        <w:ind w:firstLine="567"/>
        <w:jc w:val="both"/>
      </w:pPr>
      <w:r>
        <w:rPr>
          <w:rFonts w:ascii="Times New Roman" w:hAnsi="Times New Roman" w:eastAsia="Times New Roman"/>
          <w:b w:val="0"/>
          <w:i w:val="0"/>
          <w:sz w:val="26"/>
        </w:rPr>
        <w:t>Kết quả: Hoàn thành thiết kế 5 APIs chính cho User Management với đầy đủ request/response specs.</w:t>
      </w:r>
    </w:p>
    <w:p>
      <w:pPr>
        <w:pStyle w:val="Heading3"/>
      </w:pPr>
      <w:r>
        <w:rPr>
          <w:rFonts w:ascii="Times New Roman" w:hAnsi="Times New Roman" w:eastAsia="Times New Roman"/>
          <w:b/>
          <w:i w:val="0"/>
          <w:color w:val="000000"/>
          <w:sz w:val="28"/>
        </w:rPr>
        <w:t>Tuần 8: 19/01/2026 - 25/01/2026</w:t>
      </w:r>
    </w:p>
    <w:p>
      <w:pPr>
        <w:spacing w:line="288" w:lineRule="auto"/>
        <w:ind w:firstLine="567"/>
        <w:jc w:val="both"/>
      </w:pPr>
      <w:r>
        <w:rPr>
          <w:rFonts w:ascii="Times New Roman" w:hAnsi="Times New Roman" w:eastAsia="Times New Roman"/>
          <w:b w:val="0"/>
          <w:i w:val="0"/>
          <w:sz w:val="26"/>
        </w:rPr>
        <w:t>Công việc thực hiện:</w:t>
      </w:r>
    </w:p>
    <w:p>
      <w:pPr>
        <w:pStyle w:val="ListBullet"/>
        <w:spacing w:line="288" w:lineRule="auto"/>
        <w:ind w:left="850" w:hanging="283"/>
      </w:pPr>
      <w:r>
        <w:rPr>
          <w:rFonts w:ascii="Times New Roman" w:hAnsi="Times New Roman" w:eastAsia="Times New Roman"/>
          <w:b w:val="0"/>
          <w:i w:val="0"/>
          <w:sz w:val="26"/>
        </w:rPr>
        <w:t>Tiếp tục thiết kế APIs cho module Course Management</w:t>
      </w:r>
    </w:p>
    <w:p>
      <w:pPr>
        <w:pStyle w:val="ListBullet"/>
        <w:spacing w:line="288" w:lineRule="auto"/>
        <w:ind w:left="850" w:hanging="283"/>
      </w:pPr>
      <w:r>
        <w:rPr>
          <w:rFonts w:ascii="Times New Roman" w:hAnsi="Times New Roman" w:eastAsia="Times New Roman"/>
          <w:b w:val="0"/>
          <w:i w:val="0"/>
          <w:sz w:val="26"/>
        </w:rPr>
        <w:t>Thực hành sử dụng Claude AI để kiểm tra chất lượng API design</w:t>
      </w:r>
    </w:p>
    <w:p>
      <w:pPr>
        <w:pStyle w:val="ListBullet"/>
        <w:spacing w:line="288" w:lineRule="auto"/>
        <w:ind w:left="850" w:hanging="283"/>
      </w:pPr>
      <w:r>
        <w:rPr>
          <w:rFonts w:ascii="Times New Roman" w:hAnsi="Times New Roman" w:eastAsia="Times New Roman"/>
          <w:b w:val="0"/>
          <w:i w:val="0"/>
          <w:sz w:val="26"/>
        </w:rPr>
        <w:t>Fix các issues được AI phát hiện: naming inconsistency, missing error cases, incomplete documentation</w:t>
      </w:r>
    </w:p>
    <w:p>
      <w:pPr>
        <w:pStyle w:val="ListBullet"/>
        <w:spacing w:line="288" w:lineRule="auto"/>
        <w:ind w:left="850" w:hanging="283"/>
      </w:pPr>
      <w:r>
        <w:rPr>
          <w:rFonts w:ascii="Times New Roman" w:hAnsi="Times New Roman" w:eastAsia="Times New Roman"/>
          <w:b w:val="0"/>
          <w:i w:val="0"/>
          <w:sz w:val="26"/>
        </w:rPr>
        <w:t>Training về Spring Batch và Batch Processing</w:t>
      </w:r>
    </w:p>
    <w:p>
      <w:pPr>
        <w:pStyle w:val="ListBullet"/>
        <w:spacing w:line="288" w:lineRule="auto"/>
        <w:ind w:left="850" w:hanging="283"/>
      </w:pPr>
      <w:r>
        <w:rPr>
          <w:rFonts w:ascii="Times New Roman" w:hAnsi="Times New Roman" w:eastAsia="Times New Roman"/>
          <w:b w:val="0"/>
          <w:i w:val="0"/>
          <w:sz w:val="26"/>
        </w:rPr>
        <w:t>Học về Job, Step, ItemReader, ItemProcessor, ItemWriter</w:t>
      </w:r>
    </w:p>
    <w:p>
      <w:pPr>
        <w:spacing w:line="288" w:lineRule="auto"/>
        <w:ind w:firstLine="567"/>
        <w:jc w:val="both"/>
      </w:pPr>
      <w:r>
        <w:rPr>
          <w:rFonts w:ascii="Times New Roman" w:hAnsi="Times New Roman" w:eastAsia="Times New Roman"/>
          <w:b w:val="0"/>
          <w:i w:val="0"/>
          <w:sz w:val="26"/>
        </w:rPr>
        <w:t>Kỹ năng học được:</w:t>
      </w:r>
    </w:p>
    <w:p>
      <w:pPr>
        <w:pStyle w:val="ListBullet"/>
        <w:spacing w:line="288" w:lineRule="auto"/>
        <w:ind w:left="850" w:hanging="283"/>
      </w:pPr>
      <w:r>
        <w:rPr>
          <w:rFonts w:ascii="Times New Roman" w:hAnsi="Times New Roman" w:eastAsia="Times New Roman"/>
          <w:b w:val="0"/>
          <w:i w:val="0"/>
          <w:sz w:val="26"/>
        </w:rPr>
        <w:t>Kỹ năng viết API documentation rõ ràng, đầy đủ</w:t>
      </w:r>
    </w:p>
    <w:p>
      <w:pPr>
        <w:pStyle w:val="ListBullet"/>
        <w:spacing w:line="288" w:lineRule="auto"/>
        <w:ind w:left="850" w:hanging="283"/>
      </w:pPr>
      <w:r>
        <w:rPr>
          <w:rFonts w:ascii="Times New Roman" w:hAnsi="Times New Roman" w:eastAsia="Times New Roman"/>
          <w:b w:val="0"/>
          <w:i w:val="0"/>
          <w:sz w:val="26"/>
        </w:rPr>
        <w:t>Hiểu về kiến trúc chunk processing trong Spring Batch</w:t>
      </w:r>
    </w:p>
    <w:p>
      <w:pPr>
        <w:pStyle w:val="ListBullet"/>
        <w:spacing w:line="288" w:lineRule="auto"/>
        <w:ind w:left="850" w:hanging="283"/>
      </w:pPr>
      <w:r>
        <w:rPr>
          <w:rFonts w:ascii="Times New Roman" w:hAnsi="Times New Roman" w:eastAsia="Times New Roman"/>
          <w:b w:val="0"/>
          <w:i w:val="0"/>
          <w:sz w:val="26"/>
        </w:rPr>
        <w:t>Biết cách integrate AI vào workflow để nâng cao chất lượng</w:t>
      </w:r>
    </w:p>
    <w:p>
      <w:pPr>
        <w:spacing w:line="288" w:lineRule="auto"/>
        <w:ind w:firstLine="567"/>
        <w:jc w:val="both"/>
      </w:pPr>
      <w:r>
        <w:rPr>
          <w:rFonts w:ascii="Times New Roman" w:hAnsi="Times New Roman" w:eastAsia="Times New Roman"/>
          <w:b w:val="0"/>
          <w:i w:val="0"/>
          <w:sz w:val="26"/>
        </w:rPr>
        <w:t>Thách thức: Cần học cách đặt câu hỏi hiệu quả với AI để nhận được feedback hữu ích.</w:t>
      </w:r>
    </w:p>
    <w:p>
      <w:pPr>
        <w:spacing w:line="288" w:lineRule="auto"/>
        <w:ind w:firstLine="567"/>
        <w:jc w:val="both"/>
      </w:pPr>
      <w:r>
        <w:rPr>
          <w:rFonts w:ascii="Times New Roman" w:hAnsi="Times New Roman" w:eastAsia="Times New Roman"/>
          <w:b w:val="0"/>
          <w:i w:val="0"/>
          <w:sz w:val="26"/>
        </w:rPr>
        <w:t>Kết quả: Hoàn thành thiết kế APIs cho Course Management, hiểu được cơ bản về Spring Batch.</w:t>
      </w:r>
    </w:p>
    <w:p>
      <w:pPr>
        <w:pStyle w:val="Heading3"/>
      </w:pPr>
      <w:r>
        <w:rPr>
          <w:rFonts w:ascii="Times New Roman" w:hAnsi="Times New Roman" w:eastAsia="Times New Roman"/>
          <w:b/>
          <w:i w:val="0"/>
          <w:color w:val="000000"/>
          <w:sz w:val="28"/>
        </w:rPr>
        <w:t>Tuần 9: 26/01/2026 - 01/02/2026</w:t>
      </w:r>
    </w:p>
    <w:p>
      <w:pPr>
        <w:spacing w:line="288" w:lineRule="auto"/>
        <w:ind w:firstLine="567"/>
        <w:jc w:val="both"/>
      </w:pPr>
      <w:r>
        <w:rPr>
          <w:rFonts w:ascii="Times New Roman" w:hAnsi="Times New Roman" w:eastAsia="Times New Roman"/>
          <w:b w:val="0"/>
          <w:i w:val="0"/>
          <w:sz w:val="26"/>
        </w:rPr>
        <w:t>Công việc thực hiện:</w:t>
      </w:r>
    </w:p>
    <w:p>
      <w:pPr>
        <w:pStyle w:val="ListBullet"/>
        <w:spacing w:line="288" w:lineRule="auto"/>
        <w:ind w:left="850" w:hanging="283"/>
      </w:pPr>
      <w:r>
        <w:rPr>
          <w:rFonts w:ascii="Times New Roman" w:hAnsi="Times New Roman" w:eastAsia="Times New Roman"/>
          <w:b w:val="0"/>
          <w:i w:val="0"/>
          <w:sz w:val="26"/>
        </w:rPr>
        <w:t>Thực hành thiết kế Batch Job: Import User Data từ CSV file</w:t>
      </w:r>
    </w:p>
    <w:p>
      <w:pPr>
        <w:pStyle w:val="ListBullet"/>
        <w:spacing w:line="288" w:lineRule="auto"/>
        <w:ind w:left="850" w:hanging="283"/>
      </w:pPr>
      <w:r>
        <w:rPr>
          <w:rFonts w:ascii="Times New Roman" w:hAnsi="Times New Roman" w:eastAsia="Times New Roman"/>
          <w:b w:val="0"/>
          <w:i w:val="0"/>
          <w:sz w:val="26"/>
        </w:rPr>
        <w:t>Định nghĩa Job structure với 5 blocks: Chuẩn bị, Khởi tạo, Kiểm tra, Xử lý chính, Kết thúc</w:t>
      </w:r>
    </w:p>
    <w:p>
      <w:pPr>
        <w:pStyle w:val="ListBullet"/>
        <w:spacing w:line="288" w:lineRule="auto"/>
        <w:ind w:left="850" w:hanging="283"/>
      </w:pPr>
      <w:r>
        <w:rPr>
          <w:rFonts w:ascii="Times New Roman" w:hAnsi="Times New Roman" w:eastAsia="Times New Roman"/>
          <w:b w:val="0"/>
          <w:i w:val="0"/>
          <w:sz w:val="26"/>
        </w:rPr>
        <w:t>Thiết kế Shell Script với input parameters và return codes</w:t>
      </w:r>
    </w:p>
    <w:p>
      <w:pPr>
        <w:pStyle w:val="ListBullet"/>
        <w:spacing w:line="288" w:lineRule="auto"/>
        <w:ind w:left="850" w:hanging="283"/>
      </w:pPr>
      <w:r>
        <w:rPr>
          <w:rFonts w:ascii="Times New Roman" w:hAnsi="Times New Roman" w:eastAsia="Times New Roman"/>
          <w:b w:val="0"/>
          <w:i w:val="0"/>
          <w:sz w:val="26"/>
        </w:rPr>
        <w:t>Viết pseudo code cho ItemReader (đọc CSV), ItemProcessor (validate &amp; transform), ItemWriter (insert DB)</w:t>
      </w:r>
    </w:p>
    <w:p>
      <w:pPr>
        <w:pStyle w:val="ListBullet"/>
        <w:spacing w:line="288" w:lineRule="auto"/>
        <w:ind w:left="850" w:hanging="283"/>
      </w:pPr>
      <w:r>
        <w:rPr>
          <w:rFonts w:ascii="Times New Roman" w:hAnsi="Times New Roman" w:eastAsia="Times New Roman"/>
          <w:b w:val="0"/>
          <w:i w:val="0"/>
          <w:sz w:val="26"/>
        </w:rPr>
        <w:t>Định nghĩa SQL queries cho SELECT, INSERT, UPDATE operations</w:t>
      </w:r>
    </w:p>
    <w:p>
      <w:pPr>
        <w:spacing w:line="288" w:lineRule="auto"/>
        <w:ind w:firstLine="567"/>
        <w:jc w:val="both"/>
      </w:pPr>
      <w:r>
        <w:rPr>
          <w:rFonts w:ascii="Times New Roman" w:hAnsi="Times New Roman" w:eastAsia="Times New Roman"/>
          <w:b w:val="0"/>
          <w:i w:val="0"/>
          <w:sz w:val="26"/>
        </w:rPr>
        <w:t>Kỹ năng học được:</w:t>
      </w:r>
    </w:p>
    <w:p>
      <w:pPr>
        <w:pStyle w:val="ListBullet"/>
        <w:spacing w:line="288" w:lineRule="auto"/>
        <w:ind w:left="850" w:hanging="283"/>
      </w:pPr>
      <w:r>
        <w:rPr>
          <w:rFonts w:ascii="Times New Roman" w:hAnsi="Times New Roman" w:eastAsia="Times New Roman"/>
          <w:b w:val="0"/>
          <w:i w:val="0"/>
          <w:sz w:val="26"/>
        </w:rPr>
        <w:t>Kỹ năng phân tích batch requirements và chia nhỏ thành steps</w:t>
      </w:r>
    </w:p>
    <w:p>
      <w:pPr>
        <w:pStyle w:val="ListBullet"/>
        <w:spacing w:line="288" w:lineRule="auto"/>
        <w:ind w:left="850" w:hanging="283"/>
      </w:pPr>
      <w:r>
        <w:rPr>
          <w:rFonts w:ascii="Times New Roman" w:hAnsi="Times New Roman" w:eastAsia="Times New Roman"/>
          <w:b w:val="0"/>
          <w:i w:val="0"/>
          <w:sz w:val="26"/>
        </w:rPr>
        <w:t>Hiểu về transaction management trong batch processing</w:t>
      </w:r>
    </w:p>
    <w:p>
      <w:pPr>
        <w:pStyle w:val="ListBullet"/>
        <w:spacing w:line="288" w:lineRule="auto"/>
        <w:ind w:left="850" w:hanging="283"/>
      </w:pPr>
      <w:r>
        <w:rPr>
          <w:rFonts w:ascii="Times New Roman" w:hAnsi="Times New Roman" w:eastAsia="Times New Roman"/>
          <w:b w:val="0"/>
          <w:i w:val="0"/>
          <w:sz w:val="26"/>
        </w:rPr>
        <w:t>Biết cách xử lý error và rollback trong chunk processing</w:t>
      </w:r>
    </w:p>
    <w:p>
      <w:pPr>
        <w:spacing w:line="288" w:lineRule="auto"/>
        <w:ind w:firstLine="567"/>
        <w:jc w:val="both"/>
      </w:pPr>
      <w:r>
        <w:rPr>
          <w:rFonts w:ascii="Times New Roman" w:hAnsi="Times New Roman" w:eastAsia="Times New Roman"/>
          <w:b w:val="0"/>
          <w:i w:val="0"/>
          <w:sz w:val="26"/>
        </w:rPr>
        <w:t>Thách thức: Batch design phức tạp hơn API vì phải xử lý volume lớn dữ liệu và nhiều error scenarios.</w:t>
      </w:r>
    </w:p>
    <w:p>
      <w:pPr>
        <w:spacing w:line="288" w:lineRule="auto"/>
        <w:ind w:firstLine="567"/>
        <w:jc w:val="both"/>
      </w:pPr>
      <w:r>
        <w:rPr>
          <w:rFonts w:ascii="Times New Roman" w:hAnsi="Times New Roman" w:eastAsia="Times New Roman"/>
          <w:b w:val="0"/>
          <w:i w:val="0"/>
          <w:sz w:val="26"/>
        </w:rPr>
        <w:t>Kết quả: Hoàn thành thiết kế Batch Job đầu tiên với đầy đủ 5 blocks và SQL queries.</w:t>
      </w:r>
    </w:p>
    <w:p>
      <w:pPr>
        <w:pStyle w:val="Heading3"/>
      </w:pPr>
      <w:r>
        <w:rPr>
          <w:rFonts w:ascii="Times New Roman" w:hAnsi="Times New Roman" w:eastAsia="Times New Roman"/>
          <w:b/>
          <w:i w:val="0"/>
          <w:color w:val="000000"/>
          <w:sz w:val="28"/>
        </w:rPr>
        <w:t>Tuần 10: 02/02/2026 - 08/02/2026</w:t>
      </w:r>
    </w:p>
    <w:p>
      <w:pPr>
        <w:spacing w:line="288" w:lineRule="auto"/>
        <w:ind w:firstLine="567"/>
        <w:jc w:val="both"/>
      </w:pPr>
      <w:r>
        <w:rPr>
          <w:rFonts w:ascii="Times New Roman" w:hAnsi="Times New Roman" w:eastAsia="Times New Roman"/>
          <w:b w:val="0"/>
          <w:i w:val="0"/>
          <w:sz w:val="26"/>
        </w:rPr>
        <w:t>Công việc thực hiện:</w:t>
      </w:r>
    </w:p>
    <w:p>
      <w:pPr>
        <w:pStyle w:val="ListBullet"/>
        <w:spacing w:line="288" w:lineRule="auto"/>
        <w:ind w:left="850" w:hanging="283"/>
      </w:pPr>
      <w:r>
        <w:rPr>
          <w:rFonts w:ascii="Times New Roman" w:hAnsi="Times New Roman" w:eastAsia="Times New Roman"/>
          <w:b w:val="0"/>
          <w:i w:val="0"/>
          <w:sz w:val="26"/>
        </w:rPr>
        <w:t>Tiếp tục thiết kế Batch Job: Generate Monthly Report</w:t>
      </w:r>
    </w:p>
    <w:p>
      <w:pPr>
        <w:pStyle w:val="ListBullet"/>
        <w:spacing w:line="288" w:lineRule="auto"/>
        <w:ind w:left="850" w:hanging="283"/>
      </w:pPr>
      <w:r>
        <w:rPr>
          <w:rFonts w:ascii="Times New Roman" w:hAnsi="Times New Roman" w:eastAsia="Times New Roman"/>
          <w:b w:val="0"/>
          <w:i w:val="0"/>
          <w:sz w:val="26"/>
        </w:rPr>
        <w:t>Áp dụng kiến thức về Spring Batch chunk processing (chunk size = 1000)</w:t>
      </w:r>
    </w:p>
    <w:p>
      <w:pPr>
        <w:pStyle w:val="ListBullet"/>
        <w:spacing w:line="288" w:lineRule="auto"/>
        <w:ind w:left="850" w:hanging="283"/>
      </w:pPr>
      <w:r>
        <w:rPr>
          <w:rFonts w:ascii="Times New Roman" w:hAnsi="Times New Roman" w:eastAsia="Times New Roman"/>
          <w:b w:val="0"/>
          <w:i w:val="0"/>
          <w:sz w:val="26"/>
        </w:rPr>
        <w:t>Xử lý feedback (Shiteki) đợt 1 từ Leader Review</w:t>
      </w:r>
    </w:p>
    <w:p>
      <w:pPr>
        <w:pStyle w:val="ListBullet"/>
        <w:spacing w:line="288" w:lineRule="auto"/>
        <w:ind w:left="850" w:hanging="283"/>
      </w:pPr>
      <w:r>
        <w:rPr>
          <w:rFonts w:ascii="Times New Roman" w:hAnsi="Times New Roman" w:eastAsia="Times New Roman"/>
          <w:b w:val="0"/>
          <w:i w:val="0"/>
          <w:sz w:val="26"/>
        </w:rPr>
        <w:t>Fix các lỗi: logic sai, thiếu validation, inconsistent naming</w:t>
      </w:r>
    </w:p>
    <w:p>
      <w:pPr>
        <w:pStyle w:val="ListBullet"/>
        <w:spacing w:line="288" w:lineRule="auto"/>
        <w:ind w:left="850" w:hanging="283"/>
      </w:pPr>
      <w:r>
        <w:rPr>
          <w:rFonts w:ascii="Times New Roman" w:hAnsi="Times New Roman" w:eastAsia="Times New Roman"/>
          <w:b w:val="0"/>
          <w:i w:val="0"/>
          <w:sz w:val="26"/>
        </w:rPr>
        <w:t>Refactor thiết kế để đảm bảo tính nhất quán giữa DB, Screen, API, Batch</w:t>
      </w:r>
    </w:p>
    <w:p>
      <w:pPr>
        <w:spacing w:line="288" w:lineRule="auto"/>
        <w:ind w:firstLine="567"/>
        <w:jc w:val="both"/>
      </w:pPr>
      <w:r>
        <w:rPr>
          <w:rFonts w:ascii="Times New Roman" w:hAnsi="Times New Roman" w:eastAsia="Times New Roman"/>
          <w:b w:val="0"/>
          <w:i w:val="0"/>
          <w:sz w:val="26"/>
        </w:rPr>
        <w:t>Kỹ năng học được:</w:t>
      </w:r>
    </w:p>
    <w:p>
      <w:pPr>
        <w:pStyle w:val="ListBullet"/>
        <w:spacing w:line="288" w:lineRule="auto"/>
        <w:ind w:left="850" w:hanging="283"/>
      </w:pPr>
      <w:r>
        <w:rPr>
          <w:rFonts w:ascii="Times New Roman" w:hAnsi="Times New Roman" w:eastAsia="Times New Roman"/>
          <w:b w:val="0"/>
          <w:i w:val="0"/>
          <w:sz w:val="26"/>
        </w:rPr>
        <w:t>Kỹ năng xử lý review feedback một cách có hệ thống</w:t>
      </w:r>
    </w:p>
    <w:p>
      <w:pPr>
        <w:pStyle w:val="ListBullet"/>
        <w:spacing w:line="288" w:lineRule="auto"/>
        <w:ind w:left="850" w:hanging="283"/>
      </w:pPr>
      <w:r>
        <w:rPr>
          <w:rFonts w:ascii="Times New Roman" w:hAnsi="Times New Roman" w:eastAsia="Times New Roman"/>
          <w:b w:val="0"/>
          <w:i w:val="0"/>
          <w:sz w:val="26"/>
        </w:rPr>
        <w:t>Hiểu tầm quan trọng của consistency trong thiết kế</w:t>
      </w:r>
    </w:p>
    <w:p>
      <w:pPr>
        <w:pStyle w:val="ListBullet"/>
        <w:spacing w:line="288" w:lineRule="auto"/>
        <w:ind w:left="850" w:hanging="283"/>
      </w:pPr>
      <w:r>
        <w:rPr>
          <w:rFonts w:ascii="Times New Roman" w:hAnsi="Times New Roman" w:eastAsia="Times New Roman"/>
          <w:b w:val="0"/>
          <w:i w:val="0"/>
          <w:sz w:val="26"/>
        </w:rPr>
        <w:t>Biết cách tự review thiết kế trước khi submit</w:t>
      </w:r>
    </w:p>
    <w:p>
      <w:pPr>
        <w:spacing w:line="288" w:lineRule="auto"/>
        <w:ind w:firstLine="567"/>
        <w:jc w:val="both"/>
      </w:pPr>
      <w:r>
        <w:rPr>
          <w:rFonts w:ascii="Times New Roman" w:hAnsi="Times New Roman" w:eastAsia="Times New Roman"/>
          <w:b w:val="0"/>
          <w:i w:val="0"/>
          <w:sz w:val="26"/>
        </w:rPr>
        <w:t>Thách thức: Một số feedback yêu cầu sửa đổi lớn, ảnh hưởng đến nhiều phần của thiết kế.</w:t>
      </w:r>
    </w:p>
    <w:p>
      <w:pPr>
        <w:spacing w:line="288" w:lineRule="auto"/>
        <w:ind w:firstLine="567"/>
        <w:jc w:val="both"/>
      </w:pPr>
      <w:r>
        <w:rPr>
          <w:rFonts w:ascii="Times New Roman" w:hAnsi="Times New Roman" w:eastAsia="Times New Roman"/>
          <w:b w:val="0"/>
          <w:i w:val="0"/>
          <w:sz w:val="26"/>
        </w:rPr>
        <w:t>Kết quả: Hoàn thành Batch Job thứ 2, xử lý xong 80% feedback đợt 1.</w:t>
      </w:r>
    </w:p>
    <w:p>
      <w:pPr>
        <w:pStyle w:val="Heading3"/>
      </w:pPr>
      <w:r>
        <w:rPr>
          <w:rFonts w:ascii="Times New Roman" w:hAnsi="Times New Roman" w:eastAsia="Times New Roman"/>
          <w:b/>
          <w:i w:val="0"/>
          <w:color w:val="000000"/>
          <w:sz w:val="28"/>
        </w:rPr>
        <w:t>Tuần 11: 09/02/2026 - 15/02/2026</w:t>
      </w:r>
    </w:p>
    <w:p>
      <w:pPr>
        <w:spacing w:line="288" w:lineRule="auto"/>
        <w:ind w:firstLine="567"/>
        <w:jc w:val="both"/>
      </w:pPr>
      <w:r>
        <w:rPr>
          <w:rFonts w:ascii="Times New Roman" w:hAnsi="Times New Roman" w:eastAsia="Times New Roman"/>
          <w:b w:val="0"/>
          <w:i w:val="0"/>
          <w:sz w:val="26"/>
        </w:rPr>
        <w:t>Công việc thực hiện:</w:t>
      </w:r>
    </w:p>
    <w:p>
      <w:pPr>
        <w:pStyle w:val="ListBullet"/>
        <w:spacing w:line="288" w:lineRule="auto"/>
        <w:ind w:left="850" w:hanging="283"/>
      </w:pPr>
      <w:r>
        <w:rPr>
          <w:rFonts w:ascii="Times New Roman" w:hAnsi="Times New Roman" w:eastAsia="Times New Roman"/>
          <w:b w:val="0"/>
          <w:i w:val="0"/>
          <w:sz w:val="26"/>
        </w:rPr>
        <w:t>Hoàn thành xử lý feedback đợt 1, submit lại cho review</w:t>
      </w:r>
    </w:p>
    <w:p>
      <w:pPr>
        <w:pStyle w:val="ListBullet"/>
        <w:spacing w:line="288" w:lineRule="auto"/>
        <w:ind w:left="850" w:hanging="283"/>
      </w:pPr>
      <w:r>
        <w:rPr>
          <w:rFonts w:ascii="Times New Roman" w:hAnsi="Times New Roman" w:eastAsia="Times New Roman"/>
          <w:b w:val="0"/>
          <w:i w:val="0"/>
          <w:sz w:val="26"/>
        </w:rPr>
        <w:t>Thực hiện thiết kế độc lập cho module Enrollment Management</w:t>
      </w:r>
    </w:p>
    <w:p>
      <w:pPr>
        <w:pStyle w:val="ListBullet"/>
        <w:spacing w:line="288" w:lineRule="auto"/>
        <w:ind w:left="850" w:hanging="283"/>
      </w:pPr>
      <w:r>
        <w:rPr>
          <w:rFonts w:ascii="Times New Roman" w:hAnsi="Times New Roman" w:eastAsia="Times New Roman"/>
          <w:b w:val="0"/>
          <w:i w:val="0"/>
          <w:sz w:val="26"/>
        </w:rPr>
        <w:t>Áp dụng tất cả kiến thức đã học: DB, Screen, API, Batch design</w:t>
      </w:r>
    </w:p>
    <w:p>
      <w:pPr>
        <w:pStyle w:val="ListBullet"/>
        <w:spacing w:line="288" w:lineRule="auto"/>
        <w:ind w:left="850" w:hanging="283"/>
      </w:pPr>
      <w:r>
        <w:rPr>
          <w:rFonts w:ascii="Times New Roman" w:hAnsi="Times New Roman" w:eastAsia="Times New Roman"/>
          <w:b w:val="0"/>
          <w:i w:val="0"/>
          <w:sz w:val="26"/>
        </w:rPr>
        <w:t>Sử dụng Claude AI để tự review thiết kế trước khi submit</w:t>
      </w:r>
    </w:p>
    <w:p>
      <w:pPr>
        <w:pStyle w:val="ListBullet"/>
        <w:spacing w:line="288" w:lineRule="auto"/>
        <w:ind w:left="850" w:hanging="283"/>
      </w:pPr>
      <w:r>
        <w:rPr>
          <w:rFonts w:ascii="Times New Roman" w:hAnsi="Times New Roman" w:eastAsia="Times New Roman"/>
          <w:b w:val="0"/>
          <w:i w:val="0"/>
          <w:sz w:val="26"/>
        </w:rPr>
        <w:t>Tổng hợp tất cả tài liệu thiết kế theo chuẩn template</w:t>
      </w:r>
    </w:p>
    <w:p>
      <w:pPr>
        <w:spacing w:line="288" w:lineRule="auto"/>
        <w:ind w:firstLine="567"/>
        <w:jc w:val="both"/>
      </w:pPr>
      <w:r>
        <w:rPr>
          <w:rFonts w:ascii="Times New Roman" w:hAnsi="Times New Roman" w:eastAsia="Times New Roman"/>
          <w:b w:val="0"/>
          <w:i w:val="0"/>
          <w:sz w:val="26"/>
        </w:rPr>
        <w:t>Kỹ năng học được:</w:t>
      </w:r>
    </w:p>
    <w:p>
      <w:pPr>
        <w:pStyle w:val="ListBullet"/>
        <w:spacing w:line="288" w:lineRule="auto"/>
        <w:ind w:left="850" w:hanging="283"/>
      </w:pPr>
      <w:r>
        <w:rPr>
          <w:rFonts w:ascii="Times New Roman" w:hAnsi="Times New Roman" w:eastAsia="Times New Roman"/>
          <w:b w:val="0"/>
          <w:i w:val="0"/>
          <w:sz w:val="26"/>
        </w:rPr>
        <w:t>Kỹ năng làm việc độc lập từ phân tích yêu cầu đến hoàn thiện thiết kế</w:t>
      </w:r>
    </w:p>
    <w:p>
      <w:pPr>
        <w:pStyle w:val="ListBullet"/>
        <w:spacing w:line="288" w:lineRule="auto"/>
        <w:ind w:left="850" w:hanging="283"/>
      </w:pPr>
      <w:r>
        <w:rPr>
          <w:rFonts w:ascii="Times New Roman" w:hAnsi="Times New Roman" w:eastAsia="Times New Roman"/>
          <w:b w:val="0"/>
          <w:i w:val="0"/>
          <w:sz w:val="26"/>
        </w:rPr>
        <w:t>Khả năng tự kiểm tra chất lượng và phát hiện lỗi trước khi submit</w:t>
      </w:r>
    </w:p>
    <w:p>
      <w:pPr>
        <w:pStyle w:val="ListBullet"/>
        <w:spacing w:line="288" w:lineRule="auto"/>
        <w:ind w:left="850" w:hanging="283"/>
      </w:pPr>
      <w:r>
        <w:rPr>
          <w:rFonts w:ascii="Times New Roman" w:hAnsi="Times New Roman" w:eastAsia="Times New Roman"/>
          <w:b w:val="0"/>
          <w:i w:val="0"/>
          <w:sz w:val="26"/>
        </w:rPr>
        <w:t>Time management: hoàn thành đúng deadline</w:t>
      </w:r>
    </w:p>
    <w:p>
      <w:pPr>
        <w:spacing w:line="288" w:lineRule="auto"/>
        <w:ind w:firstLine="567"/>
        <w:jc w:val="both"/>
      </w:pPr>
      <w:r>
        <w:rPr>
          <w:rFonts w:ascii="Times New Roman" w:hAnsi="Times New Roman" w:eastAsia="Times New Roman"/>
          <w:b w:val="0"/>
          <w:i w:val="0"/>
          <w:sz w:val="26"/>
        </w:rPr>
        <w:t>Thách thức: Làm việc độc lập đòi hỏi chủ động cao và khả năng tự giải quyết vấn đề.</w:t>
      </w:r>
    </w:p>
    <w:p>
      <w:pPr>
        <w:spacing w:line="288" w:lineRule="auto"/>
        <w:ind w:firstLine="567"/>
        <w:jc w:val="both"/>
      </w:pPr>
      <w:r>
        <w:rPr>
          <w:rFonts w:ascii="Times New Roman" w:hAnsi="Times New Roman" w:eastAsia="Times New Roman"/>
          <w:b w:val="0"/>
          <w:i w:val="0"/>
          <w:sz w:val="26"/>
        </w:rPr>
        <w:t>Kết quả: Hoàn thành thiết kế module Enrollment Management, pass review ngay lần đầu.</w:t>
      </w:r>
    </w:p>
    <w:p>
      <w:pPr>
        <w:pStyle w:val="Heading3"/>
      </w:pPr>
      <w:r>
        <w:rPr>
          <w:rFonts w:ascii="Times New Roman" w:hAnsi="Times New Roman" w:eastAsia="Times New Roman"/>
          <w:b/>
          <w:i w:val="0"/>
          <w:color w:val="000000"/>
          <w:sz w:val="28"/>
        </w:rPr>
        <w:t>Tuần 12: 16/02/2026 - 22/02/2026</w:t>
      </w:r>
    </w:p>
    <w:p>
      <w:pPr>
        <w:spacing w:line="288" w:lineRule="auto"/>
        <w:ind w:firstLine="567"/>
        <w:jc w:val="both"/>
      </w:pPr>
      <w:r>
        <w:rPr>
          <w:rFonts w:ascii="Times New Roman" w:hAnsi="Times New Roman" w:eastAsia="Times New Roman"/>
          <w:b w:val="0"/>
          <w:i w:val="0"/>
          <w:sz w:val="26"/>
        </w:rPr>
        <w:t>Công việc thực hiện:</w:t>
      </w:r>
    </w:p>
    <w:p>
      <w:pPr>
        <w:pStyle w:val="ListBullet"/>
        <w:spacing w:line="288" w:lineRule="auto"/>
        <w:ind w:left="850" w:hanging="283"/>
      </w:pPr>
      <w:r>
        <w:rPr>
          <w:rFonts w:ascii="Times New Roman" w:hAnsi="Times New Roman" w:eastAsia="Times New Roman"/>
          <w:b w:val="0"/>
          <w:i w:val="0"/>
          <w:sz w:val="26"/>
        </w:rPr>
        <w:t>Xử lý feedback đợt 2 từ Customer Review</w:t>
      </w:r>
    </w:p>
    <w:p>
      <w:pPr>
        <w:pStyle w:val="ListBullet"/>
        <w:spacing w:line="288" w:lineRule="auto"/>
        <w:ind w:left="850" w:hanging="283"/>
      </w:pPr>
      <w:r>
        <w:rPr>
          <w:rFonts w:ascii="Times New Roman" w:hAnsi="Times New Roman" w:eastAsia="Times New Roman"/>
          <w:b w:val="0"/>
          <w:i w:val="0"/>
          <w:sz w:val="26"/>
        </w:rPr>
        <w:t>Tinh chỉnh thiết kế dựa trên góp ý từ khách hàng</w:t>
      </w:r>
    </w:p>
    <w:p>
      <w:pPr>
        <w:pStyle w:val="ListBullet"/>
        <w:spacing w:line="288" w:lineRule="auto"/>
        <w:ind w:left="850" w:hanging="283"/>
      </w:pPr>
      <w:r>
        <w:rPr>
          <w:rFonts w:ascii="Times New Roman" w:hAnsi="Times New Roman" w:eastAsia="Times New Roman"/>
          <w:b w:val="0"/>
          <w:i w:val="0"/>
          <w:sz w:val="26"/>
        </w:rPr>
        <w:t>Kiểm tra cross-reference giữa các documents: DB ↔ API, Screen ↔ API</w:t>
      </w:r>
    </w:p>
    <w:p>
      <w:pPr>
        <w:pStyle w:val="ListBullet"/>
        <w:spacing w:line="288" w:lineRule="auto"/>
        <w:ind w:left="850" w:hanging="283"/>
      </w:pPr>
      <w:r>
        <w:rPr>
          <w:rFonts w:ascii="Times New Roman" w:hAnsi="Times New Roman" w:eastAsia="Times New Roman"/>
          <w:b w:val="0"/>
          <w:i w:val="0"/>
          <w:sz w:val="26"/>
        </w:rPr>
        <w:t>Bắt đầu viết báo cáo thực tập</w:t>
      </w:r>
    </w:p>
    <w:p>
      <w:pPr>
        <w:pStyle w:val="ListBullet"/>
        <w:spacing w:line="288" w:lineRule="auto"/>
        <w:ind w:left="850" w:hanging="283"/>
      </w:pPr>
      <w:r>
        <w:rPr>
          <w:rFonts w:ascii="Times New Roman" w:hAnsi="Times New Roman" w:eastAsia="Times New Roman"/>
          <w:b w:val="0"/>
          <w:i w:val="0"/>
          <w:sz w:val="26"/>
        </w:rPr>
        <w:t>Chuẩn bị tài liệu tổng hợp: ERD, API spec, Batch flow diagram</w:t>
      </w:r>
    </w:p>
    <w:p>
      <w:pPr>
        <w:spacing w:line="288" w:lineRule="auto"/>
        <w:ind w:firstLine="567"/>
        <w:jc w:val="both"/>
      </w:pPr>
      <w:r>
        <w:rPr>
          <w:rFonts w:ascii="Times New Roman" w:hAnsi="Times New Roman" w:eastAsia="Times New Roman"/>
          <w:b w:val="0"/>
          <w:i w:val="0"/>
          <w:sz w:val="26"/>
        </w:rPr>
        <w:t>Kỹ năng học được:</w:t>
      </w:r>
    </w:p>
    <w:p>
      <w:pPr>
        <w:pStyle w:val="ListBullet"/>
        <w:spacing w:line="288" w:lineRule="auto"/>
        <w:ind w:left="850" w:hanging="283"/>
      </w:pPr>
      <w:r>
        <w:rPr>
          <w:rFonts w:ascii="Times New Roman" w:hAnsi="Times New Roman" w:eastAsia="Times New Roman"/>
          <w:b w:val="0"/>
          <w:i w:val="0"/>
          <w:sz w:val="26"/>
        </w:rPr>
        <w:t>Kỹ năng communication với khách hàng qua tài liệu thiết kế</w:t>
      </w:r>
    </w:p>
    <w:p>
      <w:pPr>
        <w:pStyle w:val="ListBullet"/>
        <w:spacing w:line="288" w:lineRule="auto"/>
        <w:ind w:left="850" w:hanging="283"/>
      </w:pPr>
      <w:r>
        <w:rPr>
          <w:rFonts w:ascii="Times New Roman" w:hAnsi="Times New Roman" w:eastAsia="Times New Roman"/>
          <w:b w:val="0"/>
          <w:i w:val="0"/>
          <w:sz w:val="26"/>
        </w:rPr>
        <w:t>Hiểu tầm quan trọng của cross-reference checking</w:t>
      </w:r>
    </w:p>
    <w:p>
      <w:pPr>
        <w:pStyle w:val="ListBullet"/>
        <w:spacing w:line="288" w:lineRule="auto"/>
        <w:ind w:left="850" w:hanging="283"/>
      </w:pPr>
      <w:r>
        <w:rPr>
          <w:rFonts w:ascii="Times New Roman" w:hAnsi="Times New Roman" w:eastAsia="Times New Roman"/>
          <w:b w:val="0"/>
          <w:i w:val="0"/>
          <w:sz w:val="26"/>
        </w:rPr>
        <w:t>Biết cách viết báo cáo kỹ thuật theo chuẩn học thuật</w:t>
      </w:r>
    </w:p>
    <w:p>
      <w:pPr>
        <w:spacing w:line="288" w:lineRule="auto"/>
        <w:ind w:firstLine="567"/>
        <w:jc w:val="both"/>
      </w:pPr>
      <w:r>
        <w:rPr>
          <w:rFonts w:ascii="Times New Roman" w:hAnsi="Times New Roman" w:eastAsia="Times New Roman"/>
          <w:b w:val="0"/>
          <w:i w:val="0"/>
          <w:sz w:val="26"/>
        </w:rPr>
        <w:t>Thách thức: Customer feedback thường yêu cầu thay đổi nghiệp vụ, cần sửa nhiều phần của thiết kế.</w:t>
      </w:r>
    </w:p>
    <w:p>
      <w:pPr>
        <w:spacing w:line="288" w:lineRule="auto"/>
        <w:ind w:firstLine="567"/>
        <w:jc w:val="both"/>
      </w:pPr>
      <w:r>
        <w:rPr>
          <w:rFonts w:ascii="Times New Roman" w:hAnsi="Times New Roman" w:eastAsia="Times New Roman"/>
          <w:b w:val="0"/>
          <w:i w:val="0"/>
          <w:sz w:val="26"/>
        </w:rPr>
        <w:t>Kết quả: Hoàn thành xử lý feedback đợt 2, bắt đầu viết báo cáo thực tập.</w:t>
      </w:r>
    </w:p>
    <w:p>
      <w:pPr>
        <w:pStyle w:val="Heading3"/>
      </w:pPr>
      <w:r>
        <w:rPr>
          <w:rFonts w:ascii="Times New Roman" w:hAnsi="Times New Roman" w:eastAsia="Times New Roman"/>
          <w:b/>
          <w:i w:val="0"/>
          <w:color w:val="000000"/>
          <w:sz w:val="28"/>
        </w:rPr>
        <w:t>Tuần 13: 23/02/2026 - 01/03/2026</w:t>
      </w:r>
    </w:p>
    <w:p>
      <w:pPr>
        <w:spacing w:line="288" w:lineRule="auto"/>
        <w:ind w:firstLine="567"/>
        <w:jc w:val="both"/>
      </w:pPr>
      <w:r>
        <w:rPr>
          <w:rFonts w:ascii="Times New Roman" w:hAnsi="Times New Roman" w:eastAsia="Times New Roman"/>
          <w:b w:val="0"/>
          <w:i w:val="0"/>
          <w:sz w:val="26"/>
        </w:rPr>
        <w:t>Công việc thực hiện:</w:t>
      </w:r>
    </w:p>
    <w:p>
      <w:pPr>
        <w:pStyle w:val="ListBullet"/>
        <w:spacing w:line="288" w:lineRule="auto"/>
        <w:ind w:left="850" w:hanging="283"/>
      </w:pPr>
      <w:r>
        <w:rPr>
          <w:rFonts w:ascii="Times New Roman" w:hAnsi="Times New Roman" w:eastAsia="Times New Roman"/>
          <w:b w:val="0"/>
          <w:i w:val="0"/>
          <w:sz w:val="26"/>
        </w:rPr>
        <w:t>Hoàn thiện tất cả tài liệu thiết kế: DB, Screen, API, Batch</w:t>
      </w:r>
    </w:p>
    <w:p>
      <w:pPr>
        <w:pStyle w:val="ListBullet"/>
        <w:spacing w:line="288" w:lineRule="auto"/>
        <w:ind w:left="850" w:hanging="283"/>
      </w:pPr>
      <w:r>
        <w:rPr>
          <w:rFonts w:ascii="Times New Roman" w:hAnsi="Times New Roman" w:eastAsia="Times New Roman"/>
          <w:b w:val="0"/>
          <w:i w:val="0"/>
          <w:sz w:val="26"/>
        </w:rPr>
        <w:t>Tạo tài liệu tổng hợp: System Architecture Diagram, Database ERD, API Documentation</w:t>
      </w:r>
    </w:p>
    <w:p>
      <w:pPr>
        <w:pStyle w:val="ListBullet"/>
        <w:spacing w:line="288" w:lineRule="auto"/>
        <w:ind w:left="850" w:hanging="283"/>
      </w:pPr>
      <w:r>
        <w:rPr>
          <w:rFonts w:ascii="Times New Roman" w:hAnsi="Times New Roman" w:eastAsia="Times New Roman"/>
          <w:b w:val="0"/>
          <w:i w:val="0"/>
          <w:sz w:val="26"/>
        </w:rPr>
        <w:t>Viết hoàn chỉnh báo cáo thực tập theo chuẩn UTC</w:t>
      </w:r>
    </w:p>
    <w:p>
      <w:pPr>
        <w:pStyle w:val="ListBullet"/>
        <w:spacing w:line="288" w:lineRule="auto"/>
        <w:ind w:left="850" w:hanging="283"/>
      </w:pPr>
      <w:r>
        <w:rPr>
          <w:rFonts w:ascii="Times New Roman" w:hAnsi="Times New Roman" w:eastAsia="Times New Roman"/>
          <w:b w:val="0"/>
          <w:i w:val="0"/>
          <w:sz w:val="26"/>
        </w:rPr>
        <w:t>Chuẩn bị slide thuyết trình kết quả thực tập</w:t>
      </w:r>
    </w:p>
    <w:p>
      <w:pPr>
        <w:pStyle w:val="ListBullet"/>
        <w:spacing w:line="288" w:lineRule="auto"/>
        <w:ind w:left="850" w:hanging="283"/>
      </w:pPr>
      <w:r>
        <w:rPr>
          <w:rFonts w:ascii="Times New Roman" w:hAnsi="Times New Roman" w:eastAsia="Times New Roman"/>
          <w:b w:val="0"/>
          <w:i w:val="0"/>
          <w:sz w:val="26"/>
        </w:rPr>
        <w:t>Nộp sản phẩm cuối cùng và nhận feedback tích cực từ mentor</w:t>
      </w:r>
    </w:p>
    <w:p>
      <w:pPr>
        <w:spacing w:line="288" w:lineRule="auto"/>
        <w:ind w:firstLine="567"/>
        <w:jc w:val="both"/>
      </w:pPr>
      <w:r>
        <w:rPr>
          <w:rFonts w:ascii="Times New Roman" w:hAnsi="Times New Roman" w:eastAsia="Times New Roman"/>
          <w:b w:val="0"/>
          <w:i w:val="0"/>
          <w:sz w:val="26"/>
        </w:rPr>
        <w:t>Kỹ năng học được:</w:t>
      </w:r>
    </w:p>
    <w:p>
      <w:pPr>
        <w:pStyle w:val="ListBullet"/>
        <w:spacing w:line="288" w:lineRule="auto"/>
        <w:ind w:left="850" w:hanging="283"/>
      </w:pPr>
      <w:r>
        <w:rPr>
          <w:rFonts w:ascii="Times New Roman" w:hAnsi="Times New Roman" w:eastAsia="Times New Roman"/>
          <w:b w:val="0"/>
          <w:i w:val="0"/>
          <w:sz w:val="26"/>
        </w:rPr>
        <w:t>Kỹ năng tổng hợp và trình bày kết quả công việc</w:t>
      </w:r>
    </w:p>
    <w:p>
      <w:pPr>
        <w:pStyle w:val="ListBullet"/>
        <w:spacing w:line="288" w:lineRule="auto"/>
        <w:ind w:left="850" w:hanging="283"/>
      </w:pPr>
      <w:r>
        <w:rPr>
          <w:rFonts w:ascii="Times New Roman" w:hAnsi="Times New Roman" w:eastAsia="Times New Roman"/>
          <w:b w:val="0"/>
          <w:i w:val="0"/>
          <w:sz w:val="26"/>
        </w:rPr>
        <w:t>Khả năng viết báo cáo kỹ thuật chuyên nghiệp</w:t>
      </w:r>
    </w:p>
    <w:p>
      <w:pPr>
        <w:pStyle w:val="ListBullet"/>
        <w:spacing w:line="288" w:lineRule="auto"/>
        <w:ind w:left="850" w:hanging="283"/>
      </w:pPr>
      <w:r>
        <w:rPr>
          <w:rFonts w:ascii="Times New Roman" w:hAnsi="Times New Roman" w:eastAsia="Times New Roman"/>
          <w:b w:val="0"/>
          <w:i w:val="0"/>
          <w:sz w:val="26"/>
        </w:rPr>
        <w:t>Kỹ năng thuyết trình và communication</w:t>
      </w:r>
    </w:p>
    <w:p>
      <w:pPr>
        <w:spacing w:line="288" w:lineRule="auto"/>
        <w:ind w:firstLine="567"/>
        <w:jc w:val="both"/>
      </w:pPr>
      <w:r>
        <w:rPr>
          <w:rFonts w:ascii="Times New Roman" w:hAnsi="Times New Roman" w:eastAsia="Times New Roman"/>
          <w:b w:val="0"/>
          <w:i w:val="0"/>
          <w:sz w:val="26"/>
        </w:rPr>
        <w:t>Thách thức: Deadline gấp, cần quản lý thời gian hiệu quả để hoàn thành đầy đủ các deliverables.</w:t>
      </w:r>
    </w:p>
    <w:p>
      <w:pPr>
        <w:spacing w:line="288" w:lineRule="auto"/>
        <w:ind w:firstLine="567"/>
        <w:jc w:val="both"/>
      </w:pPr>
      <w:r>
        <w:rPr>
          <w:rFonts w:ascii="Times New Roman" w:hAnsi="Times New Roman" w:eastAsia="Times New Roman"/>
          <w:b w:val="0"/>
          <w:i w:val="0"/>
          <w:sz w:val="26"/>
        </w:rPr>
        <w:t>Kết quả: Hoàn thành đầy đủ tất cả sản phẩm thực tập, nhận được đánh giá cao từ mentor và công ty. Sẵn sàng áp dụng kiến thức vào đồ án tốt nghiệp.</w:t>
      </w:r>
    </w:p>
    <w:p/>
    <w:p>
      <w:pPr>
        <w:pStyle w:val="Heading2"/>
      </w:pPr>
      <w:r>
        <w:rPr>
          <w:rFonts w:ascii="Times New Roman" w:hAnsi="Times New Roman" w:eastAsia="Times New Roman"/>
          <w:b/>
          <w:i w:val="0"/>
          <w:color w:val="000000"/>
          <w:sz w:val="32"/>
        </w:rPr>
        <w:t>Phụ lục B: Hình ảnh, tài liệu minh chứng</w:t>
      </w:r>
    </w:p>
    <w:p>
      <w:pPr>
        <w:jc w:val="center"/>
      </w:pPr>
      <w:r>
        <w:rPr>
          <w:rFonts w:ascii="Times New Roman" w:hAnsi="Times New Roman"/>
          <w:i/>
          <w:color w:val="808080"/>
          <w:sz w:val="26"/>
        </w:rPr>
        <w:t>[Đính kèm hình ảnh minh chứng quá trình thực tập]</w:t>
      </w:r>
    </w:p>
    <w:p>
      <w:pPr>
        <w:pStyle w:val="Heading2"/>
      </w:pPr>
      <w:r>
        <w:rPr>
          <w:rFonts w:ascii="Times New Roman" w:hAnsi="Times New Roman" w:eastAsia="Times New Roman"/>
          <w:b/>
          <w:i w:val="0"/>
          <w:color w:val="000000"/>
          <w:sz w:val="32"/>
        </w:rPr>
        <w:t>Phụ lục C: Sản phẩm thực tập</w:t>
      </w:r>
    </w:p>
    <w:p>
      <w:pPr>
        <w:jc w:val="center"/>
      </w:pPr>
      <w:r>
        <w:rPr>
          <w:rFonts w:ascii="Times New Roman" w:hAnsi="Times New Roman"/>
          <w:i/>
          <w:color w:val="808080"/>
          <w:sz w:val="26"/>
        </w:rPr>
        <w:t>[Mô tả hoặc đính kèm các sản phẩm thiết kế đã hoàn thành]</w:t>
      </w:r>
    </w:p>
    <w:sectPr w:rsidR="00FC693F" w:rsidRPr="0006063C" w:rsidSect="00034616">
      <w:headerReference w:type="default" r:id="rId10"/>
      <w:type w:val="continuous"/>
      <w:pgSz w:w="12240" w:h="15840"/>
      <w:pgMar w:top="1417" w:right="1134" w:bottom="1417" w:left="1701"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26"/>
      </w:rP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jc w:val="both"/>
    </w:pPr>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left"/>
      <w:outlineLvl w:val="0"/>
    </w:pPr>
    <w:rPr>
      <w:rFonts w:ascii="Times New Roman" w:hAnsi="Times New Roman" w:eastAsia="Times New Roman" w:cs="Times New Roman"/>
      <w:b/>
      <w:bCs/>
      <w:color w:val="000000"/>
      <w:sz w:val="28"/>
      <w:szCs w:val="28"/>
      <w:i w:val="0"/>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imes New Roman" w:hAnsi="Times New Roman" w:eastAsia="Times New Roman" w:cs="Times New Roman"/>
      <w:b/>
      <w:bCs/>
      <w:color w:val="000000"/>
      <w:sz w:val="26"/>
      <w:szCs w:val="26"/>
      <w:i w:val="0"/>
    </w:rPr>
  </w:style>
  <w:style w:type="paragraph" w:styleId="Heading3">
    <w:name w:val="heading 3"/>
    <w:basedOn w:val="Normal"/>
    <w:next w:val="Normal"/>
    <w:link w:val="Heading3Char"/>
    <w:uiPriority w:val="9"/>
    <w:unhideWhenUsed/>
    <w:qFormat/>
    <w:rsid w:val="00FC693F"/>
    <w:pPr>
      <w:keepNext/>
      <w:keepLines/>
      <w:spacing w:before="120" w:after="120"/>
      <w:jc w:val="left"/>
      <w:outlineLvl w:val="2"/>
    </w:pPr>
    <w:rPr>
      <w:rFonts w:ascii="Times New Roman" w:hAnsi="Times New Roman" w:eastAsia="Times New Roman" w:cs="Times New Roman"/>
      <w:b/>
      <w:bCs/>
      <w:color w:val="000000"/>
      <w:sz w:val="26"/>
      <w:szCs w:val="26"/>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20" w:after="120"/>
      <w:jc w:val="center"/>
    </w:pPr>
    <w:rPr>
      <w:rFonts w:ascii="Times New Roman" w:hAnsi="Times New Roman" w:eastAsia="Times New Roman" w:cs="Times New Roman"/>
      <w:b/>
      <w:bCs/>
      <w:sz w:val="24"/>
      <w:szCs w:val="24"/>
      <w:i/>
      <w:color w:val="00000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