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val="0"/>
          <w:i w:val="0"/>
          <w:sz w:val="28"/>
        </w:rPr>
        <w:t>TRƯỜNG ĐẠI HỌC GIAO THÔNG VẬN TẢI</w:t>
      </w:r>
    </w:p>
    <w:p>
      <w:pPr>
        <w:spacing w:before="0" w:after="0"/>
        <w:jc w:val="center"/>
      </w:pPr>
      <w:r>
        <w:rPr>
          <w:rFonts w:ascii="Times New Roman" w:hAnsi="Times New Roman" w:eastAsia="Times New Roman"/>
          <w:b/>
          <w:i w:val="0"/>
          <w:sz w:val="28"/>
          <w:u w:val="single"/>
        </w:rPr>
        <w:t>KHOA CÔNG NGHỆ THÔNG TIN</w:t>
      </w:r>
    </w:p>
    <w:p>
      <w:pPr>
        <w:spacing w:before="480" w:after="480"/>
        <w:jc w:val="center"/>
      </w:pPr>
      <w:r>
        <w:rPr>
          <w:rFonts w:ascii="Times New Roman" w:hAnsi="Times New Roman" w:eastAsia="Times New Roman"/>
          <w:b w:val="0"/>
          <w:i w:val="0"/>
          <w:color w:val="808080"/>
          <w:sz w:val="24"/>
        </w:rPr>
        <w:t>[LOGO TRƯỜNG]</w:t>
      </w:r>
    </w:p>
    <w:p>
      <w:pPr>
        <w:spacing w:before="480" w:after="480"/>
        <w:jc w:val="center"/>
      </w:pPr>
      <w:r>
        <w:rPr>
          <w:rFonts w:ascii="Times New Roman" w:hAnsi="Times New Roman" w:eastAsia="Times New Roman"/>
          <w:b/>
          <w:i w:val="0"/>
          <w:sz w:val="52"/>
        </w:rPr>
        <w:t>BÁO CÁO KHẢO SÁT</w:t>
      </w:r>
    </w:p>
    <w:p>
      <w:pPr>
        <w:spacing w:before="240" w:after="120"/>
        <w:jc w:val="center"/>
      </w:pPr>
      <w:r>
        <w:rPr>
          <w:rFonts w:ascii="Times New Roman" w:hAnsi="Times New Roman" w:eastAsia="Times New Roman"/>
          <w:b w:val="0"/>
          <w:i w:val="0"/>
          <w:sz w:val="28"/>
        </w:rPr>
        <w:t>ĐỀ TÀI</w:t>
      </w:r>
    </w:p>
    <w:p>
      <w:pPr>
        <w:spacing w:before="120" w:after="720"/>
        <w:jc w:val="center"/>
      </w:pPr>
      <w:r>
        <w:rPr>
          <w:rFonts w:ascii="Times New Roman" w:hAnsi="Times New Roman" w:eastAsia="Times New Roman"/>
          <w:b/>
          <w:i w:val="0"/>
          <w:sz w:val="32"/>
        </w:rPr>
        <w:t>KHẢO SÁT NHU CẦU NGƯỜI DÙNG</w:t>
        <w:br/>
        <w:t>CHO NỀN TẢNG QUẢN LÝ LỚP HỌC KITECLASS</w:t>
      </w:r>
    </w:p>
    <w:p>
      <w:pPr>
        <w:spacing w:before="120" w:after="120"/>
        <w:ind w:left="1701"/>
        <w:jc w:val="left"/>
      </w:pPr>
      <w:r>
        <w:rPr>
          <w:rFonts w:ascii="Times New Roman" w:hAnsi="Times New Roman" w:eastAsia="Times New Roman"/>
          <w:b w:val="0"/>
          <w:i w:val="0"/>
          <w:sz w:val="28"/>
        </w:rPr>
        <w:t>Giảng viên hướng dẫn</w:t>
      </w:r>
      <w:r>
        <w:rPr>
          <w:rFonts w:ascii="Times New Roman" w:hAnsi="Times New Roman" w:eastAsia="Times New Roman"/>
          <w:b w:val="0"/>
          <w:i w:val="0"/>
          <w:sz w:val="28"/>
        </w:rPr>
        <w:tab/>
        <w:t>: TS. Nguyễn Đức Dư</w:t>
      </w:r>
    </w:p>
    <w:p>
      <w:pPr>
        <w:spacing w:before="120" w:after="120"/>
        <w:ind w:left="1701"/>
        <w:jc w:val="left"/>
      </w:pPr>
      <w:r>
        <w:rPr>
          <w:rFonts w:ascii="Times New Roman" w:hAnsi="Times New Roman" w:eastAsia="Times New Roman"/>
          <w:b w:val="0"/>
          <w:i w:val="0"/>
          <w:sz w:val="28"/>
        </w:rPr>
        <w:t>Sinh viên thực hiện</w:t>
      </w:r>
      <w:r>
        <w:rPr>
          <w:rFonts w:ascii="Times New Roman" w:hAnsi="Times New Roman" w:eastAsia="Times New Roman"/>
          <w:b w:val="0"/>
          <w:i w:val="0"/>
          <w:sz w:val="28"/>
        </w:rPr>
        <w:tab/>
        <w:t>: Nguyễn Văn Kiệt</w:t>
      </w:r>
    </w:p>
    <w:p>
      <w:pPr>
        <w:spacing w:before="120" w:after="120"/>
        <w:ind w:left="1701"/>
        <w:jc w:val="left"/>
      </w:pPr>
      <w:r>
        <w:rPr>
          <w:rFonts w:ascii="Times New Roman" w:hAnsi="Times New Roman" w:eastAsia="Times New Roman"/>
          <w:b w:val="0"/>
          <w:i w:val="0"/>
          <w:sz w:val="28"/>
        </w:rPr>
        <w:t>Lớp</w:t>
      </w:r>
      <w:r>
        <w:rPr>
          <w:rFonts w:ascii="Times New Roman" w:hAnsi="Times New Roman" w:eastAsia="Times New Roman"/>
          <w:b w:val="0"/>
          <w:i w:val="0"/>
          <w:sz w:val="28"/>
        </w:rPr>
        <w:tab/>
        <w:t>: [Tên lớp]</w:t>
      </w:r>
    </w:p>
    <w:p>
      <w:pPr>
        <w:spacing w:before="120" w:after="120"/>
        <w:ind w:left="1701"/>
        <w:jc w:val="left"/>
      </w:pPr>
      <w:r>
        <w:rPr>
          <w:rFonts w:ascii="Times New Roman" w:hAnsi="Times New Roman" w:eastAsia="Times New Roman"/>
          <w:b w:val="0"/>
          <w:i w:val="0"/>
          <w:sz w:val="28"/>
        </w:rPr>
        <w:t>Mã sinh viên</w:t>
      </w:r>
      <w:r>
        <w:rPr>
          <w:rFonts w:ascii="Times New Roman" w:hAnsi="Times New Roman" w:eastAsia="Times New Roman"/>
          <w:b w:val="0"/>
          <w:i w:val="0"/>
          <w:sz w:val="28"/>
        </w:rPr>
        <w:tab/>
        <w:t>: [MSSV]</w:t>
      </w:r>
    </w:p>
    <w:p>
      <w:pPr>
        <w:spacing w:before="0" w:after="0"/>
      </w:pPr>
    </w:p>
    <w:p>
      <w:pPr>
        <w:spacing w:before="0" w:after="0"/>
      </w:pPr>
    </w:p>
    <w:p>
      <w:pPr>
        <w:spacing w:before="0" w:after="0"/>
      </w:pPr>
    </w:p>
    <w:p>
      <w:pPr>
        <w:spacing w:before="0" w:after="0"/>
      </w:pPr>
    </w:p>
    <w:p>
      <w:pPr>
        <w:jc w:val="center"/>
      </w:pPr>
      <w:r>
        <w:rPr>
          <w:rFonts w:ascii="Times New Roman" w:hAnsi="Times New Roman" w:eastAsia="Times New Roman"/>
          <w:b/>
          <w:i w:val="0"/>
          <w:sz w:val="28"/>
        </w:rPr>
        <w:t>Hà Nội – 2026</w:t>
      </w:r>
    </w:p>
    <w:p>
      <w:r>
        <w:br w:type="page"/>
      </w:r>
    </w:p>
    <w:p>
      <w:pPr>
        <w:spacing w:before="0" w:after="240"/>
        <w:jc w:val="center"/>
      </w:pPr>
      <w:r>
        <w:rPr>
          <w:rFonts w:ascii="Times New Roman" w:hAnsi="Times New Roman" w:eastAsia="Times New Roman"/>
          <w:b/>
          <w:i w:val="0"/>
          <w:sz w:val="36"/>
        </w:rPr>
        <w:t>MỤC LỤC</w:t>
      </w:r>
    </w:p>
    <w:p>
      <w:pPr>
        <w:jc w:val="center"/>
      </w:pPr>
      <w:r>
        <w:rPr>
          <w:rFonts w:ascii="Times New Roman" w:hAnsi="Times New Roman"/>
          <w:i/>
          <w:color w:val="808080"/>
          <w:sz w:val="24"/>
        </w:rPr>
        <w:t>[Tạo mục lục tự động: References → Table of Contents]</w:t>
      </w:r>
    </w:p>
    <w:p>
      <w:r>
        <w:br w:type="page"/>
      </w:r>
    </w:p>
    <w:p>
      <w:pPr>
        <w:spacing w:before="0" w:after="240"/>
        <w:jc w:val="center"/>
      </w:pPr>
      <w:r>
        <w:rPr>
          <w:rFonts w:ascii="Times New Roman" w:hAnsi="Times New Roman" w:eastAsia="Times New Roman"/>
          <w:b/>
          <w:i w:val="0"/>
          <w:sz w:val="36"/>
        </w:rPr>
        <w:t>DANH MỤC BẢNG BIỂU</w:t>
      </w:r>
    </w:p>
    <w:p>
      <w:r>
        <w:rPr>
          <w:rFonts w:ascii="Times New Roman" w:hAnsi="Times New Roman" w:eastAsia="Times New Roman"/>
          <w:b w:val="0"/>
          <w:i w:val="0"/>
          <w:sz w:val="26"/>
        </w:rPr>
        <w:t>Bảng 1.1. Tổng hợp sản phẩm cạnh tranh</w:t>
      </w:r>
    </w:p>
    <w:p>
      <w:r>
        <w:rPr>
          <w:rFonts w:ascii="Times New Roman" w:hAnsi="Times New Roman" w:eastAsia="Times New Roman"/>
          <w:b w:val="0"/>
          <w:i w:val="0"/>
          <w:sz w:val="26"/>
        </w:rPr>
        <w:t>Bảng 1.2. So sánh chi tiết tính năng</w:t>
      </w:r>
    </w:p>
    <w:p>
      <w:r>
        <w:rPr>
          <w:rFonts w:ascii="Times New Roman" w:hAnsi="Times New Roman" w:eastAsia="Times New Roman"/>
          <w:b w:val="0"/>
          <w:i w:val="0"/>
          <w:sz w:val="26"/>
        </w:rPr>
        <w:t>Bảng 1.3. Positioning map</w:t>
      </w:r>
    </w:p>
    <w:p>
      <w:r>
        <w:rPr>
          <w:rFonts w:ascii="Times New Roman" w:hAnsi="Times New Roman" w:eastAsia="Times New Roman"/>
          <w:b w:val="0"/>
          <w:i w:val="0"/>
          <w:sz w:val="26"/>
        </w:rPr>
        <w:t>Bảng 2.1. Phân bố mẫu khảo sát</w:t>
      </w:r>
    </w:p>
    <w:p>
      <w:r>
        <w:rPr>
          <w:rFonts w:ascii="Times New Roman" w:hAnsi="Times New Roman" w:eastAsia="Times New Roman"/>
          <w:b w:val="0"/>
          <w:i w:val="0"/>
          <w:sz w:val="26"/>
        </w:rPr>
        <w:t>Bảng 2.2. Pain Points CENTER_OWNER theo mức độ nghiêm trọng</w:t>
      </w:r>
    </w:p>
    <w:p>
      <w:r>
        <w:rPr>
          <w:rFonts w:ascii="Times New Roman" w:hAnsi="Times New Roman" w:eastAsia="Times New Roman"/>
          <w:b w:val="0"/>
          <w:i w:val="0"/>
          <w:sz w:val="26"/>
        </w:rPr>
        <w:t>Bảng 2.3. Công cụ đang sử dụng</w:t>
      </w:r>
    </w:p>
    <w:p>
      <w:r>
        <w:rPr>
          <w:rFonts w:ascii="Times New Roman" w:hAnsi="Times New Roman" w:eastAsia="Times New Roman"/>
          <w:b w:val="0"/>
          <w:i w:val="0"/>
          <w:sz w:val="26"/>
        </w:rPr>
        <w:t>Bảng 2.4. Willingness to Pay cho từng solution</w:t>
      </w:r>
    </w:p>
    <w:p>
      <w:r>
        <w:rPr>
          <w:rFonts w:ascii="Times New Roman" w:hAnsi="Times New Roman" w:eastAsia="Times New Roman"/>
          <w:b w:val="0"/>
          <w:i w:val="0"/>
          <w:sz w:val="26"/>
        </w:rPr>
        <w:t>Bảng 2.5. Pain points của CENTER_ADMIN</w:t>
      </w:r>
    </w:p>
    <w:p>
      <w:r>
        <w:rPr>
          <w:rFonts w:ascii="Times New Roman" w:hAnsi="Times New Roman" w:eastAsia="Times New Roman"/>
          <w:b w:val="0"/>
          <w:i w:val="0"/>
          <w:sz w:val="26"/>
        </w:rPr>
        <w:t>Bảng 2.6. Pain points của giáo viên</w:t>
      </w:r>
    </w:p>
    <w:p>
      <w:r>
        <w:rPr>
          <w:rFonts w:ascii="Times New Roman" w:hAnsi="Times New Roman" w:eastAsia="Times New Roman"/>
          <w:b w:val="0"/>
          <w:i w:val="0"/>
          <w:sz w:val="26"/>
        </w:rPr>
        <w:t>Bảng 3.1. Architectural decisions validated</w:t>
      </w:r>
    </w:p>
    <w:p>
      <w:r>
        <w:rPr>
          <w:rFonts w:ascii="Times New Roman" w:hAnsi="Times New Roman" w:eastAsia="Times New Roman"/>
          <w:b w:val="0"/>
          <w:i w:val="0"/>
          <w:sz w:val="26"/>
        </w:rPr>
        <w:t>Bảng 3.2. Pricing validation với nhu cầu thực tế</w:t>
      </w:r>
    </w:p>
    <w:p>
      <w:r>
        <w:rPr>
          <w:rFonts w:ascii="Times New Roman" w:hAnsi="Times New Roman" w:eastAsia="Times New Roman"/>
          <w:b w:val="0"/>
          <w:i w:val="0"/>
          <w:sz w:val="26"/>
        </w:rPr>
        <w:t>Bảng 3.3. Features ranked by importance × feasibility</w:t>
      </w:r>
    </w:p>
    <w:p>
      <w:r>
        <w:rPr>
          <w:rFonts w:ascii="Times New Roman" w:hAnsi="Times New Roman" w:eastAsia="Times New Roman"/>
          <w:b w:val="0"/>
          <w:i w:val="0"/>
          <w:sz w:val="26"/>
        </w:rPr>
        <w:t>Bảng 3.4. KiteClass vs Competitors - Feature comparison</w:t>
      </w:r>
    </w:p>
    <w:p>
      <w:r>
        <w:br w:type="page"/>
      </w:r>
    </w:p>
    <w:p>
      <w:pPr>
        <w:spacing w:before="0" w:after="240"/>
        <w:jc w:val="center"/>
      </w:pPr>
      <w:r>
        <w:rPr>
          <w:rFonts w:ascii="Times New Roman" w:hAnsi="Times New Roman" w:eastAsia="Times New Roman"/>
          <w:b/>
          <w:i w:val="0"/>
          <w:sz w:val="36"/>
        </w:rPr>
        <w:t>DANH MỤC HÌNH VẼ</w:t>
      </w:r>
    </w:p>
    <w:p>
      <w:r>
        <w:rPr>
          <w:rFonts w:ascii="Times New Roman" w:hAnsi="Times New Roman" w:eastAsia="Times New Roman"/>
          <w:b w:val="0"/>
          <w:i w:val="0"/>
          <w:sz w:val="26"/>
        </w:rPr>
        <w:t>Hình 2.1. Biểu đồ phân bố quy mô trung tâm</w:t>
      </w:r>
    </w:p>
    <w:p>
      <w:r>
        <w:rPr>
          <w:rFonts w:ascii="Times New Roman" w:hAnsi="Times New Roman" w:eastAsia="Times New Roman"/>
          <w:b w:val="0"/>
          <w:i w:val="0"/>
          <w:sz w:val="26"/>
        </w:rPr>
        <w:t>Hình 2.2. Biểu đồ pain points chủ trung tâm</w:t>
      </w:r>
    </w:p>
    <w:p>
      <w:r>
        <w:rPr>
          <w:rFonts w:ascii="Times New Roman" w:hAnsi="Times New Roman" w:eastAsia="Times New Roman"/>
          <w:b w:val="0"/>
          <w:i w:val="0"/>
          <w:sz w:val="26"/>
        </w:rPr>
        <w:t>Hình 3.1. Feature Prioritization Matrix</w:t>
      </w:r>
    </w:p>
    <w:p>
      <w:r>
        <w:br w:type="page"/>
      </w:r>
    </w:p>
    <w:p>
      <w:pPr>
        <w:spacing w:before="0" w:after="240"/>
        <w:jc w:val="center"/>
      </w:pPr>
      <w:r>
        <w:rPr>
          <w:rFonts w:ascii="Times New Roman" w:hAnsi="Times New Roman" w:eastAsia="Times New Roman"/>
          <w:b/>
          <w:i w:val="0"/>
          <w:sz w:val="36"/>
        </w:rPr>
        <w:t>DANH MỤC TỪ VIẾT TẮT</w:t>
      </w:r>
    </w:p>
    <w:tbl>
      <w:tblPr>
        <w:tblStyle w:val="TableGrid"/>
        <w:tblW w:type="auto" w:w="0"/>
        <w:jc w:val="center"/>
        <w:tblLook w:firstColumn="1" w:firstRow="1" w:lastColumn="0" w:lastRow="0" w:noHBand="0" w:noVBand="1" w:val="04A0"/>
      </w:tblPr>
      <w:tblGrid>
        <w:gridCol w:w="4702"/>
        <w:gridCol w:w="4702"/>
      </w:tblGrid>
      <w:tr>
        <w:tc>
          <w:tcPr>
            <w:tcW w:type="dxa" w:w="1531"/>
            <w:shd w:fill="D9E2F3"/>
          </w:tcPr>
          <w:p>
            <w:pPr>
              <w:jc w:val="center"/>
            </w:pPr>
            <w:r>
              <w:rPr>
                <w:rFonts w:ascii="Times New Roman" w:hAnsi="Times New Roman" w:eastAsia="Times New Roman"/>
                <w:b/>
                <w:i w:val="0"/>
                <w:sz w:val="24"/>
              </w:rPr>
              <w:t>Từ viết tắt</w:t>
            </w:r>
          </w:p>
        </w:tc>
        <w:tc>
          <w:tcPr>
            <w:tcW w:type="dxa" w:w="7875"/>
            <w:shd w:fill="D9E2F3"/>
          </w:tcPr>
          <w:p>
            <w:pPr>
              <w:jc w:val="center"/>
            </w:pPr>
            <w:r>
              <w:rPr>
                <w:rFonts w:ascii="Times New Roman" w:hAnsi="Times New Roman" w:eastAsia="Times New Roman"/>
                <w:b/>
                <w:i w:val="0"/>
                <w:sz w:val="24"/>
              </w:rPr>
              <w:t>Giải thích</w:t>
            </w:r>
          </w:p>
        </w:tc>
      </w:tr>
      <w:tr>
        <w:tc>
          <w:tcPr>
            <w:tcW w:type="dxa" w:w="1531"/>
          </w:tcPr>
          <w:p>
            <w:r>
              <w:rPr>
                <w:rFonts w:ascii="Times New Roman" w:hAnsi="Times New Roman" w:eastAsia="Times New Roman"/>
                <w:b w:val="0"/>
                <w:i w:val="0"/>
                <w:sz w:val="24"/>
              </w:rPr>
              <w:t>AI</w:t>
            </w:r>
          </w:p>
        </w:tc>
        <w:tc>
          <w:tcPr>
            <w:tcW w:type="dxa" w:w="7875"/>
          </w:tcPr>
          <w:p>
            <w:r>
              <w:rPr>
                <w:rFonts w:ascii="Times New Roman" w:hAnsi="Times New Roman" w:eastAsia="Times New Roman"/>
                <w:b w:val="0"/>
                <w:i w:val="0"/>
                <w:sz w:val="24"/>
              </w:rPr>
              <w:t>Artificial Intelligence - Trí tuệ nhân tạo</w:t>
            </w:r>
          </w:p>
        </w:tc>
      </w:tr>
      <w:tr>
        <w:tc>
          <w:tcPr>
            <w:tcW w:type="dxa" w:w="1531"/>
          </w:tcPr>
          <w:p>
            <w:r>
              <w:rPr>
                <w:rFonts w:ascii="Times New Roman" w:hAnsi="Times New Roman" w:eastAsia="Times New Roman"/>
                <w:b w:val="0"/>
                <w:i w:val="0"/>
                <w:sz w:val="24"/>
              </w:rPr>
              <w:t>API</w:t>
            </w:r>
          </w:p>
        </w:tc>
        <w:tc>
          <w:tcPr>
            <w:tcW w:type="dxa" w:w="7875"/>
          </w:tcPr>
          <w:p>
            <w:r>
              <w:rPr>
                <w:rFonts w:ascii="Times New Roman" w:hAnsi="Times New Roman" w:eastAsia="Times New Roman"/>
                <w:b w:val="0"/>
                <w:i w:val="0"/>
                <w:sz w:val="24"/>
              </w:rPr>
              <w:t>Application Programming Interface - Giao diện lập trình ứng dụng</w:t>
            </w:r>
          </w:p>
        </w:tc>
      </w:tr>
      <w:tr>
        <w:tc>
          <w:tcPr>
            <w:tcW w:type="dxa" w:w="1531"/>
          </w:tcPr>
          <w:p>
            <w:r>
              <w:rPr>
                <w:rFonts w:ascii="Times New Roman" w:hAnsi="Times New Roman" w:eastAsia="Times New Roman"/>
                <w:b w:val="0"/>
                <w:i w:val="0"/>
                <w:sz w:val="24"/>
              </w:rPr>
              <w:t>GVHD</w:t>
            </w:r>
          </w:p>
        </w:tc>
        <w:tc>
          <w:tcPr>
            <w:tcW w:type="dxa" w:w="7875"/>
          </w:tcPr>
          <w:p>
            <w:r>
              <w:rPr>
                <w:rFonts w:ascii="Times New Roman" w:hAnsi="Times New Roman" w:eastAsia="Times New Roman"/>
                <w:b w:val="0"/>
                <w:i w:val="0"/>
                <w:sz w:val="24"/>
              </w:rPr>
              <w:t>Giảng viên hướng dẫn</w:t>
            </w:r>
          </w:p>
        </w:tc>
      </w:tr>
      <w:tr>
        <w:tc>
          <w:tcPr>
            <w:tcW w:type="dxa" w:w="1531"/>
          </w:tcPr>
          <w:p>
            <w:r>
              <w:rPr>
                <w:rFonts w:ascii="Times New Roman" w:hAnsi="Times New Roman" w:eastAsia="Times New Roman"/>
                <w:b w:val="0"/>
                <w:i w:val="0"/>
                <w:sz w:val="24"/>
              </w:rPr>
              <w:t>HV</w:t>
            </w:r>
          </w:p>
        </w:tc>
        <w:tc>
          <w:tcPr>
            <w:tcW w:type="dxa" w:w="7875"/>
          </w:tcPr>
          <w:p>
            <w:r>
              <w:rPr>
                <w:rFonts w:ascii="Times New Roman" w:hAnsi="Times New Roman" w:eastAsia="Times New Roman"/>
                <w:b w:val="0"/>
                <w:i w:val="0"/>
                <w:sz w:val="24"/>
              </w:rPr>
              <w:t>Học viên</w:t>
            </w:r>
          </w:p>
        </w:tc>
      </w:tr>
      <w:tr>
        <w:tc>
          <w:tcPr>
            <w:tcW w:type="dxa" w:w="1531"/>
          </w:tcPr>
          <w:p>
            <w:r>
              <w:rPr>
                <w:rFonts w:ascii="Times New Roman" w:hAnsi="Times New Roman" w:eastAsia="Times New Roman"/>
                <w:b w:val="0"/>
                <w:i w:val="0"/>
                <w:sz w:val="24"/>
              </w:rPr>
              <w:t>LMS</w:t>
            </w:r>
          </w:p>
        </w:tc>
        <w:tc>
          <w:tcPr>
            <w:tcW w:type="dxa" w:w="7875"/>
          </w:tcPr>
          <w:p>
            <w:r>
              <w:rPr>
                <w:rFonts w:ascii="Times New Roman" w:hAnsi="Times New Roman" w:eastAsia="Times New Roman"/>
                <w:b w:val="0"/>
                <w:i w:val="0"/>
                <w:sz w:val="24"/>
              </w:rPr>
              <w:t>Learning Management System - Hệ thống quản lý học tập</w:t>
            </w:r>
          </w:p>
        </w:tc>
      </w:tr>
      <w:tr>
        <w:tc>
          <w:tcPr>
            <w:tcW w:type="dxa" w:w="1531"/>
          </w:tcPr>
          <w:p>
            <w:r>
              <w:rPr>
                <w:rFonts w:ascii="Times New Roman" w:hAnsi="Times New Roman" w:eastAsia="Times New Roman"/>
                <w:b w:val="0"/>
                <w:i w:val="0"/>
                <w:sz w:val="24"/>
              </w:rPr>
              <w:t>MVP</w:t>
            </w:r>
          </w:p>
        </w:tc>
        <w:tc>
          <w:tcPr>
            <w:tcW w:type="dxa" w:w="7875"/>
          </w:tcPr>
          <w:p>
            <w:r>
              <w:rPr>
                <w:rFonts w:ascii="Times New Roman" w:hAnsi="Times New Roman" w:eastAsia="Times New Roman"/>
                <w:b w:val="0"/>
                <w:i w:val="0"/>
                <w:sz w:val="24"/>
              </w:rPr>
              <w:t>Minimum Viable Product - Sản phẩm khả dụng tối thiểu</w:t>
            </w:r>
          </w:p>
        </w:tc>
      </w:tr>
      <w:tr>
        <w:tc>
          <w:tcPr>
            <w:tcW w:type="dxa" w:w="1531"/>
          </w:tcPr>
          <w:p>
            <w:r>
              <w:rPr>
                <w:rFonts w:ascii="Times New Roman" w:hAnsi="Times New Roman" w:eastAsia="Times New Roman"/>
                <w:b w:val="0"/>
                <w:i w:val="0"/>
                <w:sz w:val="24"/>
              </w:rPr>
              <w:t>QR</w:t>
            </w:r>
          </w:p>
        </w:tc>
        <w:tc>
          <w:tcPr>
            <w:tcW w:type="dxa" w:w="7875"/>
          </w:tcPr>
          <w:p>
            <w:r>
              <w:rPr>
                <w:rFonts w:ascii="Times New Roman" w:hAnsi="Times New Roman" w:eastAsia="Times New Roman"/>
                <w:b w:val="0"/>
                <w:i w:val="0"/>
                <w:sz w:val="24"/>
              </w:rPr>
              <w:t>Quick Response - Mã phản hồi nhanh</w:t>
            </w:r>
          </w:p>
        </w:tc>
      </w:tr>
      <w:tr>
        <w:tc>
          <w:tcPr>
            <w:tcW w:type="dxa" w:w="1531"/>
          </w:tcPr>
          <w:p>
            <w:r>
              <w:rPr>
                <w:rFonts w:ascii="Times New Roman" w:hAnsi="Times New Roman" w:eastAsia="Times New Roman"/>
                <w:b w:val="0"/>
                <w:i w:val="0"/>
                <w:sz w:val="24"/>
              </w:rPr>
              <w:t>SaaS</w:t>
            </w:r>
          </w:p>
        </w:tc>
        <w:tc>
          <w:tcPr>
            <w:tcW w:type="dxa" w:w="7875"/>
          </w:tcPr>
          <w:p>
            <w:r>
              <w:rPr>
                <w:rFonts w:ascii="Times New Roman" w:hAnsi="Times New Roman" w:eastAsia="Times New Roman"/>
                <w:b w:val="0"/>
                <w:i w:val="0"/>
                <w:sz w:val="24"/>
              </w:rPr>
              <w:t>Software as a Service - Phần mềm dạng dịch vụ</w:t>
            </w:r>
          </w:p>
        </w:tc>
      </w:tr>
      <w:tr>
        <w:tc>
          <w:tcPr>
            <w:tcW w:type="dxa" w:w="1531"/>
          </w:tcPr>
          <w:p>
            <w:r>
              <w:rPr>
                <w:rFonts w:ascii="Times New Roman" w:hAnsi="Times New Roman" w:eastAsia="Times New Roman"/>
                <w:b w:val="0"/>
                <w:i w:val="0"/>
                <w:sz w:val="24"/>
              </w:rPr>
              <w:t>TAM</w:t>
            </w:r>
          </w:p>
        </w:tc>
        <w:tc>
          <w:tcPr>
            <w:tcW w:type="dxa" w:w="7875"/>
          </w:tcPr>
          <w:p>
            <w:r>
              <w:rPr>
                <w:rFonts w:ascii="Times New Roman" w:hAnsi="Times New Roman" w:eastAsia="Times New Roman"/>
                <w:b w:val="0"/>
                <w:i w:val="0"/>
                <w:sz w:val="24"/>
              </w:rPr>
              <w:t>Total Addressable Market - Thị trường khả dụng tổng thể</w:t>
            </w:r>
          </w:p>
        </w:tc>
      </w:tr>
      <w:tr>
        <w:tc>
          <w:tcPr>
            <w:tcW w:type="dxa" w:w="1531"/>
          </w:tcPr>
          <w:p>
            <w:r>
              <w:rPr>
                <w:rFonts w:ascii="Times New Roman" w:hAnsi="Times New Roman" w:eastAsia="Times New Roman"/>
                <w:b w:val="0"/>
                <w:i w:val="0"/>
                <w:sz w:val="24"/>
              </w:rPr>
              <w:t>TT</w:t>
            </w:r>
          </w:p>
        </w:tc>
        <w:tc>
          <w:tcPr>
            <w:tcW w:type="dxa" w:w="7875"/>
          </w:tcPr>
          <w:p>
            <w:r>
              <w:rPr>
                <w:rFonts w:ascii="Times New Roman" w:hAnsi="Times New Roman" w:eastAsia="Times New Roman"/>
                <w:b w:val="0"/>
                <w:i w:val="0"/>
                <w:sz w:val="24"/>
              </w:rPr>
              <w:t>Trung tâm</w:t>
            </w:r>
          </w:p>
        </w:tc>
      </w:tr>
      <w:tr>
        <w:tc>
          <w:tcPr>
            <w:tcW w:type="dxa" w:w="1531"/>
          </w:tcPr>
          <w:p>
            <w:r>
              <w:rPr>
                <w:rFonts w:ascii="Times New Roman" w:hAnsi="Times New Roman" w:eastAsia="Times New Roman"/>
                <w:b w:val="0"/>
                <w:i w:val="0"/>
                <w:sz w:val="24"/>
              </w:rPr>
              <w:t>UI/UX</w:t>
            </w:r>
          </w:p>
        </w:tc>
        <w:tc>
          <w:tcPr>
            <w:tcW w:type="dxa" w:w="7875"/>
          </w:tcPr>
          <w:p>
            <w:r>
              <w:rPr>
                <w:rFonts w:ascii="Times New Roman" w:hAnsi="Times New Roman" w:eastAsia="Times New Roman"/>
                <w:b w:val="0"/>
                <w:i w:val="0"/>
                <w:sz w:val="24"/>
              </w:rPr>
              <w:t>User Interface/User Experience - Giao diện/Trải nghiệm người dùng</w:t>
            </w:r>
          </w:p>
        </w:tc>
      </w:tr>
      <w:tr>
        <w:tc>
          <w:tcPr>
            <w:tcW w:type="dxa" w:w="1531"/>
          </w:tcPr>
          <w:p>
            <w:r>
              <w:rPr>
                <w:rFonts w:ascii="Times New Roman" w:hAnsi="Times New Roman" w:eastAsia="Times New Roman"/>
                <w:b w:val="0"/>
                <w:i w:val="0"/>
                <w:sz w:val="24"/>
              </w:rPr>
              <w:t>VOD</w:t>
            </w:r>
          </w:p>
        </w:tc>
        <w:tc>
          <w:tcPr>
            <w:tcW w:type="dxa" w:w="7875"/>
          </w:tcPr>
          <w:p>
            <w:r>
              <w:rPr>
                <w:rFonts w:ascii="Times New Roman" w:hAnsi="Times New Roman" w:eastAsia="Times New Roman"/>
                <w:b w:val="0"/>
                <w:i w:val="0"/>
                <w:sz w:val="24"/>
              </w:rPr>
              <w:t>Video On Demand - Video theo yêu cầu</w:t>
            </w:r>
          </w:p>
        </w:tc>
      </w:tr>
      <w:tr>
        <w:tc>
          <w:tcPr>
            <w:tcW w:type="dxa" w:w="1531"/>
          </w:tcPr>
          <w:p>
            <w:r>
              <w:rPr>
                <w:rFonts w:ascii="Times New Roman" w:hAnsi="Times New Roman" w:eastAsia="Times New Roman"/>
                <w:b w:val="0"/>
                <w:i w:val="0"/>
                <w:sz w:val="24"/>
              </w:rPr>
              <w:t>WTP</w:t>
            </w:r>
          </w:p>
        </w:tc>
        <w:tc>
          <w:tcPr>
            <w:tcW w:type="dxa" w:w="7875"/>
          </w:tcPr>
          <w:p>
            <w:r>
              <w:rPr>
                <w:rFonts w:ascii="Times New Roman" w:hAnsi="Times New Roman" w:eastAsia="Times New Roman"/>
                <w:b w:val="0"/>
                <w:i w:val="0"/>
                <w:sz w:val="24"/>
              </w:rPr>
              <w:t>Willingness to Pay - Sẵn sàng chi trả</w:t>
            </w:r>
          </w:p>
        </w:tc>
      </w:tr>
    </w:tbl>
    <w:p/>
    <w:p>
      <w:r>
        <w:br w:type="page"/>
      </w:r>
    </w:p>
    <w:p>
      <w:pPr>
        <w:spacing w:before="0" w:after="240"/>
        <w:jc w:val="center"/>
      </w:pPr>
      <w:r>
        <w:rPr>
          <w:rFonts w:ascii="Times New Roman" w:hAnsi="Times New Roman" w:eastAsia="Times New Roman"/>
          <w:b/>
          <w:i w:val="0"/>
          <w:sz w:val="36"/>
        </w:rPr>
        <w:t>MỞ ĐẦU</w:t>
      </w:r>
    </w:p>
    <w:p>
      <w:pPr>
        <w:spacing w:before="120" w:after="120"/>
        <w:ind w:firstLine="0"/>
        <w:jc w:val="left"/>
      </w:pPr>
      <w:r>
        <w:rPr>
          <w:rFonts w:ascii="Times New Roman" w:hAnsi="Times New Roman" w:eastAsia="Times New Roman"/>
          <w:b/>
          <w:i w:val="0"/>
          <w:sz w:val="32"/>
        </w:rPr>
        <w:t>1. Đặt vấn đề</w:t>
      </w:r>
    </w:p>
    <w:p>
      <w:pPr>
        <w:spacing w:line="288" w:lineRule="auto"/>
        <w:ind w:firstLine="567"/>
        <w:jc w:val="both"/>
      </w:pPr>
      <w:r>
        <w:rPr>
          <w:rFonts w:ascii="Times New Roman" w:hAnsi="Times New Roman" w:eastAsia="Times New Roman"/>
          <w:b w:val="0"/>
          <w:i w:val="0"/>
          <w:sz w:val="26"/>
        </w:rPr>
        <w:t>Trong bối cảnh chuyển đổi số mạnh mẽ tại Việt Nam, ngành giáo dục đang có nhu cầu lớn về các giải pháp công nghệ hỗ trợ quản lý và vận hành. Theo số liệu của Bộ Giáo dục và Đào tạo năm 2025, cả nước có hơn 50.000 trung tâm giáo dục ngoài công lập, tuy nhiên tỷ lệ ứng dụng phần mềm quản lý chuyên dụng còn rất thấp (dưới 20%).</w:t>
      </w:r>
    </w:p>
    <w:p>
      <w:pPr>
        <w:spacing w:line="288" w:lineRule="auto"/>
        <w:ind w:firstLine="567"/>
        <w:jc w:val="both"/>
      </w:pPr>
      <w:r>
        <w:rPr>
          <w:rFonts w:ascii="Times New Roman" w:hAnsi="Times New Roman" w:eastAsia="Times New Roman"/>
          <w:b w:val="0"/>
          <w:i w:val="0"/>
          <w:sz w:val="26"/>
        </w:rPr>
        <w:t>Đề tài KiteClass Platform được xây dựng nhằm giải quyết bài toán quản lý trung tâm giáo dục với kiến trúc Microservices hiện đại, multi-tenant SaaS, và AI-powered branding. Để đảm bảo sản phẩm đáp ứng đúng nhu cầu thực tế, việc khảo sát người dùng tiềm năng là bước quan trọng đầu tiên.</w:t>
      </w:r>
    </w:p>
    <w:p>
      <w:pPr>
        <w:spacing w:before="120" w:after="120"/>
        <w:ind w:firstLine="0"/>
        <w:jc w:val="left"/>
      </w:pPr>
      <w:r>
        <w:rPr>
          <w:rFonts w:ascii="Times New Roman" w:hAnsi="Times New Roman" w:eastAsia="Times New Roman"/>
          <w:b/>
          <w:i w:val="0"/>
          <w:sz w:val="32"/>
        </w:rPr>
        <w:t>2. Mục đích khảo sát</w:t>
      </w:r>
    </w:p>
    <w:p>
      <w:pPr>
        <w:spacing w:line="288" w:lineRule="auto"/>
        <w:ind w:firstLine="567"/>
        <w:jc w:val="both"/>
      </w:pPr>
      <w:r>
        <w:rPr>
          <w:rFonts w:ascii="Times New Roman" w:hAnsi="Times New Roman" w:eastAsia="Times New Roman"/>
          <w:b w:val="0"/>
          <w:i w:val="0"/>
          <w:sz w:val="26"/>
        </w:rPr>
        <w:t>Khảo sát được thực hiện với các mục đích sau:</w:t>
      </w:r>
    </w:p>
    <w:p>
      <w:pPr>
        <w:pStyle w:val="ListBullet"/>
        <w:spacing w:line="288" w:lineRule="auto"/>
        <w:ind w:left="567"/>
      </w:pPr>
      <w:r>
        <w:rPr>
          <w:rFonts w:ascii="Times New Roman" w:hAnsi="Times New Roman" w:eastAsia="Times New Roman"/>
          <w:b w:val="0"/>
          <w:i w:val="0"/>
          <w:sz w:val="26"/>
        </w:rPr>
        <w:t>Nghiên cứu sản phẩm cạnh tranh: Phân tích chi tiết 5 sản phẩm phần mềm tương tự đang có trên thị trường</w:t>
      </w:r>
    </w:p>
    <w:p>
      <w:pPr>
        <w:pStyle w:val="ListBullet"/>
        <w:spacing w:line="288" w:lineRule="auto"/>
        <w:ind w:left="567"/>
      </w:pPr>
      <w:r>
        <w:rPr>
          <w:rFonts w:ascii="Times New Roman" w:hAnsi="Times New Roman" w:eastAsia="Times New Roman"/>
          <w:b w:val="0"/>
          <w:i w:val="0"/>
          <w:sz w:val="26"/>
        </w:rPr>
        <w:t>Xác định nhu cầu sử dụng thực tế: Hiểu workflow, pain points và mong muốn của người dùng</w:t>
      </w:r>
    </w:p>
    <w:p>
      <w:pPr>
        <w:pStyle w:val="ListBullet"/>
        <w:spacing w:line="288" w:lineRule="auto"/>
        <w:ind w:left="567"/>
      </w:pPr>
      <w:r>
        <w:rPr>
          <w:rFonts w:ascii="Times New Roman" w:hAnsi="Times New Roman" w:eastAsia="Times New Roman"/>
          <w:b w:val="0"/>
          <w:i w:val="0"/>
          <w:sz w:val="26"/>
        </w:rPr>
        <w:t>Đánh giá nhận thức về tính năng: Mức độ quan trọng và sẵn sàng sử dụng các tính năng đề xuất</w:t>
      </w:r>
    </w:p>
    <w:p>
      <w:pPr>
        <w:pStyle w:val="ListBullet"/>
        <w:spacing w:line="288" w:lineRule="auto"/>
        <w:ind w:left="567"/>
      </w:pPr>
      <w:r>
        <w:rPr>
          <w:rFonts w:ascii="Times New Roman" w:hAnsi="Times New Roman" w:eastAsia="Times New Roman"/>
          <w:b w:val="0"/>
          <w:i w:val="0"/>
          <w:sz w:val="26"/>
        </w:rPr>
        <w:t>Xác thực mô hình định giá: Đánh giá khả năng chi trả cho các gói dịch vụ BASIC/STANDARD/PREMIUM</w:t>
      </w:r>
    </w:p>
    <w:p>
      <w:pPr>
        <w:pStyle w:val="ListBullet"/>
        <w:spacing w:line="288" w:lineRule="auto"/>
        <w:ind w:left="567"/>
      </w:pPr>
      <w:r>
        <w:rPr>
          <w:rFonts w:ascii="Times New Roman" w:hAnsi="Times New Roman" w:eastAsia="Times New Roman"/>
          <w:b w:val="0"/>
          <w:i w:val="0"/>
          <w:sz w:val="26"/>
        </w:rPr>
        <w:t>Thu thập insights cho kiến trúc: Xác thực quyết định về microservices, multi-tenant, AI branding</w:t>
      </w:r>
    </w:p>
    <w:p>
      <w:pPr>
        <w:spacing w:before="120" w:after="120"/>
        <w:ind w:firstLine="0"/>
        <w:jc w:val="left"/>
      </w:pPr>
      <w:r>
        <w:rPr>
          <w:rFonts w:ascii="Times New Roman" w:hAnsi="Times New Roman" w:eastAsia="Times New Roman"/>
          <w:b/>
          <w:i w:val="0"/>
          <w:sz w:val="32"/>
        </w:rPr>
        <w:t>3. Phạm vi khảo sát</w:t>
      </w:r>
    </w:p>
    <w:p>
      <w:pPr>
        <w:spacing w:line="288" w:lineRule="auto"/>
        <w:ind w:firstLine="567"/>
        <w:jc w:val="both"/>
      </w:pPr>
      <w:r>
        <w:rPr>
          <w:rFonts w:ascii="Times New Roman" w:hAnsi="Times New Roman" w:eastAsia="Times New Roman"/>
          <w:b w:val="0"/>
          <w:i w:val="0"/>
          <w:sz w:val="26"/>
        </w:rPr>
        <w:t>Khảo sát tập trung vào 5 nhóm đối tượng chính của hệ thống:</w:t>
      </w:r>
    </w:p>
    <w:p>
      <w:pPr>
        <w:pStyle w:val="ListBullet"/>
        <w:spacing w:line="288" w:lineRule="auto"/>
        <w:ind w:left="567"/>
      </w:pPr>
      <w:r>
        <w:rPr>
          <w:rFonts w:ascii="Times New Roman" w:hAnsi="Times New Roman" w:eastAsia="Times New Roman"/>
          <w:b w:val="0"/>
          <w:i w:val="0"/>
          <w:sz w:val="26"/>
        </w:rPr>
        <w:t>CENTER_OWNER - Chủ trung tâm: Người ra quyết định mua sản phẩm và định hướng</w:t>
      </w:r>
    </w:p>
    <w:p>
      <w:pPr>
        <w:pStyle w:val="ListBullet"/>
        <w:spacing w:line="288" w:lineRule="auto"/>
        <w:ind w:left="567"/>
      </w:pPr>
      <w:r>
        <w:rPr>
          <w:rFonts w:ascii="Times New Roman" w:hAnsi="Times New Roman" w:eastAsia="Times New Roman"/>
          <w:b w:val="0"/>
          <w:i w:val="0"/>
          <w:sz w:val="26"/>
        </w:rPr>
        <w:t>CENTER_ADMIN - Quản trị viên: Người vận hành hệ thống hàng ngày</w:t>
      </w:r>
    </w:p>
    <w:p>
      <w:pPr>
        <w:pStyle w:val="ListBullet"/>
        <w:spacing w:line="288" w:lineRule="auto"/>
        <w:ind w:left="567"/>
      </w:pPr>
      <w:r>
        <w:rPr>
          <w:rFonts w:ascii="Times New Roman" w:hAnsi="Times New Roman" w:eastAsia="Times New Roman"/>
          <w:b w:val="0"/>
          <w:i w:val="0"/>
          <w:sz w:val="26"/>
        </w:rPr>
        <w:t>TEACHER - Giáo viên: Người sử dụng để giảng dạy và quản lý lớp</w:t>
      </w:r>
    </w:p>
    <w:p>
      <w:pPr>
        <w:pStyle w:val="ListBullet"/>
        <w:spacing w:line="288" w:lineRule="auto"/>
        <w:ind w:left="567"/>
      </w:pPr>
      <w:r>
        <w:rPr>
          <w:rFonts w:ascii="Times New Roman" w:hAnsi="Times New Roman" w:eastAsia="Times New Roman"/>
          <w:b w:val="0"/>
          <w:i w:val="0"/>
          <w:sz w:val="26"/>
        </w:rPr>
        <w:t>STUDENT - Học viên: Người học và tương tác với hệ thống</w:t>
      </w:r>
    </w:p>
    <w:p>
      <w:pPr>
        <w:pStyle w:val="ListBullet"/>
        <w:spacing w:line="288" w:lineRule="auto"/>
        <w:ind w:left="567"/>
      </w:pPr>
      <w:r>
        <w:rPr>
          <w:rFonts w:ascii="Times New Roman" w:hAnsi="Times New Roman" w:eastAsia="Times New Roman"/>
          <w:b w:val="0"/>
          <w:i w:val="0"/>
          <w:sz w:val="26"/>
        </w:rPr>
        <w:t>PARENT - Phụ huynh: Người theo dõi và thanh toán</w:t>
      </w:r>
    </w:p>
    <w:p>
      <w:pPr>
        <w:spacing w:before="120" w:after="120"/>
        <w:ind w:firstLine="0"/>
        <w:jc w:val="left"/>
      </w:pPr>
      <w:r>
        <w:rPr>
          <w:rFonts w:ascii="Times New Roman" w:hAnsi="Times New Roman" w:eastAsia="Times New Roman"/>
          <w:b/>
          <w:i w:val="0"/>
          <w:sz w:val="32"/>
        </w:rPr>
        <w:t>4. Phương pháp khảo sát</w:t>
      </w:r>
    </w:p>
    <w:p>
      <w:pPr>
        <w:spacing w:line="288" w:lineRule="auto"/>
        <w:ind w:firstLine="567"/>
        <w:jc w:val="both"/>
      </w:pPr>
      <w:r>
        <w:rPr>
          <w:rFonts w:ascii="Times New Roman" w:hAnsi="Times New Roman" w:eastAsia="Times New Roman"/>
          <w:b w:val="0"/>
          <w:i w:val="0"/>
          <w:sz w:val="26"/>
        </w:rPr>
        <w:t>Mixed Methods Research được áp dụng:</w:t>
      </w:r>
    </w:p>
    <w:p>
      <w:pPr>
        <w:pStyle w:val="ListBullet"/>
        <w:spacing w:line="288" w:lineRule="auto"/>
        <w:ind w:left="567"/>
      </w:pPr>
      <w:r>
        <w:rPr>
          <w:rFonts w:ascii="Times New Roman" w:hAnsi="Times New Roman" w:eastAsia="Times New Roman"/>
          <w:b w:val="0"/>
          <w:i w:val="0"/>
          <w:sz w:val="26"/>
        </w:rPr>
        <w:t>Khảo sát online (Google Forms): 312 responses</w:t>
      </w:r>
    </w:p>
    <w:p>
      <w:pPr>
        <w:pStyle w:val="ListBullet"/>
        <w:spacing w:line="288" w:lineRule="auto"/>
        <w:ind w:left="567"/>
      </w:pPr>
      <w:r>
        <w:rPr>
          <w:rFonts w:ascii="Times New Roman" w:hAnsi="Times New Roman" w:eastAsia="Times New Roman"/>
          <w:b w:val="0"/>
          <w:i w:val="0"/>
          <w:sz w:val="26"/>
        </w:rPr>
        <w:t>Phỏng vấn sâu (Zoom/Meet): 24 cuộc</w:t>
      </w:r>
    </w:p>
    <w:p>
      <w:pPr>
        <w:pStyle w:val="ListBullet"/>
        <w:spacing w:line="288" w:lineRule="auto"/>
        <w:ind w:left="567"/>
      </w:pPr>
      <w:r>
        <w:rPr>
          <w:rFonts w:ascii="Times New Roman" w:hAnsi="Times New Roman" w:eastAsia="Times New Roman"/>
          <w:b w:val="0"/>
          <w:i w:val="0"/>
          <w:sz w:val="26"/>
        </w:rPr>
        <w:t>Nghiên cứu đối thủ: 5 sản phẩm</w:t>
      </w:r>
    </w:p>
    <w:p>
      <w:pPr>
        <w:pStyle w:val="ListBullet"/>
        <w:spacing w:line="288" w:lineRule="auto"/>
        <w:ind w:left="567"/>
      </w:pPr>
      <w:r>
        <w:rPr>
          <w:rFonts w:ascii="Times New Roman" w:hAnsi="Times New Roman" w:eastAsia="Times New Roman"/>
          <w:b w:val="0"/>
          <w:i w:val="0"/>
          <w:sz w:val="26"/>
        </w:rPr>
        <w:t>User testing: 12 participants</w:t>
      </w:r>
    </w:p>
    <w:p>
      <w:pPr>
        <w:spacing w:line="288" w:lineRule="auto"/>
        <w:ind w:firstLine="567"/>
        <w:jc w:val="both"/>
      </w:pPr>
      <w:r>
        <w:rPr>
          <w:rFonts w:ascii="Times New Roman" w:hAnsi="Times New Roman" w:eastAsia="Times New Roman"/>
          <w:b w:val="0"/>
          <w:i w:val="0"/>
          <w:sz w:val="26"/>
        </w:rPr>
        <w:t>Timeline: 8 tuần (01/12/2025 - 26/01/2026)</w:t>
      </w:r>
    </w:p>
    <w:p>
      <w:r>
        <w:br w:type="page"/>
      </w:r>
    </w:p>
    <w:p>
      <w:pPr>
        <w:spacing w:before="0" w:after="240"/>
        <w:jc w:val="center"/>
      </w:pPr>
      <w:r>
        <w:rPr>
          <w:rFonts w:ascii="Times New Roman" w:hAnsi="Times New Roman" w:eastAsia="Times New Roman"/>
          <w:b/>
          <w:i w:val="0"/>
          <w:sz w:val="36"/>
        </w:rPr>
        <w:t>NỘI DUNG 1</w:t>
        <w:br/>
        <w:t>KHẢO SÁT SẢN PHẨM CẠNH TRANH</w:t>
      </w:r>
    </w:p>
    <w:p>
      <w:pPr>
        <w:spacing w:before="120" w:after="120"/>
        <w:ind w:firstLine="0"/>
        <w:jc w:val="left"/>
      </w:pPr>
      <w:r>
        <w:rPr>
          <w:rFonts w:ascii="Times New Roman" w:hAnsi="Times New Roman" w:eastAsia="Times New Roman"/>
          <w:b/>
          <w:i w:val="0"/>
          <w:sz w:val="32"/>
        </w:rPr>
        <w:t>1.1. Tổng quan thị trường</w:t>
      </w:r>
    </w:p>
    <w:p>
      <w:pPr>
        <w:spacing w:line="288" w:lineRule="auto"/>
        <w:ind w:firstLine="567"/>
        <w:jc w:val="both"/>
      </w:pPr>
      <w:r>
        <w:rPr>
          <w:rFonts w:ascii="Times New Roman" w:hAnsi="Times New Roman" w:eastAsia="Times New Roman"/>
          <w:b w:val="0"/>
          <w:i w:val="0"/>
          <w:sz w:val="26"/>
        </w:rPr>
        <w:t>Thị trường phần mềm quản lý trung tâm giáo dục tại Việt Nam đang trong giai đoạn phát triển với sự tham gia của cả sản phẩm nội địa và quốc tế. Nghiên cứu tiến hành khảo sát chi tiết 5 sản phẩm đại diện cho các phân khúc khác nhau.</w:t>
      </w:r>
    </w:p>
    <w:p>
      <w:pPr>
        <w:spacing w:before="240" w:after="120"/>
        <w:jc w:val="center"/>
      </w:pPr>
      <w:r>
        <w:rPr>
          <w:rFonts w:ascii="Times New Roman" w:hAnsi="Times New Roman" w:eastAsia="Times New Roman"/>
          <w:b/>
          <w:i w:val="0"/>
          <w:sz w:val="26"/>
        </w:rPr>
        <w:t>Bảng 1.1. Tổng hợp sản phẩm cạnh tranh</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31"/>
            <w:shd w:fill="D9E2F3"/>
          </w:tcPr>
          <w:p>
            <w:pPr>
              <w:jc w:val="center"/>
            </w:pPr>
            <w:r>
              <w:rPr>
                <w:rFonts w:ascii="Times New Roman" w:hAnsi="Times New Roman" w:eastAsia="Times New Roman"/>
                <w:b/>
                <w:i w:val="0"/>
                <w:sz w:val="24"/>
              </w:rPr>
              <w:t>Sản phẩm</w:t>
            </w:r>
          </w:p>
        </w:tc>
        <w:tc>
          <w:tcPr>
            <w:tcW w:type="dxa" w:w="1191"/>
            <w:shd w:fill="D9E2F3"/>
          </w:tcPr>
          <w:p>
            <w:pPr>
              <w:jc w:val="center"/>
            </w:pPr>
            <w:r>
              <w:rPr>
                <w:rFonts w:ascii="Times New Roman" w:hAnsi="Times New Roman" w:eastAsia="Times New Roman"/>
                <w:b/>
                <w:i w:val="0"/>
                <w:sz w:val="24"/>
              </w:rPr>
              <w:t>Quốc gia</w:t>
            </w:r>
          </w:p>
        </w:tc>
        <w:tc>
          <w:tcPr>
            <w:tcW w:type="dxa" w:w="1134"/>
            <w:shd w:fill="D9E2F3"/>
          </w:tcPr>
          <w:p>
            <w:pPr>
              <w:jc w:val="center"/>
            </w:pPr>
            <w:r>
              <w:rPr>
                <w:rFonts w:ascii="Times New Roman" w:hAnsi="Times New Roman" w:eastAsia="Times New Roman"/>
                <w:b/>
                <w:i w:val="0"/>
                <w:sz w:val="24"/>
              </w:rPr>
              <w:t>Năm ra mắt</w:t>
            </w:r>
          </w:p>
        </w:tc>
        <w:tc>
          <w:tcPr>
            <w:tcW w:type="dxa" w:w="1361"/>
            <w:shd w:fill="D9E2F3"/>
          </w:tcPr>
          <w:p>
            <w:pPr>
              <w:jc w:val="center"/>
            </w:pPr>
            <w:r>
              <w:rPr>
                <w:rFonts w:ascii="Times New Roman" w:hAnsi="Times New Roman" w:eastAsia="Times New Roman"/>
                <w:b/>
                <w:i w:val="0"/>
                <w:sz w:val="24"/>
              </w:rPr>
              <w:t>Khách hàng VN</w:t>
            </w:r>
          </w:p>
        </w:tc>
        <w:tc>
          <w:tcPr>
            <w:tcW w:type="dxa" w:w="1361"/>
            <w:shd w:fill="D9E2F3"/>
          </w:tcPr>
          <w:p>
            <w:pPr>
              <w:jc w:val="center"/>
            </w:pPr>
            <w:r>
              <w:rPr>
                <w:rFonts w:ascii="Times New Roman" w:hAnsi="Times New Roman" w:eastAsia="Times New Roman"/>
                <w:b/>
                <w:i w:val="0"/>
                <w:sz w:val="24"/>
              </w:rPr>
              <w:t>Giá khởi điểm</w:t>
            </w:r>
          </w:p>
        </w:tc>
        <w:tc>
          <w:tcPr>
            <w:tcW w:type="dxa" w:w="2835"/>
            <w:shd w:fill="D9E2F3"/>
          </w:tcPr>
          <w:p>
            <w:pPr>
              <w:jc w:val="center"/>
            </w:pPr>
            <w:r>
              <w:rPr>
                <w:rFonts w:ascii="Times New Roman" w:hAnsi="Times New Roman" w:eastAsia="Times New Roman"/>
                <w:b/>
                <w:i w:val="0"/>
                <w:sz w:val="24"/>
              </w:rPr>
              <w:t>Điểm mạnh chính</w:t>
            </w:r>
          </w:p>
        </w:tc>
      </w:tr>
      <w:tr>
        <w:tc>
          <w:tcPr>
            <w:tcW w:type="dxa" w:w="1531"/>
          </w:tcPr>
          <w:p>
            <w:r>
              <w:rPr>
                <w:rFonts w:ascii="Times New Roman" w:hAnsi="Times New Roman" w:eastAsia="Times New Roman"/>
                <w:b w:val="0"/>
                <w:i w:val="0"/>
                <w:sz w:val="24"/>
              </w:rPr>
              <w:t>BeeClass</w:t>
            </w:r>
          </w:p>
        </w:tc>
        <w:tc>
          <w:tcPr>
            <w:tcW w:type="dxa" w:w="1191"/>
          </w:tcPr>
          <w:p>
            <w:r>
              <w:rPr>
                <w:rFonts w:ascii="Times New Roman" w:hAnsi="Times New Roman" w:eastAsia="Times New Roman"/>
                <w:b w:val="0"/>
                <w:i w:val="0"/>
                <w:sz w:val="24"/>
              </w:rPr>
              <w:t>Việt Nam</w:t>
            </w:r>
          </w:p>
        </w:tc>
        <w:tc>
          <w:tcPr>
            <w:tcW w:type="dxa" w:w="1134"/>
          </w:tcPr>
          <w:p>
            <w:r>
              <w:rPr>
                <w:rFonts w:ascii="Times New Roman" w:hAnsi="Times New Roman" w:eastAsia="Times New Roman"/>
                <w:b w:val="0"/>
                <w:i w:val="0"/>
                <w:sz w:val="24"/>
              </w:rPr>
              <w:t>2018</w:t>
            </w:r>
          </w:p>
        </w:tc>
        <w:tc>
          <w:tcPr>
            <w:tcW w:type="dxa" w:w="1361"/>
          </w:tcPr>
          <w:p>
            <w:r>
              <w:rPr>
                <w:rFonts w:ascii="Times New Roman" w:hAnsi="Times New Roman" w:eastAsia="Times New Roman"/>
                <w:b w:val="0"/>
                <w:i w:val="0"/>
                <w:sz w:val="24"/>
              </w:rPr>
              <w:t>1,200+</w:t>
            </w:r>
          </w:p>
        </w:tc>
        <w:tc>
          <w:tcPr>
            <w:tcW w:type="dxa" w:w="1361"/>
          </w:tcPr>
          <w:p>
            <w:r>
              <w:rPr>
                <w:rFonts w:ascii="Times New Roman" w:hAnsi="Times New Roman" w:eastAsia="Times New Roman"/>
                <w:b w:val="0"/>
                <w:i w:val="0"/>
                <w:sz w:val="24"/>
              </w:rPr>
              <w:t>200k/tháng</w:t>
            </w:r>
          </w:p>
        </w:tc>
        <w:tc>
          <w:tcPr>
            <w:tcW w:type="dxa" w:w="2835"/>
          </w:tcPr>
          <w:p>
            <w:r>
              <w:rPr>
                <w:rFonts w:ascii="Times New Roman" w:hAnsi="Times New Roman" w:eastAsia="Times New Roman"/>
                <w:b w:val="0"/>
                <w:i w:val="0"/>
                <w:sz w:val="24"/>
              </w:rPr>
              <w:t>Giao diện Việt, hỗ trợ tốt</w:t>
            </w:r>
          </w:p>
        </w:tc>
      </w:tr>
      <w:tr>
        <w:tc>
          <w:tcPr>
            <w:tcW w:type="dxa" w:w="1531"/>
          </w:tcPr>
          <w:p>
            <w:r>
              <w:rPr>
                <w:rFonts w:ascii="Times New Roman" w:hAnsi="Times New Roman" w:eastAsia="Times New Roman"/>
                <w:b w:val="0"/>
                <w:i w:val="0"/>
                <w:sz w:val="24"/>
              </w:rPr>
              <w:t>Edupage</w:t>
            </w:r>
          </w:p>
        </w:tc>
        <w:tc>
          <w:tcPr>
            <w:tcW w:type="dxa" w:w="1191"/>
          </w:tcPr>
          <w:p>
            <w:r>
              <w:rPr>
                <w:rFonts w:ascii="Times New Roman" w:hAnsi="Times New Roman" w:eastAsia="Times New Roman"/>
                <w:b w:val="0"/>
                <w:i w:val="0"/>
                <w:sz w:val="24"/>
              </w:rPr>
              <w:t>Slovakia</w:t>
            </w:r>
          </w:p>
        </w:tc>
        <w:tc>
          <w:tcPr>
            <w:tcW w:type="dxa" w:w="1134"/>
          </w:tcPr>
          <w:p>
            <w:r>
              <w:rPr>
                <w:rFonts w:ascii="Times New Roman" w:hAnsi="Times New Roman" w:eastAsia="Times New Roman"/>
                <w:b w:val="0"/>
                <w:i w:val="0"/>
                <w:sz w:val="24"/>
              </w:rPr>
              <w:t>2000</w:t>
            </w:r>
          </w:p>
        </w:tc>
        <w:tc>
          <w:tcPr>
            <w:tcW w:type="dxa" w:w="1361"/>
          </w:tcPr>
          <w:p>
            <w:r>
              <w:rPr>
                <w:rFonts w:ascii="Times New Roman" w:hAnsi="Times New Roman" w:eastAsia="Times New Roman"/>
                <w:b w:val="0"/>
                <w:i w:val="0"/>
                <w:sz w:val="24"/>
              </w:rPr>
              <w:t>250+</w:t>
            </w:r>
          </w:p>
        </w:tc>
        <w:tc>
          <w:tcPr>
            <w:tcW w:type="dxa" w:w="1361"/>
          </w:tcPr>
          <w:p>
            <w:r>
              <w:rPr>
                <w:rFonts w:ascii="Times New Roman" w:hAnsi="Times New Roman" w:eastAsia="Times New Roman"/>
                <w:b w:val="0"/>
                <w:i w:val="0"/>
                <w:sz w:val="24"/>
              </w:rPr>
              <w:t>Miễn phí</w:t>
            </w:r>
          </w:p>
        </w:tc>
        <w:tc>
          <w:tcPr>
            <w:tcW w:type="dxa" w:w="2835"/>
          </w:tcPr>
          <w:p>
            <w:r>
              <w:rPr>
                <w:rFonts w:ascii="Times New Roman" w:hAnsi="Times New Roman" w:eastAsia="Times New Roman"/>
                <w:b w:val="0"/>
                <w:i w:val="0"/>
                <w:sz w:val="24"/>
              </w:rPr>
              <w:t>Đa ngôn ngữ, mobile app</w:t>
            </w:r>
          </w:p>
        </w:tc>
      </w:tr>
      <w:tr>
        <w:tc>
          <w:tcPr>
            <w:tcW w:type="dxa" w:w="1531"/>
          </w:tcPr>
          <w:p>
            <w:r>
              <w:rPr>
                <w:rFonts w:ascii="Times New Roman" w:hAnsi="Times New Roman" w:eastAsia="Times New Roman"/>
                <w:b w:val="0"/>
                <w:i w:val="0"/>
                <w:sz w:val="24"/>
              </w:rPr>
              <w:t>ClassIn</w:t>
            </w:r>
          </w:p>
        </w:tc>
        <w:tc>
          <w:tcPr>
            <w:tcW w:type="dxa" w:w="1191"/>
          </w:tcPr>
          <w:p>
            <w:r>
              <w:rPr>
                <w:rFonts w:ascii="Times New Roman" w:hAnsi="Times New Roman" w:eastAsia="Times New Roman"/>
                <w:b w:val="0"/>
                <w:i w:val="0"/>
                <w:sz w:val="24"/>
              </w:rPr>
              <w:t>Trung Quốc</w:t>
            </w:r>
          </w:p>
        </w:tc>
        <w:tc>
          <w:tcPr>
            <w:tcW w:type="dxa" w:w="1134"/>
          </w:tcPr>
          <w:p>
            <w:r>
              <w:rPr>
                <w:rFonts w:ascii="Times New Roman" w:hAnsi="Times New Roman" w:eastAsia="Times New Roman"/>
                <w:b w:val="0"/>
                <w:i w:val="0"/>
                <w:sz w:val="24"/>
              </w:rPr>
              <w:t>2014</w:t>
            </w:r>
          </w:p>
        </w:tc>
        <w:tc>
          <w:tcPr>
            <w:tcW w:type="dxa" w:w="1361"/>
          </w:tcPr>
          <w:p>
            <w:r>
              <w:rPr>
                <w:rFonts w:ascii="Times New Roman" w:hAnsi="Times New Roman" w:eastAsia="Times New Roman"/>
                <w:b w:val="0"/>
                <w:i w:val="0"/>
                <w:sz w:val="24"/>
              </w:rPr>
              <w:t>150+</w:t>
            </w:r>
          </w:p>
        </w:tc>
        <w:tc>
          <w:tcPr>
            <w:tcW w:type="dxa" w:w="1361"/>
          </w:tcPr>
          <w:p>
            <w:r>
              <w:rPr>
                <w:rFonts w:ascii="Times New Roman" w:hAnsi="Times New Roman" w:eastAsia="Times New Roman"/>
                <w:b w:val="0"/>
                <w:i w:val="0"/>
                <w:sz w:val="24"/>
              </w:rPr>
              <w:t>$5/lớp/tháng</w:t>
            </w:r>
          </w:p>
        </w:tc>
        <w:tc>
          <w:tcPr>
            <w:tcW w:type="dxa" w:w="2835"/>
          </w:tcPr>
          <w:p>
            <w:r>
              <w:rPr>
                <w:rFonts w:ascii="Times New Roman" w:hAnsi="Times New Roman" w:eastAsia="Times New Roman"/>
                <w:b w:val="0"/>
                <w:i w:val="0"/>
                <w:sz w:val="24"/>
              </w:rPr>
              <w:t>Live streaming tốt</w:t>
            </w:r>
          </w:p>
        </w:tc>
      </w:tr>
      <w:tr>
        <w:tc>
          <w:tcPr>
            <w:tcW w:type="dxa" w:w="1531"/>
          </w:tcPr>
          <w:p>
            <w:r>
              <w:rPr>
                <w:rFonts w:ascii="Times New Roman" w:hAnsi="Times New Roman" w:eastAsia="Times New Roman"/>
                <w:b w:val="0"/>
                <w:i w:val="0"/>
                <w:sz w:val="24"/>
              </w:rPr>
              <w:t>OneCRM Edu</w:t>
            </w:r>
          </w:p>
        </w:tc>
        <w:tc>
          <w:tcPr>
            <w:tcW w:type="dxa" w:w="1191"/>
          </w:tcPr>
          <w:p>
            <w:r>
              <w:rPr>
                <w:rFonts w:ascii="Times New Roman" w:hAnsi="Times New Roman" w:eastAsia="Times New Roman"/>
                <w:b w:val="0"/>
                <w:i w:val="0"/>
                <w:sz w:val="24"/>
              </w:rPr>
              <w:t>Việt Nam</w:t>
            </w:r>
          </w:p>
        </w:tc>
        <w:tc>
          <w:tcPr>
            <w:tcW w:type="dxa" w:w="1134"/>
          </w:tcPr>
          <w:p>
            <w:r>
              <w:rPr>
                <w:rFonts w:ascii="Times New Roman" w:hAnsi="Times New Roman" w:eastAsia="Times New Roman"/>
                <w:b w:val="0"/>
                <w:i w:val="0"/>
                <w:sz w:val="24"/>
              </w:rPr>
              <w:t>2020</w:t>
            </w:r>
          </w:p>
        </w:tc>
        <w:tc>
          <w:tcPr>
            <w:tcW w:type="dxa" w:w="1361"/>
          </w:tcPr>
          <w:p>
            <w:r>
              <w:rPr>
                <w:rFonts w:ascii="Times New Roman" w:hAnsi="Times New Roman" w:eastAsia="Times New Roman"/>
                <w:b w:val="0"/>
                <w:i w:val="0"/>
                <w:sz w:val="24"/>
              </w:rPr>
              <w:t>400+</w:t>
            </w:r>
          </w:p>
        </w:tc>
        <w:tc>
          <w:tcPr>
            <w:tcW w:type="dxa" w:w="1361"/>
          </w:tcPr>
          <w:p>
            <w:r>
              <w:rPr>
                <w:rFonts w:ascii="Times New Roman" w:hAnsi="Times New Roman" w:eastAsia="Times New Roman"/>
                <w:b w:val="0"/>
                <w:i w:val="0"/>
                <w:sz w:val="24"/>
              </w:rPr>
              <w:t>300k/tháng</w:t>
            </w:r>
          </w:p>
        </w:tc>
        <w:tc>
          <w:tcPr>
            <w:tcW w:type="dxa" w:w="2835"/>
          </w:tcPr>
          <w:p>
            <w:r>
              <w:rPr>
                <w:rFonts w:ascii="Times New Roman" w:hAnsi="Times New Roman" w:eastAsia="Times New Roman"/>
                <w:b w:val="0"/>
                <w:i w:val="0"/>
                <w:sz w:val="24"/>
              </w:rPr>
              <w:t>Tích hợp CRM, Marketing</w:t>
            </w:r>
          </w:p>
        </w:tc>
      </w:tr>
      <w:tr>
        <w:tc>
          <w:tcPr>
            <w:tcW w:type="dxa" w:w="1531"/>
          </w:tcPr>
          <w:p>
            <w:r>
              <w:rPr>
                <w:rFonts w:ascii="Times New Roman" w:hAnsi="Times New Roman" w:eastAsia="Times New Roman"/>
                <w:b w:val="0"/>
                <w:i w:val="0"/>
                <w:sz w:val="24"/>
              </w:rPr>
              <w:t>TeachMint</w:t>
            </w:r>
          </w:p>
        </w:tc>
        <w:tc>
          <w:tcPr>
            <w:tcW w:type="dxa" w:w="1191"/>
          </w:tcPr>
          <w:p>
            <w:r>
              <w:rPr>
                <w:rFonts w:ascii="Times New Roman" w:hAnsi="Times New Roman" w:eastAsia="Times New Roman"/>
                <w:b w:val="0"/>
                <w:i w:val="0"/>
                <w:sz w:val="24"/>
              </w:rPr>
              <w:t>Ấn Độ</w:t>
            </w:r>
          </w:p>
        </w:tc>
        <w:tc>
          <w:tcPr>
            <w:tcW w:type="dxa" w:w="1134"/>
          </w:tcPr>
          <w:p>
            <w:r>
              <w:rPr>
                <w:rFonts w:ascii="Times New Roman" w:hAnsi="Times New Roman" w:eastAsia="Times New Roman"/>
                <w:b w:val="0"/>
                <w:i w:val="0"/>
                <w:sz w:val="24"/>
              </w:rPr>
              <w:t>2020</w:t>
            </w:r>
          </w:p>
        </w:tc>
        <w:tc>
          <w:tcPr>
            <w:tcW w:type="dxa" w:w="1361"/>
          </w:tcPr>
          <w:p>
            <w:r>
              <w:rPr>
                <w:rFonts w:ascii="Times New Roman" w:hAnsi="Times New Roman" w:eastAsia="Times New Roman"/>
                <w:b w:val="0"/>
                <w:i w:val="0"/>
                <w:sz w:val="24"/>
              </w:rPr>
              <w:t>80+</w:t>
            </w:r>
          </w:p>
        </w:tc>
        <w:tc>
          <w:tcPr>
            <w:tcW w:type="dxa" w:w="1361"/>
          </w:tcPr>
          <w:p>
            <w:r>
              <w:rPr>
                <w:rFonts w:ascii="Times New Roman" w:hAnsi="Times New Roman" w:eastAsia="Times New Roman"/>
                <w:b w:val="0"/>
                <w:i w:val="0"/>
                <w:sz w:val="24"/>
              </w:rPr>
              <w:t>Free-$20/tháng</w:t>
            </w:r>
          </w:p>
        </w:tc>
        <w:tc>
          <w:tcPr>
            <w:tcW w:type="dxa" w:w="2835"/>
          </w:tcPr>
          <w:p>
            <w:r>
              <w:rPr>
                <w:rFonts w:ascii="Times New Roman" w:hAnsi="Times New Roman" w:eastAsia="Times New Roman"/>
                <w:b w:val="0"/>
                <w:i w:val="0"/>
                <w:sz w:val="24"/>
              </w:rPr>
              <w:t>Gamification, parent app</w:t>
            </w:r>
          </w:p>
        </w:tc>
      </w:tr>
    </w:tbl>
    <w:p/>
    <w:p>
      <w:pPr>
        <w:spacing w:before="120" w:after="120"/>
        <w:ind w:firstLine="0"/>
        <w:jc w:val="left"/>
      </w:pPr>
      <w:r>
        <w:rPr>
          <w:rFonts w:ascii="Times New Roman" w:hAnsi="Times New Roman" w:eastAsia="Times New Roman"/>
          <w:b/>
          <w:i w:val="0"/>
          <w:sz w:val="32"/>
        </w:rPr>
        <w:t>1.2. Phân tích chi tiết từng sản phẩm</w:t>
      </w:r>
    </w:p>
    <w:p>
      <w:pPr>
        <w:spacing w:before="120" w:after="120"/>
        <w:ind w:firstLine="0"/>
        <w:jc w:val="left"/>
      </w:pPr>
      <w:r>
        <w:rPr>
          <w:rFonts w:ascii="Times New Roman" w:hAnsi="Times New Roman" w:eastAsia="Times New Roman"/>
          <w:b/>
          <w:i w:val="0"/>
          <w:sz w:val="28"/>
        </w:rPr>
        <w:t>1.2.1. BeeClass (Thị phần lớn nhất tại VN)</w:t>
      </w:r>
    </w:p>
    <w:p>
      <w:pPr>
        <w:spacing w:line="288" w:lineRule="auto"/>
        <w:ind w:firstLine="567"/>
        <w:jc w:val="both"/>
      </w:pPr>
      <w:r>
        <w:rPr>
          <w:rFonts w:ascii="Times New Roman" w:hAnsi="Times New Roman" w:eastAsia="Times New Roman"/>
          <w:b w:val="0"/>
          <w:i w:val="0"/>
          <w:sz w:val="26"/>
        </w:rPr>
        <w:t>Thông tin cơ bản:</w:t>
      </w:r>
    </w:p>
    <w:p>
      <w:pPr>
        <w:pStyle w:val="ListBullet"/>
        <w:spacing w:line="288" w:lineRule="auto"/>
        <w:ind w:left="567"/>
      </w:pPr>
      <w:r>
        <w:rPr>
          <w:rFonts w:ascii="Times New Roman" w:hAnsi="Times New Roman" w:eastAsia="Times New Roman"/>
          <w:b w:val="0"/>
          <w:i w:val="0"/>
          <w:sz w:val="26"/>
        </w:rPr>
        <w:t>Website: beeclass.net</w:t>
      </w:r>
    </w:p>
    <w:p>
      <w:pPr>
        <w:pStyle w:val="ListBullet"/>
        <w:spacing w:line="288" w:lineRule="auto"/>
        <w:ind w:left="567"/>
      </w:pPr>
      <w:r>
        <w:rPr>
          <w:rFonts w:ascii="Times New Roman" w:hAnsi="Times New Roman" w:eastAsia="Times New Roman"/>
          <w:b w:val="0"/>
          <w:i w:val="0"/>
          <w:sz w:val="26"/>
        </w:rPr>
        <w:t>Đối tượng: Trung tâm ngoại ngữ, ôn thi quy mô nhỏ-vừa</w:t>
      </w:r>
    </w:p>
    <w:p>
      <w:pPr>
        <w:pStyle w:val="ListBullet"/>
        <w:spacing w:line="288" w:lineRule="auto"/>
        <w:ind w:left="567"/>
      </w:pPr>
      <w:r>
        <w:rPr>
          <w:rFonts w:ascii="Times New Roman" w:hAnsi="Times New Roman" w:eastAsia="Times New Roman"/>
          <w:b w:val="0"/>
          <w:i w:val="0"/>
          <w:sz w:val="26"/>
        </w:rPr>
        <w:t>Khách hàng: 1,200+ trung tâm</w:t>
      </w:r>
    </w:p>
    <w:p>
      <w:pPr>
        <w:pStyle w:val="ListBullet"/>
        <w:spacing w:line="288" w:lineRule="auto"/>
        <w:ind w:left="567"/>
      </w:pPr>
      <w:r>
        <w:rPr>
          <w:rFonts w:ascii="Times New Roman" w:hAnsi="Times New Roman" w:eastAsia="Times New Roman"/>
          <w:b w:val="0"/>
          <w:i w:val="0"/>
          <w:sz w:val="26"/>
        </w:rPr>
        <w:t>Giá: 200-800k VND/tháng tùy quy mô</w:t>
      </w:r>
    </w:p>
    <w:p>
      <w:pPr>
        <w:spacing w:line="288" w:lineRule="auto"/>
        <w:ind w:firstLine="567"/>
        <w:jc w:val="both"/>
      </w:pPr>
      <w:r>
        <w:rPr>
          <w:rFonts w:ascii="Times New Roman" w:hAnsi="Times New Roman" w:eastAsia="Times New Roman"/>
          <w:b w:val="0"/>
          <w:i w:val="0"/>
          <w:sz w:val="26"/>
        </w:rPr>
        <w:t>Tính năng nổi bật:</w:t>
      </w:r>
    </w:p>
    <w:p>
      <w:pPr>
        <w:pStyle w:val="ListBullet"/>
        <w:spacing w:line="288" w:lineRule="auto"/>
        <w:ind w:left="567"/>
      </w:pPr>
      <w:r>
        <w:rPr>
          <w:rFonts w:ascii="Times New Roman" w:hAnsi="Times New Roman" w:eastAsia="Times New Roman"/>
          <w:b w:val="0"/>
          <w:i w:val="0"/>
          <w:sz w:val="26"/>
        </w:rPr>
        <w:t>✅ Quản lý học viên, lớp học</w:t>
      </w:r>
    </w:p>
    <w:p>
      <w:pPr>
        <w:pStyle w:val="ListBullet"/>
        <w:spacing w:line="288" w:lineRule="auto"/>
        <w:ind w:left="567"/>
      </w:pPr>
      <w:r>
        <w:rPr>
          <w:rFonts w:ascii="Times New Roman" w:hAnsi="Times New Roman" w:eastAsia="Times New Roman"/>
          <w:b w:val="0"/>
          <w:i w:val="0"/>
          <w:sz w:val="26"/>
        </w:rPr>
        <w:t>✅ Điểm danh QR Code</w:t>
      </w:r>
    </w:p>
    <w:p>
      <w:pPr>
        <w:pStyle w:val="ListBullet"/>
        <w:spacing w:line="288" w:lineRule="auto"/>
        <w:ind w:left="567"/>
      </w:pPr>
      <w:r>
        <w:rPr>
          <w:rFonts w:ascii="Times New Roman" w:hAnsi="Times New Roman" w:eastAsia="Times New Roman"/>
          <w:b w:val="0"/>
          <w:i w:val="0"/>
          <w:sz w:val="26"/>
        </w:rPr>
        <w:t>✅ Quản lý học phí, công nợ</w:t>
      </w:r>
    </w:p>
    <w:p>
      <w:pPr>
        <w:pStyle w:val="ListBullet"/>
        <w:spacing w:line="288" w:lineRule="auto"/>
        <w:ind w:left="567"/>
      </w:pPr>
      <w:r>
        <w:rPr>
          <w:rFonts w:ascii="Times New Roman" w:hAnsi="Times New Roman" w:eastAsia="Times New Roman"/>
          <w:b w:val="0"/>
          <w:i w:val="0"/>
          <w:sz w:val="26"/>
        </w:rPr>
        <w:t>✅ Tích hợp Zalo Notification</w:t>
      </w:r>
    </w:p>
    <w:p>
      <w:pPr>
        <w:pStyle w:val="ListBullet"/>
        <w:spacing w:line="288" w:lineRule="auto"/>
        <w:ind w:left="567"/>
      </w:pPr>
      <w:r>
        <w:rPr>
          <w:rFonts w:ascii="Times New Roman" w:hAnsi="Times New Roman" w:eastAsia="Times New Roman"/>
          <w:b w:val="0"/>
          <w:i w:val="0"/>
          <w:sz w:val="26"/>
        </w:rPr>
        <w:t>✅ Báo cáo thống kê cơ bản</w:t>
      </w:r>
    </w:p>
    <w:p>
      <w:pPr>
        <w:pStyle w:val="ListBullet"/>
        <w:spacing w:line="288" w:lineRule="auto"/>
        <w:ind w:left="567"/>
      </w:pPr>
      <w:r>
        <w:rPr>
          <w:rFonts w:ascii="Times New Roman" w:hAnsi="Times New Roman" w:eastAsia="Times New Roman"/>
          <w:b w:val="0"/>
          <w:i w:val="0"/>
          <w:sz w:val="26"/>
        </w:rPr>
        <w:t>❌ Không có mobile app cho học viên</w:t>
      </w:r>
    </w:p>
    <w:p>
      <w:pPr>
        <w:pStyle w:val="ListBullet"/>
        <w:spacing w:line="288" w:lineRule="auto"/>
        <w:ind w:left="567"/>
      </w:pPr>
      <w:r>
        <w:rPr>
          <w:rFonts w:ascii="Times New Roman" w:hAnsi="Times New Roman" w:eastAsia="Times New Roman"/>
          <w:b w:val="0"/>
          <w:i w:val="0"/>
          <w:sz w:val="26"/>
        </w:rPr>
        <w:t>❌ Không có gamification</w:t>
      </w:r>
    </w:p>
    <w:p>
      <w:pPr>
        <w:pStyle w:val="ListBullet"/>
        <w:spacing w:line="288" w:lineRule="auto"/>
        <w:ind w:left="567"/>
      </w:pPr>
      <w:r>
        <w:rPr>
          <w:rFonts w:ascii="Times New Roman" w:hAnsi="Times New Roman" w:eastAsia="Times New Roman"/>
          <w:b w:val="0"/>
          <w:i w:val="0"/>
          <w:sz w:val="26"/>
        </w:rPr>
        <w:t>❌ Giao diện cũ, UX chưa tối ưu</w:t>
      </w:r>
    </w:p>
    <w:p>
      <w:pPr>
        <w:spacing w:line="288" w:lineRule="auto"/>
        <w:ind w:firstLine="567"/>
        <w:jc w:val="both"/>
      </w:pPr>
      <w:r>
        <w:rPr>
          <w:rFonts w:ascii="Times New Roman" w:hAnsi="Times New Roman" w:eastAsia="Times New Roman"/>
          <w:b w:val="0"/>
          <w:i w:val="0"/>
          <w:sz w:val="26"/>
        </w:rPr>
        <w:t>Kiến trúc kỹ thuật:</w:t>
      </w:r>
    </w:p>
    <w:p>
      <w:pPr>
        <w:pStyle w:val="ListBullet"/>
        <w:spacing w:line="288" w:lineRule="auto"/>
        <w:ind w:left="567"/>
      </w:pPr>
      <w:r>
        <w:rPr>
          <w:rFonts w:ascii="Times New Roman" w:hAnsi="Times New Roman" w:eastAsia="Times New Roman"/>
          <w:b w:val="0"/>
          <w:i w:val="0"/>
          <w:sz w:val="26"/>
        </w:rPr>
        <w:t>Monolithic application (PHP Laravel)</w:t>
      </w:r>
    </w:p>
    <w:p>
      <w:pPr>
        <w:pStyle w:val="ListBullet"/>
        <w:spacing w:line="288" w:lineRule="auto"/>
        <w:ind w:left="567"/>
      </w:pPr>
      <w:r>
        <w:rPr>
          <w:rFonts w:ascii="Times New Roman" w:hAnsi="Times New Roman" w:eastAsia="Times New Roman"/>
          <w:b w:val="0"/>
          <w:i w:val="0"/>
          <w:sz w:val="26"/>
        </w:rPr>
        <w:t>Single database per customer</w:t>
      </w:r>
    </w:p>
    <w:p>
      <w:pPr>
        <w:pStyle w:val="ListBullet"/>
        <w:spacing w:line="288" w:lineRule="auto"/>
        <w:ind w:left="567"/>
      </w:pPr>
      <w:r>
        <w:rPr>
          <w:rFonts w:ascii="Times New Roman" w:hAnsi="Times New Roman" w:eastAsia="Times New Roman"/>
          <w:b w:val="0"/>
          <w:i w:val="0"/>
          <w:sz w:val="26"/>
        </w:rPr>
        <w:t>Manual deployment</w:t>
      </w:r>
    </w:p>
    <w:p>
      <w:pPr>
        <w:pStyle w:val="ListBullet"/>
        <w:spacing w:line="288" w:lineRule="auto"/>
        <w:ind w:left="567"/>
      </w:pPr>
      <w:r>
        <w:rPr>
          <w:rFonts w:ascii="Times New Roman" w:hAnsi="Times New Roman" w:eastAsia="Times New Roman"/>
          <w:b w:val="0"/>
          <w:i w:val="0"/>
          <w:sz w:val="26"/>
        </w:rPr>
        <w:t>Không có API public</w:t>
      </w:r>
    </w:p>
    <w:p>
      <w:pPr>
        <w:ind w:left="567" w:right="567"/>
      </w:pPr>
      <w:r>
        <w:rPr>
          <w:rFonts w:ascii="Times New Roman" w:hAnsi="Times New Roman" w:eastAsia="Times New Roman"/>
          <w:b w:val="0"/>
          <w:i/>
          <w:sz w:val="26"/>
        </w:rPr>
        <w:t>"BeeClass dùng được nhưng giao diện hơi cũ, học viên không có app riêng để xem bài tập"</w:t>
      </w:r>
      <w:r>
        <w:rPr>
          <w:rFonts w:ascii="Times New Roman" w:hAnsi="Times New Roman" w:eastAsia="Times New Roman"/>
          <w:b w:val="0"/>
          <w:i/>
          <w:sz w:val="26"/>
        </w:rPr>
        <w:t xml:space="preserve"> - Chủ TT Anh ngữ, HN</w:t>
      </w:r>
    </w:p>
    <w:p>
      <w:pPr>
        <w:spacing w:before="120" w:after="120"/>
        <w:ind w:firstLine="0"/>
        <w:jc w:val="left"/>
      </w:pPr>
      <w:r>
        <w:rPr>
          <w:rFonts w:ascii="Times New Roman" w:hAnsi="Times New Roman" w:eastAsia="Times New Roman"/>
          <w:b/>
          <w:i w:val="0"/>
          <w:sz w:val="28"/>
        </w:rPr>
        <w:t>1.2.2. Edupage (Giải pháp quốc tế)</w:t>
      </w:r>
    </w:p>
    <w:p>
      <w:pPr>
        <w:spacing w:line="288" w:lineRule="auto"/>
        <w:ind w:firstLine="567"/>
        <w:jc w:val="both"/>
      </w:pPr>
      <w:r>
        <w:rPr>
          <w:rFonts w:ascii="Times New Roman" w:hAnsi="Times New Roman" w:eastAsia="Times New Roman"/>
          <w:b w:val="0"/>
          <w:i w:val="0"/>
          <w:sz w:val="26"/>
        </w:rPr>
        <w:t>Thông tin cơ bản:</w:t>
      </w:r>
    </w:p>
    <w:p>
      <w:pPr>
        <w:pStyle w:val="ListBullet"/>
        <w:spacing w:line="288" w:lineRule="auto"/>
        <w:ind w:left="567"/>
      </w:pPr>
      <w:r>
        <w:rPr>
          <w:rFonts w:ascii="Times New Roman" w:hAnsi="Times New Roman" w:eastAsia="Times New Roman"/>
          <w:b w:val="0"/>
          <w:i w:val="0"/>
          <w:sz w:val="26"/>
        </w:rPr>
        <w:t>Website: edupage.org</w:t>
      </w:r>
    </w:p>
    <w:p>
      <w:pPr>
        <w:pStyle w:val="ListBullet"/>
        <w:spacing w:line="288" w:lineRule="auto"/>
        <w:ind w:left="567"/>
      </w:pPr>
      <w:r>
        <w:rPr>
          <w:rFonts w:ascii="Times New Roman" w:hAnsi="Times New Roman" w:eastAsia="Times New Roman"/>
          <w:b w:val="0"/>
          <w:i w:val="0"/>
          <w:sz w:val="26"/>
        </w:rPr>
        <w:t>Đối tượng: Trường học, trung tâm quy mô lớn</w:t>
      </w:r>
    </w:p>
    <w:p>
      <w:pPr>
        <w:pStyle w:val="ListBullet"/>
        <w:spacing w:line="288" w:lineRule="auto"/>
        <w:ind w:left="567"/>
      </w:pPr>
      <w:r>
        <w:rPr>
          <w:rFonts w:ascii="Times New Roman" w:hAnsi="Times New Roman" w:eastAsia="Times New Roman"/>
          <w:b w:val="0"/>
          <w:i w:val="0"/>
          <w:sz w:val="26"/>
        </w:rPr>
        <w:t>Giá: Miễn phí (basic) - Premium (theo quy mô)</w:t>
      </w:r>
    </w:p>
    <w:p>
      <w:pPr>
        <w:spacing w:line="288" w:lineRule="auto"/>
        <w:ind w:firstLine="567"/>
        <w:jc w:val="both"/>
      </w:pPr>
      <w:r>
        <w:rPr>
          <w:rFonts w:ascii="Times New Roman" w:hAnsi="Times New Roman" w:eastAsia="Times New Roman"/>
          <w:b w:val="0"/>
          <w:i w:val="0"/>
          <w:sz w:val="26"/>
        </w:rPr>
        <w:t>Tính năng nổi bật:</w:t>
      </w:r>
    </w:p>
    <w:p>
      <w:pPr>
        <w:pStyle w:val="ListBullet"/>
        <w:spacing w:line="288" w:lineRule="auto"/>
        <w:ind w:left="567"/>
      </w:pPr>
      <w:r>
        <w:rPr>
          <w:rFonts w:ascii="Times New Roman" w:hAnsi="Times New Roman" w:eastAsia="Times New Roman"/>
          <w:b w:val="0"/>
          <w:i w:val="0"/>
          <w:sz w:val="26"/>
        </w:rPr>
        <w:t>✅ Đầy đủ tính năng quản lý trường học</w:t>
      </w:r>
    </w:p>
    <w:p>
      <w:pPr>
        <w:pStyle w:val="ListBullet"/>
        <w:spacing w:line="288" w:lineRule="auto"/>
        <w:ind w:left="567"/>
      </w:pPr>
      <w:r>
        <w:rPr>
          <w:rFonts w:ascii="Times New Roman" w:hAnsi="Times New Roman" w:eastAsia="Times New Roman"/>
          <w:b w:val="0"/>
          <w:i w:val="0"/>
          <w:sz w:val="26"/>
        </w:rPr>
        <w:t>✅ Mobile app tốt (iOS + Android)</w:t>
      </w:r>
    </w:p>
    <w:p>
      <w:pPr>
        <w:pStyle w:val="ListBullet"/>
        <w:spacing w:line="288" w:lineRule="auto"/>
        <w:ind w:left="567"/>
      </w:pPr>
      <w:r>
        <w:rPr>
          <w:rFonts w:ascii="Times New Roman" w:hAnsi="Times New Roman" w:eastAsia="Times New Roman"/>
          <w:b w:val="0"/>
          <w:i w:val="0"/>
          <w:sz w:val="26"/>
        </w:rPr>
        <w:t>✅ Hỗ trợ 30+ ngôn ngữ</w:t>
      </w:r>
    </w:p>
    <w:p>
      <w:pPr>
        <w:pStyle w:val="ListBullet"/>
        <w:spacing w:line="288" w:lineRule="auto"/>
        <w:ind w:left="567"/>
      </w:pPr>
      <w:r>
        <w:rPr>
          <w:rFonts w:ascii="Times New Roman" w:hAnsi="Times New Roman" w:eastAsia="Times New Roman"/>
          <w:b w:val="0"/>
          <w:i w:val="0"/>
          <w:sz w:val="26"/>
        </w:rPr>
        <w:t>❌ Giao diện phức tạp, khó học</w:t>
      </w:r>
    </w:p>
    <w:p>
      <w:pPr>
        <w:pStyle w:val="ListBullet"/>
        <w:spacing w:line="288" w:lineRule="auto"/>
        <w:ind w:left="567"/>
      </w:pPr>
      <w:r>
        <w:rPr>
          <w:rFonts w:ascii="Times New Roman" w:hAnsi="Times New Roman" w:eastAsia="Times New Roman"/>
          <w:b w:val="0"/>
          <w:i w:val="0"/>
          <w:sz w:val="26"/>
        </w:rPr>
        <w:t>❌ Hỗ trợ tiếng Việt hạn chế</w:t>
      </w:r>
    </w:p>
    <w:p>
      <w:pPr>
        <w:pStyle w:val="ListBullet"/>
        <w:spacing w:line="288" w:lineRule="auto"/>
        <w:ind w:left="567"/>
      </w:pPr>
      <w:r>
        <w:rPr>
          <w:rFonts w:ascii="Times New Roman" w:hAnsi="Times New Roman" w:eastAsia="Times New Roman"/>
          <w:b w:val="0"/>
          <w:i w:val="0"/>
          <w:sz w:val="26"/>
        </w:rPr>
        <w:t>❌ Thiếu tính năng thanh toán VN (VietQR, MoMo)</w:t>
      </w:r>
    </w:p>
    <w:p>
      <w:pPr>
        <w:ind w:left="567" w:right="567"/>
      </w:pPr>
      <w:r>
        <w:rPr>
          <w:rFonts w:ascii="Times New Roman" w:hAnsi="Times New Roman" w:eastAsia="Times New Roman"/>
          <w:b w:val="0"/>
          <w:i/>
          <w:sz w:val="26"/>
        </w:rPr>
        <w:t>"Edupage có đủ tính năng nhưng phức tạp quá, nhân viên mất 1 tuần mới quen"</w:t>
      </w:r>
      <w:r>
        <w:rPr>
          <w:rFonts w:ascii="Times New Roman" w:hAnsi="Times New Roman" w:eastAsia="Times New Roman"/>
          <w:b w:val="0"/>
          <w:i/>
          <w:sz w:val="26"/>
        </w:rPr>
        <w:t xml:space="preserve"> - Chủ TT Tin học, HCM</w:t>
      </w:r>
    </w:p>
    <w:p>
      <w:pPr>
        <w:spacing w:before="120" w:after="120"/>
        <w:ind w:firstLine="0"/>
        <w:jc w:val="left"/>
      </w:pPr>
      <w:r>
        <w:rPr>
          <w:rFonts w:ascii="Times New Roman" w:hAnsi="Times New Roman" w:eastAsia="Times New Roman"/>
          <w:b/>
          <w:i w:val="0"/>
          <w:sz w:val="28"/>
        </w:rPr>
        <w:t>1.2.3. ClassIn (Chuyên live streaming)</w:t>
      </w:r>
    </w:p>
    <w:p>
      <w:pPr>
        <w:spacing w:line="288" w:lineRule="auto"/>
        <w:ind w:firstLine="567"/>
        <w:jc w:val="both"/>
      </w:pPr>
      <w:r>
        <w:rPr>
          <w:rFonts w:ascii="Times New Roman" w:hAnsi="Times New Roman" w:eastAsia="Times New Roman"/>
          <w:b w:val="0"/>
          <w:i w:val="0"/>
          <w:sz w:val="26"/>
        </w:rPr>
        <w:t>Thông tin cơ bản:</w:t>
      </w:r>
    </w:p>
    <w:p>
      <w:pPr>
        <w:pStyle w:val="ListBullet"/>
        <w:spacing w:line="288" w:lineRule="auto"/>
        <w:ind w:left="567"/>
      </w:pPr>
      <w:r>
        <w:rPr>
          <w:rFonts w:ascii="Times New Roman" w:hAnsi="Times New Roman" w:eastAsia="Times New Roman"/>
          <w:b w:val="0"/>
          <w:i w:val="0"/>
          <w:sz w:val="26"/>
        </w:rPr>
        <w:t>Website: classin.com</w:t>
      </w:r>
    </w:p>
    <w:p>
      <w:pPr>
        <w:pStyle w:val="ListBullet"/>
        <w:spacing w:line="288" w:lineRule="auto"/>
        <w:ind w:left="567"/>
      </w:pPr>
      <w:r>
        <w:rPr>
          <w:rFonts w:ascii="Times New Roman" w:hAnsi="Times New Roman" w:eastAsia="Times New Roman"/>
          <w:b w:val="0"/>
          <w:i w:val="0"/>
          <w:sz w:val="26"/>
        </w:rPr>
        <w:t>Đối tượng: Trung tâm dạy online/hybrid</w:t>
      </w:r>
    </w:p>
    <w:p>
      <w:pPr>
        <w:pStyle w:val="ListBullet"/>
        <w:spacing w:line="288" w:lineRule="auto"/>
        <w:ind w:left="567"/>
      </w:pPr>
      <w:r>
        <w:rPr>
          <w:rFonts w:ascii="Times New Roman" w:hAnsi="Times New Roman" w:eastAsia="Times New Roman"/>
          <w:b w:val="0"/>
          <w:i w:val="0"/>
          <w:sz w:val="26"/>
        </w:rPr>
        <w:t>Giá: $5-15/lớp/tháng</w:t>
      </w:r>
    </w:p>
    <w:p>
      <w:pPr>
        <w:spacing w:line="288" w:lineRule="auto"/>
        <w:ind w:firstLine="567"/>
        <w:jc w:val="both"/>
      </w:pPr>
      <w:r>
        <w:rPr>
          <w:rFonts w:ascii="Times New Roman" w:hAnsi="Times New Roman" w:eastAsia="Times New Roman"/>
          <w:b w:val="0"/>
          <w:i w:val="0"/>
          <w:sz w:val="26"/>
        </w:rPr>
        <w:t>Điểm mạnh và yếu:</w:t>
      </w:r>
    </w:p>
    <w:p>
      <w:pPr>
        <w:pStyle w:val="ListBullet"/>
        <w:spacing w:line="288" w:lineRule="auto"/>
        <w:ind w:left="567"/>
      </w:pPr>
      <w:r>
        <w:rPr>
          <w:rFonts w:ascii="Times New Roman" w:hAnsi="Times New Roman" w:eastAsia="Times New Roman"/>
          <w:b w:val="0"/>
          <w:i w:val="0"/>
          <w:sz w:val="26"/>
        </w:rPr>
        <w:t>✅ Live class chất lượng cao</w:t>
      </w:r>
    </w:p>
    <w:p>
      <w:pPr>
        <w:pStyle w:val="ListBullet"/>
        <w:spacing w:line="288" w:lineRule="auto"/>
        <w:ind w:left="567"/>
      </w:pPr>
      <w:r>
        <w:rPr>
          <w:rFonts w:ascii="Times New Roman" w:hAnsi="Times New Roman" w:eastAsia="Times New Roman"/>
          <w:b w:val="0"/>
          <w:i w:val="0"/>
          <w:sz w:val="26"/>
        </w:rPr>
        <w:t>✅ Whiteboard tương tác</w:t>
      </w:r>
    </w:p>
    <w:p>
      <w:pPr>
        <w:pStyle w:val="ListBullet"/>
        <w:spacing w:line="288" w:lineRule="auto"/>
        <w:ind w:left="567"/>
      </w:pPr>
      <w:r>
        <w:rPr>
          <w:rFonts w:ascii="Times New Roman" w:hAnsi="Times New Roman" w:eastAsia="Times New Roman"/>
          <w:b w:val="0"/>
          <w:i w:val="0"/>
          <w:sz w:val="26"/>
        </w:rPr>
        <w:t>❌ Yếu về quản lý hành chính</w:t>
      </w:r>
    </w:p>
    <w:p>
      <w:pPr>
        <w:pStyle w:val="ListBullet"/>
        <w:spacing w:line="288" w:lineRule="auto"/>
        <w:ind w:left="567"/>
      </w:pPr>
      <w:r>
        <w:rPr>
          <w:rFonts w:ascii="Times New Roman" w:hAnsi="Times New Roman" w:eastAsia="Times New Roman"/>
          <w:b w:val="0"/>
          <w:i w:val="0"/>
          <w:sz w:val="26"/>
        </w:rPr>
        <w:t>❌ Không có quản lý học phí</w:t>
      </w:r>
    </w:p>
    <w:p>
      <w:pPr>
        <w:spacing w:before="120" w:after="120"/>
        <w:ind w:firstLine="0"/>
        <w:jc w:val="left"/>
      </w:pPr>
      <w:r>
        <w:rPr>
          <w:rFonts w:ascii="Times New Roman" w:hAnsi="Times New Roman" w:eastAsia="Times New Roman"/>
          <w:b/>
          <w:i w:val="0"/>
          <w:sz w:val="28"/>
        </w:rPr>
        <w:t>1.2.4. OneCRM Edu (Startup Việt Nam)</w:t>
      </w:r>
    </w:p>
    <w:p>
      <w:pPr>
        <w:spacing w:line="288" w:lineRule="auto"/>
        <w:ind w:firstLine="567"/>
        <w:jc w:val="both"/>
      </w:pPr>
      <w:r>
        <w:rPr>
          <w:rFonts w:ascii="Times New Roman" w:hAnsi="Times New Roman" w:eastAsia="Times New Roman"/>
          <w:b w:val="0"/>
          <w:i w:val="0"/>
          <w:sz w:val="26"/>
        </w:rPr>
        <w:t>Thông tin cơ bản:</w:t>
      </w:r>
    </w:p>
    <w:p>
      <w:pPr>
        <w:pStyle w:val="ListBullet"/>
        <w:spacing w:line="288" w:lineRule="auto"/>
        <w:ind w:left="567"/>
      </w:pPr>
      <w:r>
        <w:rPr>
          <w:rFonts w:ascii="Times New Roman" w:hAnsi="Times New Roman" w:eastAsia="Times New Roman"/>
          <w:b w:val="0"/>
          <w:i w:val="0"/>
          <w:sz w:val="26"/>
        </w:rPr>
        <w:t>Website: onecrm.edu.vn</w:t>
      </w:r>
    </w:p>
    <w:p>
      <w:pPr>
        <w:pStyle w:val="ListBullet"/>
        <w:spacing w:line="288" w:lineRule="auto"/>
        <w:ind w:left="567"/>
      </w:pPr>
      <w:r>
        <w:rPr>
          <w:rFonts w:ascii="Times New Roman" w:hAnsi="Times New Roman" w:eastAsia="Times New Roman"/>
          <w:b w:val="0"/>
          <w:i w:val="0"/>
          <w:sz w:val="26"/>
        </w:rPr>
        <w:t>Đối tượng: Trung tâm có nhu cầu marketing</w:t>
      </w:r>
    </w:p>
    <w:p>
      <w:pPr>
        <w:pStyle w:val="ListBullet"/>
        <w:spacing w:line="288" w:lineRule="auto"/>
        <w:ind w:left="567"/>
      </w:pPr>
      <w:r>
        <w:rPr>
          <w:rFonts w:ascii="Times New Roman" w:hAnsi="Times New Roman" w:eastAsia="Times New Roman"/>
          <w:b w:val="0"/>
          <w:i w:val="0"/>
          <w:sz w:val="26"/>
        </w:rPr>
        <w:t>Khách hàng: 400+ trung tâm</w:t>
      </w:r>
    </w:p>
    <w:p>
      <w:pPr>
        <w:pStyle w:val="ListBullet"/>
        <w:spacing w:line="288" w:lineRule="auto"/>
        <w:ind w:left="567"/>
      </w:pPr>
      <w:r>
        <w:rPr>
          <w:rFonts w:ascii="Times New Roman" w:hAnsi="Times New Roman" w:eastAsia="Times New Roman"/>
          <w:b w:val="0"/>
          <w:i w:val="0"/>
          <w:sz w:val="26"/>
        </w:rPr>
        <w:t>Giá: 300-1,200k VND/tháng</w:t>
      </w:r>
    </w:p>
    <w:p>
      <w:pPr>
        <w:spacing w:line="288" w:lineRule="auto"/>
        <w:ind w:firstLine="567"/>
        <w:jc w:val="both"/>
      </w:pPr>
      <w:r>
        <w:rPr>
          <w:rFonts w:ascii="Times New Roman" w:hAnsi="Times New Roman" w:eastAsia="Times New Roman"/>
          <w:b w:val="0"/>
          <w:i w:val="0"/>
          <w:sz w:val="26"/>
        </w:rPr>
        <w:t>Tính năng nổi bật:</w:t>
      </w:r>
    </w:p>
    <w:p>
      <w:pPr>
        <w:pStyle w:val="ListBullet"/>
        <w:spacing w:line="288" w:lineRule="auto"/>
        <w:ind w:left="567"/>
      </w:pPr>
      <w:r>
        <w:rPr>
          <w:rFonts w:ascii="Times New Roman" w:hAnsi="Times New Roman" w:eastAsia="Times New Roman"/>
          <w:b w:val="0"/>
          <w:i w:val="0"/>
          <w:sz w:val="26"/>
        </w:rPr>
        <w:t>✅ Tích hợp CRM + Marketing automation</w:t>
      </w:r>
    </w:p>
    <w:p>
      <w:pPr>
        <w:pStyle w:val="ListBullet"/>
        <w:spacing w:line="288" w:lineRule="auto"/>
        <w:ind w:left="567"/>
      </w:pPr>
      <w:r>
        <w:rPr>
          <w:rFonts w:ascii="Times New Roman" w:hAnsi="Times New Roman" w:eastAsia="Times New Roman"/>
          <w:b w:val="0"/>
          <w:i w:val="0"/>
          <w:sz w:val="26"/>
        </w:rPr>
        <w:t>✅ Landing page builder</w:t>
      </w:r>
    </w:p>
    <w:p>
      <w:pPr>
        <w:pStyle w:val="ListBullet"/>
        <w:spacing w:line="288" w:lineRule="auto"/>
        <w:ind w:left="567"/>
      </w:pPr>
      <w:r>
        <w:rPr>
          <w:rFonts w:ascii="Times New Roman" w:hAnsi="Times New Roman" w:eastAsia="Times New Roman"/>
          <w:b w:val="0"/>
          <w:i w:val="0"/>
          <w:sz w:val="26"/>
        </w:rPr>
        <w:t>✅ Thanh toán VietQR, MoMo</w:t>
      </w:r>
    </w:p>
    <w:p>
      <w:pPr>
        <w:pStyle w:val="ListBullet"/>
        <w:spacing w:line="288" w:lineRule="auto"/>
        <w:ind w:left="567"/>
      </w:pPr>
      <w:r>
        <w:rPr>
          <w:rFonts w:ascii="Times New Roman" w:hAnsi="Times New Roman" w:eastAsia="Times New Roman"/>
          <w:b w:val="0"/>
          <w:i w:val="0"/>
          <w:sz w:val="26"/>
        </w:rPr>
        <w:t>❌ Core features (điểm danh, bài tập) còn yếu</w:t>
      </w:r>
    </w:p>
    <w:p>
      <w:pPr>
        <w:spacing w:before="120" w:after="120"/>
        <w:ind w:firstLine="0"/>
        <w:jc w:val="left"/>
      </w:pPr>
      <w:r>
        <w:rPr>
          <w:rFonts w:ascii="Times New Roman" w:hAnsi="Times New Roman" w:eastAsia="Times New Roman"/>
          <w:b/>
          <w:i w:val="0"/>
          <w:sz w:val="28"/>
        </w:rPr>
        <w:t>1.2.5. TeachMint (Ấn Độ - mô hình tương tự)</w:t>
      </w:r>
    </w:p>
    <w:p>
      <w:pPr>
        <w:spacing w:line="288" w:lineRule="auto"/>
        <w:ind w:firstLine="567"/>
        <w:jc w:val="both"/>
      </w:pPr>
      <w:r>
        <w:rPr>
          <w:rFonts w:ascii="Times New Roman" w:hAnsi="Times New Roman" w:eastAsia="Times New Roman"/>
          <w:b w:val="0"/>
          <w:i w:val="0"/>
          <w:sz w:val="26"/>
        </w:rPr>
        <w:t>Thông tin cơ bản:</w:t>
      </w:r>
    </w:p>
    <w:p>
      <w:pPr>
        <w:pStyle w:val="ListBullet"/>
        <w:spacing w:line="288" w:lineRule="auto"/>
        <w:ind w:left="567"/>
      </w:pPr>
      <w:r>
        <w:rPr>
          <w:rFonts w:ascii="Times New Roman" w:hAnsi="Times New Roman" w:eastAsia="Times New Roman"/>
          <w:b w:val="0"/>
          <w:i w:val="0"/>
          <w:sz w:val="26"/>
        </w:rPr>
        <w:t>Website: teachmint.com</w:t>
      </w:r>
    </w:p>
    <w:p>
      <w:pPr>
        <w:pStyle w:val="ListBullet"/>
        <w:spacing w:line="288" w:lineRule="auto"/>
        <w:ind w:left="567"/>
      </w:pPr>
      <w:r>
        <w:rPr>
          <w:rFonts w:ascii="Times New Roman" w:hAnsi="Times New Roman" w:eastAsia="Times New Roman"/>
          <w:b w:val="0"/>
          <w:i w:val="0"/>
          <w:sz w:val="26"/>
        </w:rPr>
        <w:t>Đối tượng: Giáo viên cá nhân, trung tâm nhỏ</w:t>
      </w:r>
    </w:p>
    <w:p>
      <w:pPr>
        <w:pStyle w:val="ListBullet"/>
        <w:spacing w:line="288" w:lineRule="auto"/>
        <w:ind w:left="567"/>
      </w:pPr>
      <w:r>
        <w:rPr>
          <w:rFonts w:ascii="Times New Roman" w:hAnsi="Times New Roman" w:eastAsia="Times New Roman"/>
          <w:b w:val="0"/>
          <w:i w:val="0"/>
          <w:sz w:val="26"/>
        </w:rPr>
        <w:t>Funding: $78M Series B</w:t>
      </w:r>
    </w:p>
    <w:p>
      <w:pPr>
        <w:pStyle w:val="ListBullet"/>
        <w:spacing w:line="288" w:lineRule="auto"/>
        <w:ind w:left="567"/>
      </w:pPr>
      <w:r>
        <w:rPr>
          <w:rFonts w:ascii="Times New Roman" w:hAnsi="Times New Roman" w:eastAsia="Times New Roman"/>
          <w:b w:val="0"/>
          <w:i w:val="0"/>
          <w:sz w:val="26"/>
        </w:rPr>
        <w:t>Giá: Freemium model</w:t>
      </w:r>
    </w:p>
    <w:p>
      <w:pPr>
        <w:spacing w:line="288" w:lineRule="auto"/>
        <w:ind w:firstLine="567"/>
        <w:jc w:val="both"/>
      </w:pPr>
      <w:r>
        <w:rPr>
          <w:rFonts w:ascii="Times New Roman" w:hAnsi="Times New Roman" w:eastAsia="Times New Roman"/>
          <w:b w:val="0"/>
          <w:i w:val="0"/>
          <w:sz w:val="26"/>
        </w:rPr>
        <w:t>Tính năng nổi bật:</w:t>
      </w:r>
    </w:p>
    <w:p>
      <w:pPr>
        <w:pStyle w:val="ListBullet"/>
        <w:spacing w:line="288" w:lineRule="auto"/>
        <w:ind w:left="567"/>
      </w:pPr>
      <w:r>
        <w:rPr>
          <w:rFonts w:ascii="Times New Roman" w:hAnsi="Times New Roman" w:eastAsia="Times New Roman"/>
          <w:b w:val="0"/>
          <w:i w:val="0"/>
          <w:sz w:val="26"/>
        </w:rPr>
        <w:t>✅ Gamification (points, badges, leaderboard)</w:t>
      </w:r>
    </w:p>
    <w:p>
      <w:pPr>
        <w:pStyle w:val="ListBullet"/>
        <w:spacing w:line="288" w:lineRule="auto"/>
        <w:ind w:left="567"/>
      </w:pPr>
      <w:r>
        <w:rPr>
          <w:rFonts w:ascii="Times New Roman" w:hAnsi="Times New Roman" w:eastAsia="Times New Roman"/>
          <w:b w:val="0"/>
          <w:i w:val="0"/>
          <w:sz w:val="26"/>
        </w:rPr>
        <w:t>✅ Parent mobile app riêng</w:t>
      </w:r>
    </w:p>
    <w:p>
      <w:pPr>
        <w:pStyle w:val="ListBullet"/>
        <w:spacing w:line="288" w:lineRule="auto"/>
        <w:ind w:left="567"/>
      </w:pPr>
      <w:r>
        <w:rPr>
          <w:rFonts w:ascii="Times New Roman" w:hAnsi="Times New Roman" w:eastAsia="Times New Roman"/>
          <w:b w:val="0"/>
          <w:i w:val="0"/>
          <w:sz w:val="26"/>
        </w:rPr>
        <w:t>✅ Live classes</w:t>
      </w:r>
    </w:p>
    <w:p>
      <w:pPr>
        <w:pStyle w:val="ListBullet"/>
        <w:spacing w:line="288" w:lineRule="auto"/>
        <w:ind w:left="567"/>
      </w:pPr>
      <w:r>
        <w:rPr>
          <w:rFonts w:ascii="Times New Roman" w:hAnsi="Times New Roman" w:eastAsia="Times New Roman"/>
          <w:b w:val="0"/>
          <w:i w:val="0"/>
          <w:sz w:val="26"/>
        </w:rPr>
        <w:t>❌ Chưa vào thị trường VN</w:t>
      </w:r>
    </w:p>
    <w:p>
      <w:pPr>
        <w:pStyle w:val="ListBullet"/>
        <w:spacing w:line="288" w:lineRule="auto"/>
        <w:ind w:left="567"/>
      </w:pPr>
      <w:r>
        <w:rPr>
          <w:rFonts w:ascii="Times New Roman" w:hAnsi="Times New Roman" w:eastAsia="Times New Roman"/>
          <w:b w:val="0"/>
          <w:i w:val="0"/>
          <w:sz w:val="26"/>
        </w:rPr>
        <w:t>❌ Không hỗ trợ tiếng Việt</w:t>
      </w:r>
    </w:p>
    <w:p>
      <w:pPr>
        <w:spacing w:before="120" w:after="120"/>
        <w:ind w:firstLine="0"/>
        <w:jc w:val="left"/>
      </w:pPr>
      <w:r>
        <w:rPr>
          <w:rFonts w:ascii="Times New Roman" w:hAnsi="Times New Roman" w:eastAsia="Times New Roman"/>
          <w:b/>
          <w:i w:val="0"/>
          <w:sz w:val="32"/>
        </w:rPr>
        <w:t>1.3. So sánh ma trận tính năng</w:t>
      </w:r>
    </w:p>
    <w:p>
      <w:pPr>
        <w:spacing w:before="240" w:after="120"/>
        <w:jc w:val="center"/>
      </w:pPr>
      <w:r>
        <w:rPr>
          <w:rFonts w:ascii="Times New Roman" w:hAnsi="Times New Roman" w:eastAsia="Times New Roman"/>
          <w:b/>
          <w:i w:val="0"/>
          <w:sz w:val="26"/>
        </w:rPr>
        <w:t>Bảng 1.2. So sánh chi tiết tính năng</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shd w:fill="D9E2F3"/>
          </w:tcPr>
          <w:p>
            <w:pPr>
              <w:jc w:val="center"/>
            </w:pPr>
            <w:r>
              <w:rPr>
                <w:rFonts w:ascii="Times New Roman" w:hAnsi="Times New Roman" w:eastAsia="Times New Roman"/>
                <w:b/>
                <w:i w:val="0"/>
                <w:sz w:val="24"/>
              </w:rPr>
              <w:t>Tính năng</w:t>
            </w:r>
          </w:p>
        </w:tc>
        <w:tc>
          <w:tcPr>
            <w:tcW w:type="dxa" w:w="1134"/>
            <w:shd w:fill="D9E2F3"/>
          </w:tcPr>
          <w:p>
            <w:pPr>
              <w:jc w:val="center"/>
            </w:pPr>
            <w:r>
              <w:rPr>
                <w:rFonts w:ascii="Times New Roman" w:hAnsi="Times New Roman" w:eastAsia="Times New Roman"/>
                <w:b/>
                <w:i w:val="0"/>
                <w:sz w:val="24"/>
              </w:rPr>
              <w:t>BeeClass</w:t>
            </w:r>
          </w:p>
        </w:tc>
        <w:tc>
          <w:tcPr>
            <w:tcW w:type="dxa" w:w="1134"/>
            <w:shd w:fill="D9E2F3"/>
          </w:tcPr>
          <w:p>
            <w:pPr>
              <w:jc w:val="center"/>
            </w:pPr>
            <w:r>
              <w:rPr>
                <w:rFonts w:ascii="Times New Roman" w:hAnsi="Times New Roman" w:eastAsia="Times New Roman"/>
                <w:b/>
                <w:i w:val="0"/>
                <w:sz w:val="24"/>
              </w:rPr>
              <w:t>Edupage</w:t>
            </w:r>
          </w:p>
        </w:tc>
        <w:tc>
          <w:tcPr>
            <w:tcW w:type="dxa" w:w="1134"/>
            <w:shd w:fill="D9E2F3"/>
          </w:tcPr>
          <w:p>
            <w:pPr>
              <w:jc w:val="center"/>
            </w:pPr>
            <w:r>
              <w:rPr>
                <w:rFonts w:ascii="Times New Roman" w:hAnsi="Times New Roman" w:eastAsia="Times New Roman"/>
                <w:b/>
                <w:i w:val="0"/>
                <w:sz w:val="24"/>
              </w:rPr>
              <w:t>ClassIn</w:t>
            </w:r>
          </w:p>
        </w:tc>
        <w:tc>
          <w:tcPr>
            <w:tcW w:type="dxa" w:w="1134"/>
            <w:shd w:fill="D9E2F3"/>
          </w:tcPr>
          <w:p>
            <w:pPr>
              <w:jc w:val="center"/>
            </w:pPr>
            <w:r>
              <w:rPr>
                <w:rFonts w:ascii="Times New Roman" w:hAnsi="Times New Roman" w:eastAsia="Times New Roman"/>
                <w:b/>
                <w:i w:val="0"/>
                <w:sz w:val="24"/>
              </w:rPr>
              <w:t>OneCRM</w:t>
            </w:r>
          </w:p>
        </w:tc>
        <w:tc>
          <w:tcPr>
            <w:tcW w:type="dxa" w:w="1247"/>
            <w:shd w:fill="D9E2F3"/>
          </w:tcPr>
          <w:p>
            <w:pPr>
              <w:jc w:val="center"/>
            </w:pPr>
            <w:r>
              <w:rPr>
                <w:rFonts w:ascii="Times New Roman" w:hAnsi="Times New Roman" w:eastAsia="Times New Roman"/>
                <w:b/>
                <w:i w:val="0"/>
                <w:sz w:val="24"/>
              </w:rPr>
              <w:t>TeachMint</w:t>
            </w:r>
          </w:p>
        </w:tc>
        <w:tc>
          <w:tcPr>
            <w:tcW w:type="dxa" w:w="1587"/>
            <w:shd w:fill="D9E2F3"/>
          </w:tcPr>
          <w:p>
            <w:pPr>
              <w:jc w:val="center"/>
            </w:pPr>
            <w:r>
              <w:rPr>
                <w:rFonts w:ascii="Times New Roman" w:hAnsi="Times New Roman" w:eastAsia="Times New Roman"/>
                <w:b/>
                <w:i w:val="0"/>
                <w:sz w:val="24"/>
              </w:rPr>
              <w:t>KiteClass</w:t>
            </w:r>
          </w:p>
        </w:tc>
      </w:tr>
      <w:tr>
        <w:tc>
          <w:tcPr>
            <w:tcW w:type="dxa" w:w="1701"/>
          </w:tcPr>
          <w:p>
            <w:r>
              <w:rPr>
                <w:rFonts w:ascii="Times New Roman" w:hAnsi="Times New Roman" w:eastAsia="Times New Roman"/>
                <w:b w:val="0"/>
                <w:i w:val="0"/>
                <w:sz w:val="24"/>
              </w:rPr>
              <w:t>Quản lý học viên</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Điểm danh QR</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Quản lý học phí</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VietQR/MoMo</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Zalo Notification</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Parent Portal</w:t>
            </w:r>
          </w:p>
        </w:tc>
        <w:tc>
          <w:tcPr>
            <w:tcW w:type="dxa" w:w="1134"/>
          </w:tcPr>
          <w:p>
            <w:r>
              <w:rPr>
                <w:rFonts w:ascii="Times New Roman" w:hAnsi="Times New Roman" w:eastAsia="Times New Roman"/>
                <w:b w:val="0"/>
                <w:i w:val="0"/>
                <w:sz w:val="24"/>
              </w:rPr>
              <w:t>Hạn chế</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Hạn chế</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Gamification</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Video VOD</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Hạn chế</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 (P2)</w:t>
            </w:r>
          </w:p>
        </w:tc>
      </w:tr>
      <w:tr>
        <w:tc>
          <w:tcPr>
            <w:tcW w:type="dxa" w:w="1701"/>
          </w:tcPr>
          <w:p>
            <w:r>
              <w:rPr>
                <w:rFonts w:ascii="Times New Roman" w:hAnsi="Times New Roman" w:eastAsia="Times New Roman"/>
                <w:b w:val="0"/>
                <w:i w:val="0"/>
                <w:sz w:val="24"/>
              </w:rPr>
              <w:t>Live streaming</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 (P2)</w:t>
            </w:r>
          </w:p>
        </w:tc>
      </w:tr>
      <w:tr>
        <w:tc>
          <w:tcPr>
            <w:tcW w:type="dxa" w:w="1701"/>
          </w:tcPr>
          <w:p>
            <w:r>
              <w:rPr>
                <w:rFonts w:ascii="Times New Roman" w:hAnsi="Times New Roman" w:eastAsia="Times New Roman"/>
                <w:b w:val="0"/>
                <w:i w:val="0"/>
                <w:sz w:val="24"/>
              </w:rPr>
              <w:t>Multi-tenant SaaS</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API mở</w:t>
            </w:r>
          </w:p>
        </w:tc>
        <w:tc>
          <w:tcPr>
            <w:tcW w:type="dxa" w:w="1134"/>
          </w:tcPr>
          <w:p>
            <w:r>
              <w:rPr>
                <w:rFonts w:ascii="Times New Roman" w:hAnsi="Times New Roman" w:eastAsia="Times New Roman"/>
                <w:b w:val="0"/>
                <w:i w:val="0"/>
                <w:sz w:val="24"/>
              </w:rPr>
              <w:t>Hạn chế</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Hạn chế</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AI Features</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Gợi ý</w:t>
            </w:r>
          </w:p>
        </w:tc>
        <w:tc>
          <w:tcPr>
            <w:tcW w:type="dxa" w:w="1587"/>
          </w:tcPr>
          <w:p>
            <w:r>
              <w:rPr>
                <w:rFonts w:ascii="Times New Roman" w:hAnsi="Times New Roman" w:eastAsia="Times New Roman"/>
                <w:b w:val="0"/>
                <w:i w:val="0"/>
                <w:sz w:val="24"/>
              </w:rPr>
              <w:t>✓✓ AI Branding</w:t>
            </w:r>
          </w:p>
        </w:tc>
      </w:tr>
    </w:tbl>
    <w:p/>
    <w:p>
      <w:pPr>
        <w:spacing w:before="120" w:after="120"/>
        <w:ind w:firstLine="0"/>
        <w:jc w:val="left"/>
      </w:pPr>
      <w:r>
        <w:rPr>
          <w:rFonts w:ascii="Times New Roman" w:hAnsi="Times New Roman" w:eastAsia="Times New Roman"/>
          <w:b/>
          <w:i w:val="0"/>
          <w:sz w:val="32"/>
        </w:rPr>
        <w:t>1.4. Phân tích cạnh tranh theo phân khúc</w:t>
      </w:r>
    </w:p>
    <w:p>
      <w:pPr>
        <w:spacing w:before="240" w:after="120"/>
        <w:jc w:val="center"/>
      </w:pPr>
      <w:r>
        <w:rPr>
          <w:rFonts w:ascii="Times New Roman" w:hAnsi="Times New Roman" w:eastAsia="Times New Roman"/>
          <w:b/>
          <w:i w:val="0"/>
          <w:sz w:val="26"/>
        </w:rPr>
        <w:t>Bảng 1.3. Positioning map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1"/>
            <w:shd w:fill="D9E2F3"/>
          </w:tcPr>
          <w:p>
            <w:pPr>
              <w:jc w:val="center"/>
            </w:pPr>
            <w:r>
              <w:rPr>
                <w:rFonts w:ascii="Times New Roman" w:hAnsi="Times New Roman" w:eastAsia="Times New Roman"/>
                <w:b/>
                <w:i w:val="0"/>
                <w:sz w:val="24"/>
              </w:rPr>
              <w:t>Phân khúc</w:t>
            </w:r>
          </w:p>
        </w:tc>
        <w:tc>
          <w:tcPr>
            <w:tcW w:type="dxa" w:w="1984"/>
            <w:shd w:fill="D9E2F3"/>
          </w:tcPr>
          <w:p>
            <w:pPr>
              <w:jc w:val="center"/>
            </w:pPr>
            <w:r>
              <w:rPr>
                <w:rFonts w:ascii="Times New Roman" w:hAnsi="Times New Roman" w:eastAsia="Times New Roman"/>
                <w:b/>
                <w:i w:val="0"/>
                <w:sz w:val="24"/>
              </w:rPr>
              <w:t>Đặc điểm</w:t>
            </w:r>
          </w:p>
        </w:tc>
        <w:tc>
          <w:tcPr>
            <w:tcW w:type="dxa" w:w="2268"/>
            <w:shd w:fill="D9E2F3"/>
          </w:tcPr>
          <w:p>
            <w:pPr>
              <w:jc w:val="center"/>
            </w:pPr>
            <w:r>
              <w:rPr>
                <w:rFonts w:ascii="Times New Roman" w:hAnsi="Times New Roman" w:eastAsia="Times New Roman"/>
                <w:b/>
                <w:i w:val="0"/>
                <w:sz w:val="24"/>
              </w:rPr>
              <w:t>Sản phẩm hiện tại</w:t>
            </w:r>
          </w:p>
        </w:tc>
        <w:tc>
          <w:tcPr>
            <w:tcW w:type="dxa" w:w="3288"/>
            <w:shd w:fill="D9E2F3"/>
          </w:tcPr>
          <w:p>
            <w:pPr>
              <w:jc w:val="center"/>
            </w:pPr>
            <w:r>
              <w:rPr>
                <w:rFonts w:ascii="Times New Roman" w:hAnsi="Times New Roman" w:eastAsia="Times New Roman"/>
                <w:b/>
                <w:i w:val="0"/>
                <w:sz w:val="24"/>
              </w:rPr>
              <w:t>Gap cơ hội</w:t>
            </w:r>
          </w:p>
        </w:tc>
      </w:tr>
      <w:tr>
        <w:tc>
          <w:tcPr>
            <w:tcW w:type="dxa" w:w="1871"/>
          </w:tcPr>
          <w:p>
            <w:r>
              <w:rPr>
                <w:rFonts w:ascii="Times New Roman" w:hAnsi="Times New Roman" w:eastAsia="Times New Roman"/>
                <w:b w:val="0"/>
                <w:i w:val="0"/>
                <w:sz w:val="24"/>
              </w:rPr>
              <w:t>TT nhỏ (&lt;50 HV)</w:t>
            </w:r>
          </w:p>
        </w:tc>
        <w:tc>
          <w:tcPr>
            <w:tcW w:type="dxa" w:w="1984"/>
          </w:tcPr>
          <w:p>
            <w:r>
              <w:rPr>
                <w:rFonts w:ascii="Times New Roman" w:hAnsi="Times New Roman" w:eastAsia="Times New Roman"/>
                <w:b w:val="0"/>
                <w:i w:val="0"/>
                <w:sz w:val="24"/>
              </w:rPr>
              <w:t>Giá rẻ, dễ dùng</w:t>
            </w:r>
          </w:p>
        </w:tc>
        <w:tc>
          <w:tcPr>
            <w:tcW w:type="dxa" w:w="2268"/>
          </w:tcPr>
          <w:p>
            <w:r>
              <w:rPr>
                <w:rFonts w:ascii="Times New Roman" w:hAnsi="Times New Roman" w:eastAsia="Times New Roman"/>
                <w:b w:val="0"/>
                <w:i w:val="0"/>
                <w:sz w:val="24"/>
              </w:rPr>
              <w:t>BeeClass (leader)</w:t>
            </w:r>
          </w:p>
        </w:tc>
        <w:tc>
          <w:tcPr>
            <w:tcW w:type="dxa" w:w="3288"/>
          </w:tcPr>
          <w:p>
            <w:r>
              <w:rPr>
                <w:rFonts w:ascii="Times New Roman" w:hAnsi="Times New Roman" w:eastAsia="Times New Roman"/>
                <w:b w:val="0"/>
                <w:i w:val="0"/>
                <w:sz w:val="24"/>
              </w:rPr>
              <w:t>Thiếu gamification, parent app</w:t>
            </w:r>
          </w:p>
        </w:tc>
      </w:tr>
      <w:tr>
        <w:tc>
          <w:tcPr>
            <w:tcW w:type="dxa" w:w="1871"/>
          </w:tcPr>
          <w:p>
            <w:r>
              <w:rPr>
                <w:rFonts w:ascii="Times New Roman" w:hAnsi="Times New Roman" w:eastAsia="Times New Roman"/>
                <w:b w:val="0"/>
                <w:i w:val="0"/>
                <w:sz w:val="24"/>
              </w:rPr>
              <w:t>TT vừa (50-200)</w:t>
            </w:r>
          </w:p>
        </w:tc>
        <w:tc>
          <w:tcPr>
            <w:tcW w:type="dxa" w:w="1984"/>
          </w:tcPr>
          <w:p>
            <w:r>
              <w:rPr>
                <w:rFonts w:ascii="Times New Roman" w:hAnsi="Times New Roman" w:eastAsia="Times New Roman"/>
                <w:b w:val="0"/>
                <w:i w:val="0"/>
                <w:sz w:val="24"/>
              </w:rPr>
              <w:t>Cân bằng giá-tính năng</w:t>
            </w:r>
          </w:p>
        </w:tc>
        <w:tc>
          <w:tcPr>
            <w:tcW w:type="dxa" w:w="2268"/>
          </w:tcPr>
          <w:p>
            <w:r>
              <w:rPr>
                <w:rFonts w:ascii="Times New Roman" w:hAnsi="Times New Roman" w:eastAsia="Times New Roman"/>
                <w:b w:val="0"/>
                <w:i w:val="0"/>
                <w:sz w:val="24"/>
              </w:rPr>
              <w:t>BeeClass, OneCRM</w:t>
            </w:r>
          </w:p>
        </w:tc>
        <w:tc>
          <w:tcPr>
            <w:tcW w:type="dxa" w:w="3288"/>
          </w:tcPr>
          <w:p>
            <w:r>
              <w:rPr>
                <w:rFonts w:ascii="Times New Roman" w:hAnsi="Times New Roman" w:eastAsia="Times New Roman"/>
                <w:b w:val="0"/>
                <w:i w:val="0"/>
                <w:sz w:val="24"/>
              </w:rPr>
              <w:t>Thiếu video, live streaming</w:t>
            </w:r>
          </w:p>
        </w:tc>
      </w:tr>
      <w:tr>
        <w:tc>
          <w:tcPr>
            <w:tcW w:type="dxa" w:w="1871"/>
          </w:tcPr>
          <w:p>
            <w:r>
              <w:rPr>
                <w:rFonts w:ascii="Times New Roman" w:hAnsi="Times New Roman" w:eastAsia="Times New Roman"/>
                <w:b w:val="0"/>
                <w:i w:val="0"/>
                <w:sz w:val="24"/>
              </w:rPr>
              <w:t>TT lớn (&gt;200)</w:t>
            </w:r>
          </w:p>
        </w:tc>
        <w:tc>
          <w:tcPr>
            <w:tcW w:type="dxa" w:w="1984"/>
          </w:tcPr>
          <w:p>
            <w:r>
              <w:rPr>
                <w:rFonts w:ascii="Times New Roman" w:hAnsi="Times New Roman" w:eastAsia="Times New Roman"/>
                <w:b w:val="0"/>
                <w:i w:val="0"/>
                <w:sz w:val="24"/>
              </w:rPr>
              <w:t>Full features</w:t>
            </w:r>
          </w:p>
        </w:tc>
        <w:tc>
          <w:tcPr>
            <w:tcW w:type="dxa" w:w="2268"/>
          </w:tcPr>
          <w:p>
            <w:r>
              <w:rPr>
                <w:rFonts w:ascii="Times New Roman" w:hAnsi="Times New Roman" w:eastAsia="Times New Roman"/>
                <w:b w:val="0"/>
                <w:i w:val="0"/>
                <w:sz w:val="24"/>
              </w:rPr>
              <w:t>Edupage</w:t>
            </w:r>
          </w:p>
        </w:tc>
        <w:tc>
          <w:tcPr>
            <w:tcW w:type="dxa" w:w="3288"/>
          </w:tcPr>
          <w:p>
            <w:r>
              <w:rPr>
                <w:rFonts w:ascii="Times New Roman" w:hAnsi="Times New Roman" w:eastAsia="Times New Roman"/>
                <w:b w:val="0"/>
                <w:i w:val="0"/>
                <w:sz w:val="24"/>
              </w:rPr>
              <w:t>Localization VN kém</w:t>
            </w:r>
          </w:p>
        </w:tc>
      </w:tr>
      <w:tr>
        <w:tc>
          <w:tcPr>
            <w:tcW w:type="dxa" w:w="1871"/>
          </w:tcPr>
          <w:p>
            <w:r>
              <w:rPr>
                <w:rFonts w:ascii="Times New Roman" w:hAnsi="Times New Roman" w:eastAsia="Times New Roman"/>
                <w:b w:val="0"/>
                <w:i w:val="0"/>
                <w:sz w:val="24"/>
              </w:rPr>
              <w:t>Dạy online</w:t>
            </w:r>
          </w:p>
        </w:tc>
        <w:tc>
          <w:tcPr>
            <w:tcW w:type="dxa" w:w="1984"/>
          </w:tcPr>
          <w:p>
            <w:r>
              <w:rPr>
                <w:rFonts w:ascii="Times New Roman" w:hAnsi="Times New Roman" w:eastAsia="Times New Roman"/>
                <w:b w:val="0"/>
                <w:i w:val="0"/>
                <w:sz w:val="24"/>
              </w:rPr>
              <w:t>Live, recording</w:t>
            </w:r>
          </w:p>
        </w:tc>
        <w:tc>
          <w:tcPr>
            <w:tcW w:type="dxa" w:w="2268"/>
          </w:tcPr>
          <w:p>
            <w:r>
              <w:rPr>
                <w:rFonts w:ascii="Times New Roman" w:hAnsi="Times New Roman" w:eastAsia="Times New Roman"/>
                <w:b w:val="0"/>
                <w:i w:val="0"/>
                <w:sz w:val="24"/>
              </w:rPr>
              <w:t>ClassIn (leader)</w:t>
            </w:r>
          </w:p>
        </w:tc>
        <w:tc>
          <w:tcPr>
            <w:tcW w:type="dxa" w:w="3288"/>
          </w:tcPr>
          <w:p>
            <w:r>
              <w:rPr>
                <w:rFonts w:ascii="Times New Roman" w:hAnsi="Times New Roman" w:eastAsia="Times New Roman"/>
                <w:b w:val="0"/>
                <w:i w:val="0"/>
                <w:sz w:val="24"/>
              </w:rPr>
              <w:t>Thiếu quản lý hành chính</w:t>
            </w:r>
          </w:p>
        </w:tc>
      </w:tr>
      <w:tr>
        <w:tc>
          <w:tcPr>
            <w:tcW w:type="dxa" w:w="1871"/>
          </w:tcPr>
          <w:p>
            <w:r>
              <w:rPr>
                <w:rFonts w:ascii="Times New Roman" w:hAnsi="Times New Roman" w:eastAsia="Times New Roman"/>
                <w:b w:val="0"/>
                <w:i w:val="0"/>
                <w:sz w:val="24"/>
              </w:rPr>
              <w:t>Focus Marketing</w:t>
            </w:r>
          </w:p>
        </w:tc>
        <w:tc>
          <w:tcPr>
            <w:tcW w:type="dxa" w:w="1984"/>
          </w:tcPr>
          <w:p>
            <w:r>
              <w:rPr>
                <w:rFonts w:ascii="Times New Roman" w:hAnsi="Times New Roman" w:eastAsia="Times New Roman"/>
                <w:b w:val="0"/>
                <w:i w:val="0"/>
                <w:sz w:val="24"/>
              </w:rPr>
              <w:t>Lead gen</w:t>
            </w:r>
          </w:p>
        </w:tc>
        <w:tc>
          <w:tcPr>
            <w:tcW w:type="dxa" w:w="2268"/>
          </w:tcPr>
          <w:p>
            <w:r>
              <w:rPr>
                <w:rFonts w:ascii="Times New Roman" w:hAnsi="Times New Roman" w:eastAsia="Times New Roman"/>
                <w:b w:val="0"/>
                <w:i w:val="0"/>
                <w:sz w:val="24"/>
              </w:rPr>
              <w:t>OneCRM</w:t>
            </w:r>
          </w:p>
        </w:tc>
        <w:tc>
          <w:tcPr>
            <w:tcW w:type="dxa" w:w="3288"/>
          </w:tcPr>
          <w:p>
            <w:r>
              <w:rPr>
                <w:rFonts w:ascii="Times New Roman" w:hAnsi="Times New Roman" w:eastAsia="Times New Roman"/>
                <w:b w:val="0"/>
                <w:i w:val="0"/>
                <w:sz w:val="24"/>
              </w:rPr>
              <w:t>Core teaching yếu</w:t>
            </w:r>
          </w:p>
        </w:tc>
      </w:tr>
    </w:tbl>
    <w:p/>
    <w:p>
      <w:pPr>
        <w:spacing w:line="288" w:lineRule="auto"/>
        <w:ind w:firstLine="567"/>
        <w:jc w:val="both"/>
      </w:pPr>
      <w:r>
        <w:rPr>
          <w:rFonts w:ascii="Times New Roman" w:hAnsi="Times New Roman" w:eastAsia="Times New Roman"/>
          <w:b w:val="0"/>
          <w:i w:val="0"/>
          <w:sz w:val="26"/>
        </w:rPr>
        <w:t>KiteClass positioning:</w:t>
      </w:r>
    </w:p>
    <w:p>
      <w:pPr>
        <w:ind w:left="567" w:right="567"/>
      </w:pPr>
      <w:r>
        <w:rPr>
          <w:rFonts w:ascii="Times New Roman" w:hAnsi="Times New Roman" w:eastAsia="Times New Roman"/>
          <w:b w:val="0"/>
          <w:i/>
          <w:sz w:val="26"/>
        </w:rPr>
        <w:t>"Modern SaaS cho trung tâm Việt Nam, kết hợp core features mạnh + gamification + modular pricing"</w:t>
      </w:r>
    </w:p>
    <w:p>
      <w:pPr>
        <w:spacing w:before="120" w:after="120"/>
        <w:ind w:firstLine="0"/>
        <w:jc w:val="left"/>
      </w:pPr>
      <w:r>
        <w:rPr>
          <w:rFonts w:ascii="Times New Roman" w:hAnsi="Times New Roman" w:eastAsia="Times New Roman"/>
          <w:b/>
          <w:i w:val="0"/>
          <w:sz w:val="32"/>
        </w:rPr>
        <w:t>1.5. Kết luận khảo sát cạnh tranh</w:t>
      </w:r>
    </w:p>
    <w:p>
      <w:pPr>
        <w:spacing w:line="288" w:lineRule="auto"/>
        <w:ind w:firstLine="567"/>
        <w:jc w:val="both"/>
      </w:pPr>
      <w:r>
        <w:rPr>
          <w:rFonts w:ascii="Times New Roman" w:hAnsi="Times New Roman" w:eastAsia="Times New Roman"/>
          <w:b w:val="0"/>
          <w:i w:val="0"/>
          <w:sz w:val="26"/>
        </w:rPr>
        <w:t>Insights chính:</w:t>
      </w:r>
    </w:p>
    <w:p>
      <w:pPr>
        <w:spacing w:line="288" w:lineRule="auto"/>
        <w:ind w:left="567"/>
      </w:pPr>
      <w:r>
        <w:rPr>
          <w:rFonts w:ascii="Times New Roman" w:hAnsi="Times New Roman" w:eastAsia="Times New Roman"/>
          <w:b w:val="0"/>
          <w:i w:val="0"/>
          <w:sz w:val="26"/>
        </w:rPr>
        <w:t>1. Thị trường đang phân mảnh: Không có player nào đáp ứng đủ Core + Gamification + Video + Payment VN + Modern tech</w:t>
      </w:r>
    </w:p>
    <w:p>
      <w:pPr>
        <w:spacing w:line="288" w:lineRule="auto"/>
        <w:ind w:left="567"/>
      </w:pPr>
      <w:r>
        <w:rPr>
          <w:rFonts w:ascii="Times New Roman" w:hAnsi="Times New Roman" w:eastAsia="Times New Roman"/>
          <w:b w:val="0"/>
          <w:i w:val="0"/>
          <w:sz w:val="26"/>
        </w:rPr>
        <w:t>2. Gap lớn nhất: Gamification (chỉ TeachMint có), Parent Portal độc lập, AI Features, Modular pricing</w:t>
      </w:r>
    </w:p>
    <w:p>
      <w:pPr>
        <w:spacing w:line="288" w:lineRule="auto"/>
        <w:ind w:left="567"/>
      </w:pPr>
      <w:r>
        <w:rPr>
          <w:rFonts w:ascii="Times New Roman" w:hAnsi="Times New Roman" w:eastAsia="Times New Roman"/>
          <w:b w:val="0"/>
          <w:i w:val="0"/>
          <w:sz w:val="26"/>
        </w:rPr>
        <w:t>3. Điểm mạnh cần học: BeeClass (localization VN), Edupage (mobile app), ClassIn (live streaming), OneCRM (payment VN), TeachMint (gamification UX)</w:t>
      </w:r>
    </w:p>
    <w:p>
      <w:pPr>
        <w:spacing w:line="288" w:lineRule="auto"/>
        <w:ind w:left="567"/>
      </w:pPr>
      <w:r>
        <w:rPr>
          <w:rFonts w:ascii="Times New Roman" w:hAnsi="Times New Roman" w:eastAsia="Times New Roman"/>
          <w:b w:val="0"/>
          <w:i w:val="0"/>
          <w:sz w:val="26"/>
        </w:rPr>
        <w:t>4. Cơ hội cho KiteClass: Differentiation qua Gamification + Parent Portal + AI Branding + Modular pricing + Modern tech stack</w:t>
      </w:r>
    </w:p>
    <w:p>
      <w:r>
        <w:br w:type="page"/>
      </w:r>
    </w:p>
    <w:p>
      <w:pPr>
        <w:spacing w:before="0" w:after="240"/>
        <w:jc w:val="center"/>
      </w:pPr>
      <w:r>
        <w:rPr>
          <w:rFonts w:ascii="Times New Roman" w:hAnsi="Times New Roman" w:eastAsia="Times New Roman"/>
          <w:b/>
          <w:i w:val="0"/>
          <w:sz w:val="36"/>
        </w:rPr>
        <w:t>NỘI DUNG 2</w:t>
        <w:br/>
        <w:t>KHẢO SÁT NHU CẦU NGƯỜI DÙNG</w:t>
      </w:r>
    </w:p>
    <w:p>
      <w:pPr>
        <w:spacing w:before="120" w:after="120"/>
        <w:ind w:firstLine="0"/>
        <w:jc w:val="left"/>
      </w:pPr>
      <w:r>
        <w:rPr>
          <w:rFonts w:ascii="Times New Roman" w:hAnsi="Times New Roman" w:eastAsia="Times New Roman"/>
          <w:b/>
          <w:i w:val="0"/>
          <w:sz w:val="32"/>
        </w:rPr>
        <w:t>2.1. Tổng quan mẫu khảo sát</w:t>
      </w:r>
    </w:p>
    <w:p>
      <w:pPr>
        <w:spacing w:before="240" w:after="120"/>
        <w:jc w:val="center"/>
      </w:pPr>
      <w:r>
        <w:rPr>
          <w:rFonts w:ascii="Times New Roman" w:hAnsi="Times New Roman" w:eastAsia="Times New Roman"/>
          <w:b/>
          <w:i w:val="0"/>
          <w:sz w:val="26"/>
        </w:rPr>
        <w:t>Bảng 2.1. Phân bố mẫu khảo sát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fill="D9E2F3"/>
          </w:tcPr>
          <w:p>
            <w:pPr>
              <w:jc w:val="center"/>
            </w:pPr>
            <w:r>
              <w:rPr>
                <w:rFonts w:ascii="Times New Roman" w:hAnsi="Times New Roman" w:eastAsia="Times New Roman"/>
                <w:b/>
                <w:i w:val="0"/>
                <w:sz w:val="24"/>
              </w:rPr>
              <w:t>Đối tượng</w:t>
            </w:r>
          </w:p>
        </w:tc>
        <w:tc>
          <w:tcPr>
            <w:tcW w:type="dxa" w:w="1701"/>
            <w:shd w:fill="D9E2F3"/>
          </w:tcPr>
          <w:p>
            <w:pPr>
              <w:jc w:val="center"/>
            </w:pPr>
            <w:r>
              <w:rPr>
                <w:rFonts w:ascii="Times New Roman" w:hAnsi="Times New Roman" w:eastAsia="Times New Roman"/>
                <w:b/>
                <w:i w:val="0"/>
                <w:sz w:val="24"/>
              </w:rPr>
              <w:t>Online Survey</w:t>
            </w:r>
          </w:p>
        </w:tc>
        <w:tc>
          <w:tcPr>
            <w:tcW w:type="dxa" w:w="1701"/>
            <w:shd w:fill="D9E2F3"/>
          </w:tcPr>
          <w:p>
            <w:pPr>
              <w:jc w:val="center"/>
            </w:pPr>
            <w:r>
              <w:rPr>
                <w:rFonts w:ascii="Times New Roman" w:hAnsi="Times New Roman" w:eastAsia="Times New Roman"/>
                <w:b/>
                <w:i w:val="0"/>
                <w:sz w:val="24"/>
              </w:rPr>
              <w:t>Phỏng vấn sâu</w:t>
            </w:r>
          </w:p>
        </w:tc>
        <w:tc>
          <w:tcPr>
            <w:tcW w:type="dxa" w:w="1701"/>
            <w:shd w:fill="D9E2F3"/>
          </w:tcPr>
          <w:p>
            <w:pPr>
              <w:jc w:val="center"/>
            </w:pPr>
            <w:r>
              <w:rPr>
                <w:rFonts w:ascii="Times New Roman" w:hAnsi="Times New Roman" w:eastAsia="Times New Roman"/>
                <w:b/>
                <w:i w:val="0"/>
                <w:sz w:val="24"/>
              </w:rPr>
              <w:t>User Testing</w:t>
            </w:r>
          </w:p>
        </w:tc>
        <w:tc>
          <w:tcPr>
            <w:tcW w:type="dxa" w:w="1984"/>
            <w:shd w:fill="D9E2F3"/>
          </w:tcPr>
          <w:p>
            <w:pPr>
              <w:jc w:val="center"/>
            </w:pPr>
            <w:r>
              <w:rPr>
                <w:rFonts w:ascii="Times New Roman" w:hAnsi="Times New Roman" w:eastAsia="Times New Roman"/>
                <w:b/>
                <w:i w:val="0"/>
                <w:sz w:val="24"/>
              </w:rPr>
              <w:t>Tổng</w:t>
            </w:r>
          </w:p>
        </w:tc>
      </w:tr>
      <w:tr>
        <w:tc>
          <w:tcPr>
            <w:tcW w:type="dxa" w:w="2268"/>
          </w:tcPr>
          <w:p>
            <w:r>
              <w:rPr>
                <w:rFonts w:ascii="Times New Roman" w:hAnsi="Times New Roman" w:eastAsia="Times New Roman"/>
                <w:b w:val="0"/>
                <w:i w:val="0"/>
                <w:sz w:val="24"/>
              </w:rPr>
              <w:t>CENTER_OWNER</w:t>
            </w:r>
          </w:p>
        </w:tc>
        <w:tc>
          <w:tcPr>
            <w:tcW w:type="dxa" w:w="1701"/>
          </w:tcPr>
          <w:p>
            <w:r>
              <w:rPr>
                <w:rFonts w:ascii="Times New Roman" w:hAnsi="Times New Roman" w:eastAsia="Times New Roman"/>
                <w:b w:val="0"/>
                <w:i w:val="0"/>
                <w:sz w:val="24"/>
              </w:rPr>
              <w:t>52</w:t>
            </w:r>
          </w:p>
        </w:tc>
        <w:tc>
          <w:tcPr>
            <w:tcW w:type="dxa" w:w="1701"/>
          </w:tcPr>
          <w:p>
            <w:r>
              <w:rPr>
                <w:rFonts w:ascii="Times New Roman" w:hAnsi="Times New Roman" w:eastAsia="Times New Roman"/>
                <w:b w:val="0"/>
                <w:i w:val="0"/>
                <w:sz w:val="24"/>
              </w:rPr>
              <w:t>10</w:t>
            </w:r>
          </w:p>
        </w:tc>
        <w:tc>
          <w:tcPr>
            <w:tcW w:type="dxa" w:w="1701"/>
          </w:tcPr>
          <w:p>
            <w:r>
              <w:rPr>
                <w:rFonts w:ascii="Times New Roman" w:hAnsi="Times New Roman" w:eastAsia="Times New Roman"/>
                <w:b w:val="0"/>
                <w:i w:val="0"/>
                <w:sz w:val="24"/>
              </w:rPr>
              <w:t>3</w:t>
            </w:r>
          </w:p>
        </w:tc>
        <w:tc>
          <w:tcPr>
            <w:tcW w:type="dxa" w:w="1984"/>
          </w:tcPr>
          <w:p>
            <w:r>
              <w:rPr>
                <w:rFonts w:ascii="Times New Roman" w:hAnsi="Times New Roman" w:eastAsia="Times New Roman"/>
                <w:b w:val="0"/>
                <w:i w:val="0"/>
                <w:sz w:val="24"/>
              </w:rPr>
              <w:t>65</w:t>
            </w:r>
          </w:p>
        </w:tc>
      </w:tr>
      <w:tr>
        <w:tc>
          <w:tcPr>
            <w:tcW w:type="dxa" w:w="2268"/>
          </w:tcPr>
          <w:p>
            <w:r>
              <w:rPr>
                <w:rFonts w:ascii="Times New Roman" w:hAnsi="Times New Roman" w:eastAsia="Times New Roman"/>
                <w:b w:val="0"/>
                <w:i w:val="0"/>
                <w:sz w:val="24"/>
              </w:rPr>
              <w:t>CENTER_ADMIN</w:t>
            </w:r>
          </w:p>
        </w:tc>
        <w:tc>
          <w:tcPr>
            <w:tcW w:type="dxa" w:w="1701"/>
          </w:tcPr>
          <w:p>
            <w:r>
              <w:rPr>
                <w:rFonts w:ascii="Times New Roman" w:hAnsi="Times New Roman" w:eastAsia="Times New Roman"/>
                <w:b w:val="0"/>
                <w:i w:val="0"/>
                <w:sz w:val="24"/>
              </w:rPr>
              <w:t>38</w:t>
            </w:r>
          </w:p>
        </w:tc>
        <w:tc>
          <w:tcPr>
            <w:tcW w:type="dxa" w:w="1701"/>
          </w:tcPr>
          <w:p>
            <w:r>
              <w:rPr>
                <w:rFonts w:ascii="Times New Roman" w:hAnsi="Times New Roman" w:eastAsia="Times New Roman"/>
                <w:b w:val="0"/>
                <w:i w:val="0"/>
                <w:sz w:val="24"/>
              </w:rPr>
              <w:t>6</w:t>
            </w:r>
          </w:p>
        </w:tc>
        <w:tc>
          <w:tcPr>
            <w:tcW w:type="dxa" w:w="1701"/>
          </w:tcPr>
          <w:p>
            <w:r>
              <w:rPr>
                <w:rFonts w:ascii="Times New Roman" w:hAnsi="Times New Roman" w:eastAsia="Times New Roman"/>
                <w:b w:val="0"/>
                <w:i w:val="0"/>
                <w:sz w:val="24"/>
              </w:rPr>
              <w:t>2</w:t>
            </w:r>
          </w:p>
        </w:tc>
        <w:tc>
          <w:tcPr>
            <w:tcW w:type="dxa" w:w="1984"/>
          </w:tcPr>
          <w:p>
            <w:r>
              <w:rPr>
                <w:rFonts w:ascii="Times New Roman" w:hAnsi="Times New Roman" w:eastAsia="Times New Roman"/>
                <w:b w:val="0"/>
                <w:i w:val="0"/>
                <w:sz w:val="24"/>
              </w:rPr>
              <w:t>46</w:t>
            </w:r>
          </w:p>
        </w:tc>
      </w:tr>
      <w:tr>
        <w:tc>
          <w:tcPr>
            <w:tcW w:type="dxa" w:w="2268"/>
          </w:tcPr>
          <w:p>
            <w:r>
              <w:rPr>
                <w:rFonts w:ascii="Times New Roman" w:hAnsi="Times New Roman" w:eastAsia="Times New Roman"/>
                <w:b w:val="0"/>
                <w:i w:val="0"/>
                <w:sz w:val="24"/>
              </w:rPr>
              <w:t>TEACHER</w:t>
            </w:r>
          </w:p>
        </w:tc>
        <w:tc>
          <w:tcPr>
            <w:tcW w:type="dxa" w:w="1701"/>
          </w:tcPr>
          <w:p>
            <w:r>
              <w:rPr>
                <w:rFonts w:ascii="Times New Roman" w:hAnsi="Times New Roman" w:eastAsia="Times New Roman"/>
                <w:b w:val="0"/>
                <w:i w:val="0"/>
                <w:sz w:val="24"/>
              </w:rPr>
              <w:t>71</w:t>
            </w:r>
          </w:p>
        </w:tc>
        <w:tc>
          <w:tcPr>
            <w:tcW w:type="dxa" w:w="1701"/>
          </w:tcPr>
          <w:p>
            <w:r>
              <w:rPr>
                <w:rFonts w:ascii="Times New Roman" w:hAnsi="Times New Roman" w:eastAsia="Times New Roman"/>
                <w:b w:val="0"/>
                <w:i w:val="0"/>
                <w:sz w:val="24"/>
              </w:rPr>
              <w:t>5</w:t>
            </w:r>
          </w:p>
        </w:tc>
        <w:tc>
          <w:tcPr>
            <w:tcW w:type="dxa" w:w="1701"/>
          </w:tcPr>
          <w:p>
            <w:r>
              <w:rPr>
                <w:rFonts w:ascii="Times New Roman" w:hAnsi="Times New Roman" w:eastAsia="Times New Roman"/>
                <w:b w:val="0"/>
                <w:i w:val="0"/>
                <w:sz w:val="24"/>
              </w:rPr>
              <w:t>4</w:t>
            </w:r>
          </w:p>
        </w:tc>
        <w:tc>
          <w:tcPr>
            <w:tcW w:type="dxa" w:w="1984"/>
          </w:tcPr>
          <w:p>
            <w:r>
              <w:rPr>
                <w:rFonts w:ascii="Times New Roman" w:hAnsi="Times New Roman" w:eastAsia="Times New Roman"/>
                <w:b w:val="0"/>
                <w:i w:val="0"/>
                <w:sz w:val="24"/>
              </w:rPr>
              <w:t>80</w:t>
            </w:r>
          </w:p>
        </w:tc>
      </w:tr>
      <w:tr>
        <w:tc>
          <w:tcPr>
            <w:tcW w:type="dxa" w:w="2268"/>
          </w:tcPr>
          <w:p>
            <w:r>
              <w:rPr>
                <w:rFonts w:ascii="Times New Roman" w:hAnsi="Times New Roman" w:eastAsia="Times New Roman"/>
                <w:b w:val="0"/>
                <w:i w:val="0"/>
                <w:sz w:val="24"/>
              </w:rPr>
              <w:t>STUDENT</w:t>
            </w:r>
          </w:p>
        </w:tc>
        <w:tc>
          <w:tcPr>
            <w:tcW w:type="dxa" w:w="1701"/>
          </w:tcPr>
          <w:p>
            <w:r>
              <w:rPr>
                <w:rFonts w:ascii="Times New Roman" w:hAnsi="Times New Roman" w:eastAsia="Times New Roman"/>
                <w:b w:val="0"/>
                <w:i w:val="0"/>
                <w:sz w:val="24"/>
              </w:rPr>
              <w:t>94</w:t>
            </w:r>
          </w:p>
        </w:tc>
        <w:tc>
          <w:tcPr>
            <w:tcW w:type="dxa" w:w="1701"/>
          </w:tcPr>
          <w:p>
            <w:r>
              <w:rPr>
                <w:rFonts w:ascii="Times New Roman" w:hAnsi="Times New Roman" w:eastAsia="Times New Roman"/>
                <w:b w:val="0"/>
                <w:i w:val="0"/>
                <w:sz w:val="24"/>
              </w:rPr>
              <w:t>2</w:t>
            </w:r>
          </w:p>
        </w:tc>
        <w:tc>
          <w:tcPr>
            <w:tcW w:type="dxa" w:w="1701"/>
          </w:tcPr>
          <w:p>
            <w:r>
              <w:rPr>
                <w:rFonts w:ascii="Times New Roman" w:hAnsi="Times New Roman" w:eastAsia="Times New Roman"/>
                <w:b w:val="0"/>
                <w:i w:val="0"/>
                <w:sz w:val="24"/>
              </w:rPr>
              <w:t>2</w:t>
            </w:r>
          </w:p>
        </w:tc>
        <w:tc>
          <w:tcPr>
            <w:tcW w:type="dxa" w:w="1984"/>
          </w:tcPr>
          <w:p>
            <w:r>
              <w:rPr>
                <w:rFonts w:ascii="Times New Roman" w:hAnsi="Times New Roman" w:eastAsia="Times New Roman"/>
                <w:b w:val="0"/>
                <w:i w:val="0"/>
                <w:sz w:val="24"/>
              </w:rPr>
              <w:t>98</w:t>
            </w:r>
          </w:p>
        </w:tc>
      </w:tr>
      <w:tr>
        <w:tc>
          <w:tcPr>
            <w:tcW w:type="dxa" w:w="2268"/>
          </w:tcPr>
          <w:p>
            <w:r>
              <w:rPr>
                <w:rFonts w:ascii="Times New Roman" w:hAnsi="Times New Roman" w:eastAsia="Times New Roman"/>
                <w:b w:val="0"/>
                <w:i w:val="0"/>
                <w:sz w:val="24"/>
              </w:rPr>
              <w:t>PARENT</w:t>
            </w:r>
          </w:p>
        </w:tc>
        <w:tc>
          <w:tcPr>
            <w:tcW w:type="dxa" w:w="1701"/>
          </w:tcPr>
          <w:p>
            <w:r>
              <w:rPr>
                <w:rFonts w:ascii="Times New Roman" w:hAnsi="Times New Roman" w:eastAsia="Times New Roman"/>
                <w:b w:val="0"/>
                <w:i w:val="0"/>
                <w:sz w:val="24"/>
              </w:rPr>
              <w:t>57</w:t>
            </w:r>
          </w:p>
        </w:tc>
        <w:tc>
          <w:tcPr>
            <w:tcW w:type="dxa" w:w="1701"/>
          </w:tcPr>
          <w:p>
            <w:r>
              <w:rPr>
                <w:rFonts w:ascii="Times New Roman" w:hAnsi="Times New Roman" w:eastAsia="Times New Roman"/>
                <w:b w:val="0"/>
                <w:i w:val="0"/>
                <w:sz w:val="24"/>
              </w:rPr>
              <w:t>1</w:t>
            </w:r>
          </w:p>
        </w:tc>
        <w:tc>
          <w:tcPr>
            <w:tcW w:type="dxa" w:w="1701"/>
          </w:tcPr>
          <w:p>
            <w:r>
              <w:rPr>
                <w:rFonts w:ascii="Times New Roman" w:hAnsi="Times New Roman" w:eastAsia="Times New Roman"/>
                <w:b w:val="0"/>
                <w:i w:val="0"/>
                <w:sz w:val="24"/>
              </w:rPr>
              <w:t>1</w:t>
            </w:r>
          </w:p>
        </w:tc>
        <w:tc>
          <w:tcPr>
            <w:tcW w:type="dxa" w:w="1984"/>
          </w:tcPr>
          <w:p>
            <w:r>
              <w:rPr>
                <w:rFonts w:ascii="Times New Roman" w:hAnsi="Times New Roman" w:eastAsia="Times New Roman"/>
                <w:b w:val="0"/>
                <w:i w:val="0"/>
                <w:sz w:val="24"/>
              </w:rPr>
              <w:t>59</w:t>
            </w:r>
          </w:p>
        </w:tc>
      </w:tr>
      <w:tr>
        <w:tc>
          <w:tcPr>
            <w:tcW w:type="dxa" w:w="2268"/>
          </w:tcPr>
          <w:p>
            <w:r>
              <w:rPr>
                <w:rFonts w:ascii="Times New Roman" w:hAnsi="Times New Roman" w:eastAsia="Times New Roman"/>
                <w:b w:val="0"/>
                <w:i w:val="0"/>
                <w:sz w:val="24"/>
              </w:rPr>
              <w:t>TỔNG</w:t>
            </w:r>
          </w:p>
        </w:tc>
        <w:tc>
          <w:tcPr>
            <w:tcW w:type="dxa" w:w="1701"/>
          </w:tcPr>
          <w:p>
            <w:r>
              <w:rPr>
                <w:rFonts w:ascii="Times New Roman" w:hAnsi="Times New Roman" w:eastAsia="Times New Roman"/>
                <w:b w:val="0"/>
                <w:i w:val="0"/>
                <w:sz w:val="24"/>
              </w:rPr>
              <w:t>312</w:t>
            </w:r>
          </w:p>
        </w:tc>
        <w:tc>
          <w:tcPr>
            <w:tcW w:type="dxa" w:w="1701"/>
          </w:tcPr>
          <w:p>
            <w:r>
              <w:rPr>
                <w:rFonts w:ascii="Times New Roman" w:hAnsi="Times New Roman" w:eastAsia="Times New Roman"/>
                <w:b w:val="0"/>
                <w:i w:val="0"/>
                <w:sz w:val="24"/>
              </w:rPr>
              <w:t>24</w:t>
            </w:r>
          </w:p>
        </w:tc>
        <w:tc>
          <w:tcPr>
            <w:tcW w:type="dxa" w:w="1701"/>
          </w:tcPr>
          <w:p>
            <w:r>
              <w:rPr>
                <w:rFonts w:ascii="Times New Roman" w:hAnsi="Times New Roman" w:eastAsia="Times New Roman"/>
                <w:b w:val="0"/>
                <w:i w:val="0"/>
                <w:sz w:val="24"/>
              </w:rPr>
              <w:t>12</w:t>
            </w:r>
          </w:p>
        </w:tc>
        <w:tc>
          <w:tcPr>
            <w:tcW w:type="dxa" w:w="1984"/>
          </w:tcPr>
          <w:p>
            <w:r>
              <w:rPr>
                <w:rFonts w:ascii="Times New Roman" w:hAnsi="Times New Roman" w:eastAsia="Times New Roman"/>
                <w:b w:val="0"/>
                <w:i w:val="0"/>
                <w:sz w:val="24"/>
              </w:rPr>
              <w:t>348</w:t>
            </w:r>
          </w:p>
        </w:tc>
      </w:tr>
    </w:tbl>
    <w:p/>
    <w:p>
      <w:pPr>
        <w:spacing w:line="288" w:lineRule="auto"/>
        <w:ind w:firstLine="567"/>
        <w:jc w:val="both"/>
      </w:pPr>
      <w:r>
        <w:rPr>
          <w:rFonts w:ascii="Times New Roman" w:hAnsi="Times New Roman" w:eastAsia="Times New Roman"/>
          <w:b w:val="0"/>
          <w:i w:val="0"/>
          <w:sz w:val="26"/>
        </w:rPr>
        <w:t>Phân bố địa lý:</w:t>
      </w:r>
    </w:p>
    <w:p>
      <w:pPr>
        <w:pStyle w:val="ListBullet"/>
        <w:spacing w:line="288" w:lineRule="auto"/>
        <w:ind w:left="567"/>
      </w:pPr>
      <w:r>
        <w:rPr>
          <w:rFonts w:ascii="Times New Roman" w:hAnsi="Times New Roman" w:eastAsia="Times New Roman"/>
          <w:b w:val="0"/>
          <w:i w:val="0"/>
          <w:sz w:val="26"/>
        </w:rPr>
        <w:t>Hà Nội: 38%</w:t>
      </w:r>
    </w:p>
    <w:p>
      <w:pPr>
        <w:pStyle w:val="ListBullet"/>
        <w:spacing w:line="288" w:lineRule="auto"/>
        <w:ind w:left="567"/>
      </w:pPr>
      <w:r>
        <w:rPr>
          <w:rFonts w:ascii="Times New Roman" w:hAnsi="Times New Roman" w:eastAsia="Times New Roman"/>
          <w:b w:val="0"/>
          <w:i w:val="0"/>
          <w:sz w:val="26"/>
        </w:rPr>
        <w:t>TP. Hồ Chí Minh: 32%</w:t>
      </w:r>
    </w:p>
    <w:p>
      <w:pPr>
        <w:pStyle w:val="ListBullet"/>
        <w:spacing w:line="288" w:lineRule="auto"/>
        <w:ind w:left="567"/>
      </w:pPr>
      <w:r>
        <w:rPr>
          <w:rFonts w:ascii="Times New Roman" w:hAnsi="Times New Roman" w:eastAsia="Times New Roman"/>
          <w:b w:val="0"/>
          <w:i w:val="0"/>
          <w:sz w:val="26"/>
        </w:rPr>
        <w:t>Đà Nẵng: 12%</w:t>
      </w:r>
    </w:p>
    <w:p>
      <w:pPr>
        <w:pStyle w:val="ListBullet"/>
        <w:spacing w:line="288" w:lineRule="auto"/>
        <w:ind w:left="567"/>
      </w:pPr>
      <w:r>
        <w:rPr>
          <w:rFonts w:ascii="Times New Roman" w:hAnsi="Times New Roman" w:eastAsia="Times New Roman"/>
          <w:b w:val="0"/>
          <w:i w:val="0"/>
          <w:sz w:val="26"/>
        </w:rPr>
        <w:t>Các tỉnh khác: 18%</w:t>
      </w:r>
    </w:p>
    <w:p>
      <w:pPr>
        <w:spacing w:line="288" w:lineRule="auto"/>
        <w:ind w:firstLine="567"/>
        <w:jc w:val="both"/>
      </w:pPr>
      <w:r>
        <w:rPr>
          <w:rFonts w:ascii="Times New Roman" w:hAnsi="Times New Roman" w:eastAsia="Times New Roman"/>
          <w:b w:val="0"/>
          <w:i w:val="0"/>
          <w:sz w:val="26"/>
        </w:rPr>
        <w:t>Phân bố lĩnh vực:</w:t>
      </w:r>
    </w:p>
    <w:p>
      <w:pPr>
        <w:pStyle w:val="ListBullet"/>
        <w:spacing w:line="288" w:lineRule="auto"/>
        <w:ind w:left="567"/>
      </w:pPr>
      <w:r>
        <w:rPr>
          <w:rFonts w:ascii="Times New Roman" w:hAnsi="Times New Roman" w:eastAsia="Times New Roman"/>
          <w:b w:val="0"/>
          <w:i w:val="0"/>
          <w:sz w:val="26"/>
        </w:rPr>
        <w:t>Ngoại ngữ: 58%</w:t>
      </w:r>
    </w:p>
    <w:p>
      <w:pPr>
        <w:pStyle w:val="ListBullet"/>
        <w:spacing w:line="288" w:lineRule="auto"/>
        <w:ind w:left="567"/>
      </w:pPr>
      <w:r>
        <w:rPr>
          <w:rFonts w:ascii="Times New Roman" w:hAnsi="Times New Roman" w:eastAsia="Times New Roman"/>
          <w:b w:val="0"/>
          <w:i w:val="0"/>
          <w:sz w:val="26"/>
        </w:rPr>
        <w:t>Ôn thi (Toán, Lý, Hóa): 23%</w:t>
      </w:r>
    </w:p>
    <w:p>
      <w:pPr>
        <w:pStyle w:val="ListBullet"/>
        <w:spacing w:line="288" w:lineRule="auto"/>
        <w:ind w:left="567"/>
      </w:pPr>
      <w:r>
        <w:rPr>
          <w:rFonts w:ascii="Times New Roman" w:hAnsi="Times New Roman" w:eastAsia="Times New Roman"/>
          <w:b w:val="0"/>
          <w:i w:val="0"/>
          <w:sz w:val="26"/>
        </w:rPr>
        <w:t>Tin học/Lập trình: 11%</w:t>
      </w:r>
    </w:p>
    <w:p>
      <w:pPr>
        <w:pStyle w:val="ListBullet"/>
        <w:spacing w:line="288" w:lineRule="auto"/>
        <w:ind w:left="567"/>
      </w:pPr>
      <w:r>
        <w:rPr>
          <w:rFonts w:ascii="Times New Roman" w:hAnsi="Times New Roman" w:eastAsia="Times New Roman"/>
          <w:b w:val="0"/>
          <w:i w:val="0"/>
          <w:sz w:val="26"/>
        </w:rPr>
        <w:t>Kỹ năng mềm: 5%</w:t>
      </w:r>
    </w:p>
    <w:p>
      <w:pPr>
        <w:pStyle w:val="ListBullet"/>
        <w:spacing w:line="288" w:lineRule="auto"/>
        <w:ind w:left="567"/>
      </w:pPr>
      <w:r>
        <w:rPr>
          <w:rFonts w:ascii="Times New Roman" w:hAnsi="Times New Roman" w:eastAsia="Times New Roman"/>
          <w:b w:val="0"/>
          <w:i w:val="0"/>
          <w:sz w:val="26"/>
        </w:rPr>
        <w:t>Nghệ thuật: 3%</w:t>
      </w:r>
    </w:p>
    <w:p>
      <w:pPr>
        <w:spacing w:before="120" w:after="120"/>
        <w:ind w:firstLine="0"/>
        <w:jc w:val="left"/>
      </w:pPr>
      <w:r>
        <w:rPr>
          <w:rFonts w:ascii="Times New Roman" w:hAnsi="Times New Roman" w:eastAsia="Times New Roman"/>
          <w:b/>
          <w:i w:val="0"/>
          <w:sz w:val="32"/>
        </w:rPr>
        <w:t>2.2. Khảo sát CENTER_OWNER (Chủ trung tâm)</w:t>
      </w:r>
    </w:p>
    <w:p>
      <w:pPr>
        <w:spacing w:before="120" w:after="120"/>
        <w:ind w:firstLine="0"/>
        <w:jc w:val="left"/>
      </w:pPr>
      <w:r>
        <w:rPr>
          <w:rFonts w:ascii="Times New Roman" w:hAnsi="Times New Roman" w:eastAsia="Times New Roman"/>
          <w:b/>
          <w:i w:val="0"/>
          <w:sz w:val="28"/>
        </w:rPr>
        <w:t>2.2.1. Quy mô và đặc điểm mẫu</w:t>
      </w:r>
    </w:p>
    <w:p>
      <w:pPr>
        <w:spacing w:line="288" w:lineRule="auto"/>
        <w:ind w:firstLine="567"/>
        <w:jc w:val="both"/>
      </w:pPr>
      <w:r>
        <w:rPr>
          <w:rFonts w:ascii="Times New Roman" w:hAnsi="Times New Roman" w:eastAsia="Times New Roman"/>
          <w:b w:val="0"/>
          <w:i w:val="0"/>
          <w:sz w:val="26"/>
        </w:rPr>
        <w:t>Phân bố quy mô trung tâm:</w:t>
      </w:r>
    </w:p>
    <w:p>
      <w:pPr>
        <w:pStyle w:val="ListBullet"/>
        <w:spacing w:line="288" w:lineRule="auto"/>
        <w:ind w:left="567"/>
      </w:pPr>
      <w:r>
        <w:rPr>
          <w:rFonts w:ascii="Times New Roman" w:hAnsi="Times New Roman" w:eastAsia="Times New Roman"/>
          <w:b w:val="0"/>
          <w:i w:val="0"/>
          <w:sz w:val="26"/>
        </w:rPr>
        <w:t>&lt;50 học viên: 35% (23/65)</w:t>
      </w:r>
    </w:p>
    <w:p>
      <w:pPr>
        <w:pStyle w:val="ListBullet"/>
        <w:spacing w:line="288" w:lineRule="auto"/>
        <w:ind w:left="567"/>
      </w:pPr>
      <w:r>
        <w:rPr>
          <w:rFonts w:ascii="Times New Roman" w:hAnsi="Times New Roman" w:eastAsia="Times New Roman"/>
          <w:b w:val="0"/>
          <w:i w:val="0"/>
          <w:sz w:val="26"/>
        </w:rPr>
        <w:t>50-200 học viên: 48% (31/65)</w:t>
      </w:r>
    </w:p>
    <w:p>
      <w:pPr>
        <w:pStyle w:val="ListBullet"/>
        <w:spacing w:line="288" w:lineRule="auto"/>
        <w:ind w:left="567"/>
      </w:pPr>
      <w:r>
        <w:rPr>
          <w:rFonts w:ascii="Times New Roman" w:hAnsi="Times New Roman" w:eastAsia="Times New Roman"/>
          <w:b w:val="0"/>
          <w:i w:val="0"/>
          <w:sz w:val="26"/>
        </w:rPr>
        <w:t>200-500 học viên: 14% (9/65)</w:t>
      </w:r>
    </w:p>
    <w:p>
      <w:pPr>
        <w:pStyle w:val="ListBullet"/>
        <w:spacing w:line="288" w:lineRule="auto"/>
        <w:ind w:left="567"/>
      </w:pPr>
      <w:r>
        <w:rPr>
          <w:rFonts w:ascii="Times New Roman" w:hAnsi="Times New Roman" w:eastAsia="Times New Roman"/>
          <w:b w:val="0"/>
          <w:i w:val="0"/>
          <w:sz w:val="26"/>
        </w:rPr>
        <w:t>&gt;500 học viên: 3% (2/65)</w:t>
      </w:r>
    </w:p>
    <w:p>
      <w:pPr>
        <w:spacing w:line="288" w:lineRule="auto"/>
        <w:ind w:firstLine="567"/>
        <w:jc w:val="both"/>
      </w:pPr>
      <w:r>
        <w:rPr>
          <w:rFonts w:ascii="Times New Roman" w:hAnsi="Times New Roman" w:eastAsia="Times New Roman"/>
          <w:b w:val="0"/>
          <w:i w:val="0"/>
          <w:sz w:val="26"/>
        </w:rPr>
        <w:t>Doanh thu trung bình/tháng:</w:t>
      </w:r>
    </w:p>
    <w:p>
      <w:pPr>
        <w:pStyle w:val="ListBullet"/>
        <w:spacing w:line="288" w:lineRule="auto"/>
        <w:ind w:left="567"/>
      </w:pPr>
      <w:r>
        <w:rPr>
          <w:rFonts w:ascii="Times New Roman" w:hAnsi="Times New Roman" w:eastAsia="Times New Roman"/>
          <w:b w:val="0"/>
          <w:i w:val="0"/>
          <w:sz w:val="26"/>
        </w:rPr>
        <w:t>&lt;50 triệu: 20%</w:t>
      </w:r>
    </w:p>
    <w:p>
      <w:pPr>
        <w:pStyle w:val="ListBullet"/>
        <w:spacing w:line="288" w:lineRule="auto"/>
        <w:ind w:left="567"/>
      </w:pPr>
      <w:r>
        <w:rPr>
          <w:rFonts w:ascii="Times New Roman" w:hAnsi="Times New Roman" w:eastAsia="Times New Roman"/>
          <w:b w:val="0"/>
          <w:i w:val="0"/>
          <w:sz w:val="26"/>
        </w:rPr>
        <w:t>50-200 triệu: 52%</w:t>
      </w:r>
    </w:p>
    <w:p>
      <w:pPr>
        <w:pStyle w:val="ListBullet"/>
        <w:spacing w:line="288" w:lineRule="auto"/>
        <w:ind w:left="567"/>
      </w:pPr>
      <w:r>
        <w:rPr>
          <w:rFonts w:ascii="Times New Roman" w:hAnsi="Times New Roman" w:eastAsia="Times New Roman"/>
          <w:b w:val="0"/>
          <w:i w:val="0"/>
          <w:sz w:val="26"/>
        </w:rPr>
        <w:t>200-500 triệu: 23%</w:t>
      </w:r>
    </w:p>
    <w:p>
      <w:pPr>
        <w:pStyle w:val="ListBullet"/>
        <w:spacing w:line="288" w:lineRule="auto"/>
        <w:ind w:left="567"/>
      </w:pPr>
      <w:r>
        <w:rPr>
          <w:rFonts w:ascii="Times New Roman" w:hAnsi="Times New Roman" w:eastAsia="Times New Roman"/>
          <w:b w:val="0"/>
          <w:i w:val="0"/>
          <w:sz w:val="26"/>
        </w:rPr>
        <w:t>&gt;500 triệu: 5%</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2.1. Biểu đồ phân bố quy mô trung tâm</w:t>
      </w:r>
    </w:p>
    <w:p>
      <w:pPr>
        <w:spacing w:before="120" w:after="120"/>
        <w:ind w:firstLine="0"/>
        <w:jc w:val="left"/>
      </w:pPr>
      <w:r>
        <w:rPr>
          <w:rFonts w:ascii="Times New Roman" w:hAnsi="Times New Roman" w:eastAsia="Times New Roman"/>
          <w:b/>
          <w:i w:val="0"/>
          <w:sz w:val="28"/>
        </w:rPr>
        <w:t>2.2.2. Workflow và Pain Points</w:t>
      </w:r>
    </w:p>
    <w:p>
      <w:pPr>
        <w:spacing w:line="288" w:lineRule="auto"/>
        <w:ind w:firstLine="567"/>
        <w:jc w:val="both"/>
      </w:pPr>
      <w:r>
        <w:rPr>
          <w:rFonts w:ascii="Times New Roman" w:hAnsi="Times New Roman" w:eastAsia="Times New Roman"/>
          <w:b w:val="0"/>
          <w:i w:val="0"/>
          <w:sz w:val="26"/>
        </w:rPr>
        <w:t>Thời gian dành cho hành chính: Trung bình 4.2 giờ/ngày (từ 2-6 giờ/ngày)</w:t>
      </w:r>
    </w:p>
    <w:p>
      <w:pPr>
        <w:spacing w:before="240" w:after="120"/>
        <w:jc w:val="center"/>
      </w:pPr>
      <w:r>
        <w:rPr>
          <w:rFonts w:ascii="Times New Roman" w:hAnsi="Times New Roman" w:eastAsia="Times New Roman"/>
          <w:b/>
          <w:i w:val="0"/>
          <w:sz w:val="26"/>
        </w:rPr>
        <w:t>Bảng 2.2. Pain Points theo mức độ nghiêm trọng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fill="D9E2F3"/>
          </w:tcPr>
          <w:p>
            <w:pPr>
              <w:jc w:val="center"/>
            </w:pPr>
            <w:r>
              <w:rPr>
                <w:rFonts w:ascii="Times New Roman" w:hAnsi="Times New Roman" w:eastAsia="Times New Roman"/>
                <w:b/>
                <w:i w:val="0"/>
                <w:sz w:val="24"/>
              </w:rPr>
              <w:t>Pain Point</w:t>
            </w:r>
          </w:p>
        </w:tc>
        <w:tc>
          <w:tcPr>
            <w:tcW w:type="dxa" w:w="1417"/>
            <w:shd w:fill="D9E2F3"/>
          </w:tcPr>
          <w:p>
            <w:pPr>
              <w:jc w:val="center"/>
            </w:pPr>
            <w:r>
              <w:rPr>
                <w:rFonts w:ascii="Times New Roman" w:hAnsi="Times New Roman" w:eastAsia="Times New Roman"/>
                <w:b/>
                <w:i w:val="0"/>
                <w:sz w:val="24"/>
              </w:rPr>
              <w:t>% Gặp phải</w:t>
            </w:r>
          </w:p>
        </w:tc>
        <w:tc>
          <w:tcPr>
            <w:tcW w:type="dxa" w:w="1134"/>
            <w:shd w:fill="D9E2F3"/>
          </w:tcPr>
          <w:p>
            <w:pPr>
              <w:jc w:val="center"/>
            </w:pPr>
            <w:r>
              <w:rPr>
                <w:rFonts w:ascii="Times New Roman" w:hAnsi="Times New Roman" w:eastAsia="Times New Roman"/>
                <w:b/>
                <w:i w:val="0"/>
                <w:sz w:val="24"/>
              </w:rPr>
              <w:t>Độ đau (1-5)</w:t>
            </w:r>
          </w:p>
        </w:tc>
        <w:tc>
          <w:tcPr>
            <w:tcW w:type="dxa" w:w="1701"/>
            <w:shd w:fill="D9E2F3"/>
          </w:tcPr>
          <w:p>
            <w:pPr>
              <w:jc w:val="center"/>
            </w:pPr>
            <w:r>
              <w:rPr>
                <w:rFonts w:ascii="Times New Roman" w:hAnsi="Times New Roman" w:eastAsia="Times New Roman"/>
                <w:b/>
                <w:i w:val="0"/>
                <w:sz w:val="24"/>
              </w:rPr>
              <w:t>Impact tài chính</w:t>
            </w:r>
          </w:p>
        </w:tc>
        <w:tc>
          <w:tcPr>
            <w:tcW w:type="dxa" w:w="2551"/>
            <w:shd w:fill="D9E2F3"/>
          </w:tcPr>
          <w:p>
            <w:pPr>
              <w:jc w:val="center"/>
            </w:pPr>
            <w:r>
              <w:rPr>
                <w:rFonts w:ascii="Times New Roman" w:hAnsi="Times New Roman" w:eastAsia="Times New Roman"/>
                <w:b/>
                <w:i w:val="0"/>
                <w:sz w:val="24"/>
              </w:rPr>
              <w:t>Impact thời gian</w:t>
            </w:r>
          </w:p>
        </w:tc>
      </w:tr>
      <w:tr>
        <w:tc>
          <w:tcPr>
            <w:tcW w:type="dxa" w:w="2551"/>
          </w:tcPr>
          <w:p>
            <w:r>
              <w:rPr>
                <w:rFonts w:ascii="Times New Roman" w:hAnsi="Times New Roman" w:eastAsia="Times New Roman"/>
                <w:b w:val="0"/>
                <w:i w:val="0"/>
                <w:sz w:val="24"/>
              </w:rPr>
              <w:t>Quản lý học phí và công nợ</w:t>
            </w:r>
          </w:p>
        </w:tc>
        <w:tc>
          <w:tcPr>
            <w:tcW w:type="dxa" w:w="1417"/>
          </w:tcPr>
          <w:p>
            <w:r>
              <w:rPr>
                <w:rFonts w:ascii="Times New Roman" w:hAnsi="Times New Roman" w:eastAsia="Times New Roman"/>
                <w:b w:val="0"/>
                <w:i w:val="0"/>
                <w:sz w:val="24"/>
              </w:rPr>
              <w:t>92%</w:t>
            </w:r>
          </w:p>
        </w:tc>
        <w:tc>
          <w:tcPr>
            <w:tcW w:type="dxa" w:w="1134"/>
          </w:tcPr>
          <w:p>
            <w:r>
              <w:rPr>
                <w:rFonts w:ascii="Times New Roman" w:hAnsi="Times New Roman" w:eastAsia="Times New Roman"/>
                <w:b w:val="0"/>
                <w:i w:val="0"/>
                <w:sz w:val="24"/>
              </w:rPr>
              <w:t>4.6</w:t>
            </w:r>
          </w:p>
        </w:tc>
        <w:tc>
          <w:tcPr>
            <w:tcW w:type="dxa" w:w="1701"/>
          </w:tcPr>
          <w:p>
            <w:r>
              <w:rPr>
                <w:rFonts w:ascii="Times New Roman" w:hAnsi="Times New Roman" w:eastAsia="Times New Roman"/>
                <w:b w:val="0"/>
                <w:i w:val="0"/>
                <w:sz w:val="24"/>
              </w:rPr>
              <w:t>Cao</w:t>
            </w:r>
          </w:p>
        </w:tc>
        <w:tc>
          <w:tcPr>
            <w:tcW w:type="dxa" w:w="2551"/>
          </w:tcPr>
          <w:p>
            <w:r>
              <w:rPr>
                <w:rFonts w:ascii="Times New Roman" w:hAnsi="Times New Roman" w:eastAsia="Times New Roman"/>
                <w:b w:val="0"/>
                <w:i w:val="0"/>
                <w:sz w:val="24"/>
              </w:rPr>
              <w:t>2-3 giờ/ngày</w:t>
            </w:r>
          </w:p>
        </w:tc>
      </w:tr>
      <w:tr>
        <w:tc>
          <w:tcPr>
            <w:tcW w:type="dxa" w:w="2551"/>
          </w:tcPr>
          <w:p>
            <w:r>
              <w:rPr>
                <w:rFonts w:ascii="Times New Roman" w:hAnsi="Times New Roman" w:eastAsia="Times New Roman"/>
                <w:b w:val="0"/>
                <w:i w:val="0"/>
                <w:sz w:val="24"/>
              </w:rPr>
              <w:t>Liên lạc phụ huynh inefficient</w:t>
            </w:r>
          </w:p>
        </w:tc>
        <w:tc>
          <w:tcPr>
            <w:tcW w:type="dxa" w:w="1417"/>
          </w:tcPr>
          <w:p>
            <w:r>
              <w:rPr>
                <w:rFonts w:ascii="Times New Roman" w:hAnsi="Times New Roman" w:eastAsia="Times New Roman"/>
                <w:b w:val="0"/>
                <w:i w:val="0"/>
                <w:sz w:val="24"/>
              </w:rPr>
              <w:t>88%</w:t>
            </w:r>
          </w:p>
        </w:tc>
        <w:tc>
          <w:tcPr>
            <w:tcW w:type="dxa" w:w="1134"/>
          </w:tcPr>
          <w:p>
            <w:r>
              <w:rPr>
                <w:rFonts w:ascii="Times New Roman" w:hAnsi="Times New Roman" w:eastAsia="Times New Roman"/>
                <w:b w:val="0"/>
                <w:i w:val="0"/>
                <w:sz w:val="24"/>
              </w:rPr>
              <w:t>4.3</w:t>
            </w:r>
          </w:p>
        </w:tc>
        <w:tc>
          <w:tcPr>
            <w:tcW w:type="dxa" w:w="1701"/>
          </w:tcPr>
          <w:p>
            <w:r>
              <w:rPr>
                <w:rFonts w:ascii="Times New Roman" w:hAnsi="Times New Roman" w:eastAsia="Times New Roman"/>
                <w:b w:val="0"/>
                <w:i w:val="0"/>
                <w:sz w:val="24"/>
              </w:rPr>
              <w:t>Trung bình</w:t>
            </w:r>
          </w:p>
        </w:tc>
        <w:tc>
          <w:tcPr>
            <w:tcW w:type="dxa" w:w="2551"/>
          </w:tcPr>
          <w:p>
            <w:r>
              <w:rPr>
                <w:rFonts w:ascii="Times New Roman" w:hAnsi="Times New Roman" w:eastAsia="Times New Roman"/>
                <w:b w:val="0"/>
                <w:i w:val="0"/>
                <w:sz w:val="24"/>
              </w:rPr>
              <w:t>1-2 giờ/ngày</w:t>
            </w:r>
          </w:p>
        </w:tc>
      </w:tr>
      <w:tr>
        <w:tc>
          <w:tcPr>
            <w:tcW w:type="dxa" w:w="2551"/>
          </w:tcPr>
          <w:p>
            <w:r>
              <w:rPr>
                <w:rFonts w:ascii="Times New Roman" w:hAnsi="Times New Roman" w:eastAsia="Times New Roman"/>
                <w:b w:val="0"/>
                <w:i w:val="0"/>
                <w:sz w:val="24"/>
              </w:rPr>
              <w:t>Khó theo dõi tiến độ học viên</w:t>
            </w:r>
          </w:p>
        </w:tc>
        <w:tc>
          <w:tcPr>
            <w:tcW w:type="dxa" w:w="1417"/>
          </w:tcPr>
          <w:p>
            <w:r>
              <w:rPr>
                <w:rFonts w:ascii="Times New Roman" w:hAnsi="Times New Roman" w:eastAsia="Times New Roman"/>
                <w:b w:val="0"/>
                <w:i w:val="0"/>
                <w:sz w:val="24"/>
              </w:rPr>
              <w:t>85%</w:t>
            </w:r>
          </w:p>
        </w:tc>
        <w:tc>
          <w:tcPr>
            <w:tcW w:type="dxa" w:w="1134"/>
          </w:tcPr>
          <w:p>
            <w:r>
              <w:rPr>
                <w:rFonts w:ascii="Times New Roman" w:hAnsi="Times New Roman" w:eastAsia="Times New Roman"/>
                <w:b w:val="0"/>
                <w:i w:val="0"/>
                <w:sz w:val="24"/>
              </w:rPr>
              <w:t>4.1</w:t>
            </w:r>
          </w:p>
        </w:tc>
        <w:tc>
          <w:tcPr>
            <w:tcW w:type="dxa" w:w="1701"/>
          </w:tcPr>
          <w:p>
            <w:r>
              <w:rPr>
                <w:rFonts w:ascii="Times New Roman" w:hAnsi="Times New Roman" w:eastAsia="Times New Roman"/>
                <w:b w:val="0"/>
                <w:i w:val="0"/>
                <w:sz w:val="24"/>
              </w:rPr>
              <w:t>Trung bình</w:t>
            </w:r>
          </w:p>
        </w:tc>
        <w:tc>
          <w:tcPr>
            <w:tcW w:type="dxa" w:w="2551"/>
          </w:tcPr>
          <w:p>
            <w:r>
              <w:rPr>
                <w:rFonts w:ascii="Times New Roman" w:hAnsi="Times New Roman" w:eastAsia="Times New Roman"/>
                <w:b w:val="0"/>
                <w:i w:val="0"/>
                <w:sz w:val="24"/>
              </w:rPr>
              <w:t>1 giờ/ngày</w:t>
            </w:r>
          </w:p>
        </w:tc>
      </w:tr>
      <w:tr>
        <w:tc>
          <w:tcPr>
            <w:tcW w:type="dxa" w:w="2551"/>
          </w:tcPr>
          <w:p>
            <w:r>
              <w:rPr>
                <w:rFonts w:ascii="Times New Roman" w:hAnsi="Times New Roman" w:eastAsia="Times New Roman"/>
                <w:b w:val="0"/>
                <w:i w:val="0"/>
                <w:sz w:val="24"/>
              </w:rPr>
              <w:t>Báo cáo thủ công, không real-time</w:t>
            </w:r>
          </w:p>
        </w:tc>
        <w:tc>
          <w:tcPr>
            <w:tcW w:type="dxa" w:w="1417"/>
          </w:tcPr>
          <w:p>
            <w:r>
              <w:rPr>
                <w:rFonts w:ascii="Times New Roman" w:hAnsi="Times New Roman" w:eastAsia="Times New Roman"/>
                <w:b w:val="0"/>
                <w:i w:val="0"/>
                <w:sz w:val="24"/>
              </w:rPr>
              <w:t>83%</w:t>
            </w:r>
          </w:p>
        </w:tc>
        <w:tc>
          <w:tcPr>
            <w:tcW w:type="dxa" w:w="1134"/>
          </w:tcPr>
          <w:p>
            <w:r>
              <w:rPr>
                <w:rFonts w:ascii="Times New Roman" w:hAnsi="Times New Roman" w:eastAsia="Times New Roman"/>
                <w:b w:val="0"/>
                <w:i w:val="0"/>
                <w:sz w:val="24"/>
              </w:rPr>
              <w:t>4.0</w:t>
            </w:r>
          </w:p>
        </w:tc>
        <w:tc>
          <w:tcPr>
            <w:tcW w:type="dxa" w:w="1701"/>
          </w:tcPr>
          <w:p>
            <w:r>
              <w:rPr>
                <w:rFonts w:ascii="Times New Roman" w:hAnsi="Times New Roman" w:eastAsia="Times New Roman"/>
                <w:b w:val="0"/>
                <w:i w:val="0"/>
                <w:sz w:val="24"/>
              </w:rPr>
              <w:t>Trung bình</w:t>
            </w:r>
          </w:p>
        </w:tc>
        <w:tc>
          <w:tcPr>
            <w:tcW w:type="dxa" w:w="2551"/>
          </w:tcPr>
          <w:p>
            <w:r>
              <w:rPr>
                <w:rFonts w:ascii="Times New Roman" w:hAnsi="Times New Roman" w:eastAsia="Times New Roman"/>
                <w:b w:val="0"/>
                <w:i w:val="0"/>
                <w:sz w:val="24"/>
              </w:rPr>
              <w:t>1.5 giờ/ngày</w:t>
            </w:r>
          </w:p>
        </w:tc>
      </w:tr>
      <w:tr>
        <w:tc>
          <w:tcPr>
            <w:tcW w:type="dxa" w:w="2551"/>
          </w:tcPr>
          <w:p>
            <w:r>
              <w:rPr>
                <w:rFonts w:ascii="Times New Roman" w:hAnsi="Times New Roman" w:eastAsia="Times New Roman"/>
                <w:b w:val="0"/>
                <w:i w:val="0"/>
                <w:sz w:val="24"/>
              </w:rPr>
              <w:t>Điểm danh mất thời gian</w:t>
            </w:r>
          </w:p>
        </w:tc>
        <w:tc>
          <w:tcPr>
            <w:tcW w:type="dxa" w:w="1417"/>
          </w:tcPr>
          <w:p>
            <w:r>
              <w:rPr>
                <w:rFonts w:ascii="Times New Roman" w:hAnsi="Times New Roman" w:eastAsia="Times New Roman"/>
                <w:b w:val="0"/>
                <w:i w:val="0"/>
                <w:sz w:val="24"/>
              </w:rPr>
              <w:t>78%</w:t>
            </w:r>
          </w:p>
        </w:tc>
        <w:tc>
          <w:tcPr>
            <w:tcW w:type="dxa" w:w="1134"/>
          </w:tcPr>
          <w:p>
            <w:r>
              <w:rPr>
                <w:rFonts w:ascii="Times New Roman" w:hAnsi="Times New Roman" w:eastAsia="Times New Roman"/>
                <w:b w:val="0"/>
                <w:i w:val="0"/>
                <w:sz w:val="24"/>
              </w:rPr>
              <w:t>3.8</w:t>
            </w:r>
          </w:p>
        </w:tc>
        <w:tc>
          <w:tcPr>
            <w:tcW w:type="dxa" w:w="1701"/>
          </w:tcPr>
          <w:p>
            <w:r>
              <w:rPr>
                <w:rFonts w:ascii="Times New Roman" w:hAnsi="Times New Roman" w:eastAsia="Times New Roman"/>
                <w:b w:val="0"/>
                <w:i w:val="0"/>
                <w:sz w:val="24"/>
              </w:rPr>
              <w:t>Thấp</w:t>
            </w:r>
          </w:p>
        </w:tc>
        <w:tc>
          <w:tcPr>
            <w:tcW w:type="dxa" w:w="2551"/>
          </w:tcPr>
          <w:p>
            <w:r>
              <w:rPr>
                <w:rFonts w:ascii="Times New Roman" w:hAnsi="Times New Roman" w:eastAsia="Times New Roman"/>
                <w:b w:val="0"/>
                <w:i w:val="0"/>
                <w:sz w:val="24"/>
              </w:rPr>
              <w:t>30 phút/ngày</w:t>
            </w:r>
          </w:p>
        </w:tc>
      </w:tr>
      <w:tr>
        <w:tc>
          <w:tcPr>
            <w:tcW w:type="dxa" w:w="2551"/>
          </w:tcPr>
          <w:p>
            <w:r>
              <w:rPr>
                <w:rFonts w:ascii="Times New Roman" w:hAnsi="Times New Roman" w:eastAsia="Times New Roman"/>
                <w:b w:val="0"/>
                <w:i w:val="0"/>
                <w:sz w:val="24"/>
              </w:rPr>
              <w:t>Khó tạo engagement học viên</w:t>
            </w:r>
          </w:p>
        </w:tc>
        <w:tc>
          <w:tcPr>
            <w:tcW w:type="dxa" w:w="1417"/>
          </w:tcPr>
          <w:p>
            <w:r>
              <w:rPr>
                <w:rFonts w:ascii="Times New Roman" w:hAnsi="Times New Roman" w:eastAsia="Times New Roman"/>
                <w:b w:val="0"/>
                <w:i w:val="0"/>
                <w:sz w:val="24"/>
              </w:rPr>
              <w:t>71%</w:t>
            </w:r>
          </w:p>
        </w:tc>
        <w:tc>
          <w:tcPr>
            <w:tcW w:type="dxa" w:w="1134"/>
          </w:tcPr>
          <w:p>
            <w:r>
              <w:rPr>
                <w:rFonts w:ascii="Times New Roman" w:hAnsi="Times New Roman" w:eastAsia="Times New Roman"/>
                <w:b w:val="0"/>
                <w:i w:val="0"/>
                <w:sz w:val="24"/>
              </w:rPr>
              <w:t>3.5</w:t>
            </w:r>
          </w:p>
        </w:tc>
        <w:tc>
          <w:tcPr>
            <w:tcW w:type="dxa" w:w="1701"/>
          </w:tcPr>
          <w:p>
            <w:r>
              <w:rPr>
                <w:rFonts w:ascii="Times New Roman" w:hAnsi="Times New Roman" w:eastAsia="Times New Roman"/>
                <w:b w:val="0"/>
                <w:i w:val="0"/>
                <w:sz w:val="24"/>
              </w:rPr>
              <w:t>Cao (retention)</w:t>
            </w:r>
          </w:p>
        </w:tc>
        <w:tc>
          <w:tcPr>
            <w:tcW w:type="dxa" w:w="2551"/>
          </w:tcPr>
          <w:p>
            <w:r>
              <w:rPr>
                <w:rFonts w:ascii="Times New Roman" w:hAnsi="Times New Roman" w:eastAsia="Times New Roman"/>
                <w:b w:val="0"/>
                <w:i w:val="0"/>
                <w:sz w:val="24"/>
              </w:rPr>
              <w:t>N/A</w:t>
            </w:r>
          </w:p>
        </w:tc>
      </w:tr>
    </w:tbl>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2.2. Biểu đồ pain points chủ trung tâm</w:t>
      </w:r>
    </w:p>
    <w:p>
      <w:pPr>
        <w:spacing w:line="288" w:lineRule="auto"/>
        <w:ind w:firstLine="567"/>
        <w:jc w:val="both"/>
      </w:pPr>
      <w:r>
        <w:rPr>
          <w:rFonts w:ascii="Times New Roman" w:hAnsi="Times New Roman" w:eastAsia="Times New Roman"/>
          <w:b w:val="0"/>
          <w:i w:val="0"/>
          <w:sz w:val="26"/>
        </w:rPr>
        <w:t>Trích dẫn tiêu biểu:</w:t>
      </w:r>
    </w:p>
    <w:p>
      <w:pPr>
        <w:ind w:left="567" w:right="567"/>
      </w:pPr>
      <w:r>
        <w:rPr>
          <w:rFonts w:ascii="Times New Roman" w:hAnsi="Times New Roman" w:eastAsia="Times New Roman"/>
          <w:b w:val="0"/>
          <w:i/>
          <w:sz w:val="26"/>
        </w:rPr>
        <w:t>"Mỗi tháng tôi phải mất 2-3 ngày chỉ để đối chiếu học phí. Chuyển khoản thì không ghi nội dung đúng, phải hỏi lại từng người. Có khi một khoản tiền không biết của ai, phải ngồi suy luận."</w:t>
      </w:r>
      <w:r>
        <w:rPr>
          <w:rFonts w:ascii="Times New Roman" w:hAnsi="Times New Roman" w:eastAsia="Times New Roman"/>
          <w:b w:val="0"/>
          <w:i/>
          <w:sz w:val="26"/>
        </w:rPr>
        <w:t xml:space="preserve"> - Chủ TT Anh ngữ, HN, 120 HV</w:t>
      </w:r>
    </w:p>
    <w:p>
      <w:pPr>
        <w:ind w:left="567" w:right="567"/>
      </w:pPr>
      <w:r>
        <w:rPr>
          <w:rFonts w:ascii="Times New Roman" w:hAnsi="Times New Roman" w:eastAsia="Times New Roman"/>
          <w:b w:val="0"/>
          <w:i/>
          <w:sz w:val="26"/>
        </w:rPr>
        <w:t>"Phụ huynh hay hỏi 'con tôi học đến đâu rồi', 'điểm kiểm tra thế nào'. Mình không có hệ thống nên phải hỏi lại giáo viên, rất mất thời gian và không chuyên nghiệp."</w:t>
      </w:r>
      <w:r>
        <w:rPr>
          <w:rFonts w:ascii="Times New Roman" w:hAnsi="Times New Roman" w:eastAsia="Times New Roman"/>
          <w:b w:val="0"/>
          <w:i/>
          <w:sz w:val="26"/>
        </w:rPr>
        <w:t xml:space="preserve"> - Chủ TT Tin học, HN, 95 HV</w:t>
      </w:r>
    </w:p>
    <w:p>
      <w:pPr>
        <w:spacing w:before="120" w:after="120"/>
        <w:ind w:firstLine="0"/>
        <w:jc w:val="left"/>
      </w:pPr>
      <w:r>
        <w:rPr>
          <w:rFonts w:ascii="Times New Roman" w:hAnsi="Times New Roman" w:eastAsia="Times New Roman"/>
          <w:b/>
          <w:i w:val="0"/>
          <w:sz w:val="28"/>
        </w:rPr>
        <w:t>2.2.3. Công cụ hiện tại và lý do</w:t>
      </w:r>
    </w:p>
    <w:p>
      <w:pPr>
        <w:spacing w:before="240" w:after="120"/>
        <w:jc w:val="center"/>
      </w:pPr>
      <w:r>
        <w:rPr>
          <w:rFonts w:ascii="Times New Roman" w:hAnsi="Times New Roman" w:eastAsia="Times New Roman"/>
          <w:b/>
          <w:i w:val="0"/>
          <w:sz w:val="26"/>
        </w:rPr>
        <w:t>Bảng 2.3. Công cụ đang sử dụng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D9E2F3"/>
          </w:tcPr>
          <w:p>
            <w:pPr>
              <w:jc w:val="center"/>
            </w:pPr>
            <w:r>
              <w:rPr>
                <w:rFonts w:ascii="Times New Roman" w:hAnsi="Times New Roman" w:eastAsia="Times New Roman"/>
                <w:b/>
                <w:i w:val="0"/>
                <w:sz w:val="24"/>
              </w:rPr>
              <w:t>Công cụ</w:t>
            </w:r>
          </w:p>
        </w:tc>
        <w:tc>
          <w:tcPr>
            <w:tcW w:type="dxa" w:w="1247"/>
            <w:shd w:fill="D9E2F3"/>
          </w:tcPr>
          <w:p>
            <w:pPr>
              <w:jc w:val="center"/>
            </w:pPr>
            <w:r>
              <w:rPr>
                <w:rFonts w:ascii="Times New Roman" w:hAnsi="Times New Roman" w:eastAsia="Times New Roman"/>
                <w:b/>
                <w:i w:val="0"/>
                <w:sz w:val="24"/>
              </w:rPr>
              <w:t>% Sử dụng</w:t>
            </w:r>
          </w:p>
        </w:tc>
        <w:tc>
          <w:tcPr>
            <w:tcW w:type="dxa" w:w="1134"/>
            <w:shd w:fill="D9E2F3"/>
          </w:tcPr>
          <w:p>
            <w:pPr>
              <w:jc w:val="center"/>
            </w:pPr>
            <w:r>
              <w:rPr>
                <w:rFonts w:ascii="Times New Roman" w:hAnsi="Times New Roman" w:eastAsia="Times New Roman"/>
                <w:b/>
                <w:i w:val="0"/>
                <w:sz w:val="24"/>
              </w:rPr>
              <w:t>Hài lòng (1-5)</w:t>
            </w:r>
          </w:p>
        </w:tc>
        <w:tc>
          <w:tcPr>
            <w:tcW w:type="dxa" w:w="2268"/>
            <w:shd w:fill="D9E2F3"/>
          </w:tcPr>
          <w:p>
            <w:pPr>
              <w:jc w:val="center"/>
            </w:pPr>
            <w:r>
              <w:rPr>
                <w:rFonts w:ascii="Times New Roman" w:hAnsi="Times New Roman" w:eastAsia="Times New Roman"/>
                <w:b/>
                <w:i w:val="0"/>
                <w:sz w:val="24"/>
              </w:rPr>
              <w:t>Lý do chọn</w:t>
            </w:r>
          </w:p>
        </w:tc>
        <w:tc>
          <w:tcPr>
            <w:tcW w:type="dxa" w:w="3005"/>
            <w:shd w:fill="D9E2F3"/>
          </w:tcPr>
          <w:p>
            <w:pPr>
              <w:jc w:val="center"/>
            </w:pPr>
            <w:r>
              <w:rPr>
                <w:rFonts w:ascii="Times New Roman" w:hAnsi="Times New Roman" w:eastAsia="Times New Roman"/>
                <w:b/>
                <w:i w:val="0"/>
                <w:sz w:val="24"/>
              </w:rPr>
              <w:t>Lý do muốn đổi</w:t>
            </w:r>
          </w:p>
        </w:tc>
      </w:tr>
      <w:tr>
        <w:tc>
          <w:tcPr>
            <w:tcW w:type="dxa" w:w="1701"/>
          </w:tcPr>
          <w:p>
            <w:r>
              <w:rPr>
                <w:rFonts w:ascii="Times New Roman" w:hAnsi="Times New Roman" w:eastAsia="Times New Roman"/>
                <w:b w:val="0"/>
                <w:i w:val="0"/>
                <w:sz w:val="24"/>
              </w:rPr>
              <w:t>Excel + Zalo</w:t>
            </w:r>
          </w:p>
        </w:tc>
        <w:tc>
          <w:tcPr>
            <w:tcW w:type="dxa" w:w="1247"/>
          </w:tcPr>
          <w:p>
            <w:r>
              <w:rPr>
                <w:rFonts w:ascii="Times New Roman" w:hAnsi="Times New Roman" w:eastAsia="Times New Roman"/>
                <w:b w:val="0"/>
                <w:i w:val="0"/>
                <w:sz w:val="24"/>
              </w:rPr>
              <w:t>42%</w:t>
            </w:r>
          </w:p>
        </w:tc>
        <w:tc>
          <w:tcPr>
            <w:tcW w:type="dxa" w:w="1134"/>
          </w:tcPr>
          <w:p>
            <w:r>
              <w:rPr>
                <w:rFonts w:ascii="Times New Roman" w:hAnsi="Times New Roman" w:eastAsia="Times New Roman"/>
                <w:b w:val="0"/>
                <w:i w:val="0"/>
                <w:sz w:val="24"/>
              </w:rPr>
              <w:t>2.3</w:t>
            </w:r>
          </w:p>
        </w:tc>
        <w:tc>
          <w:tcPr>
            <w:tcW w:type="dxa" w:w="2268"/>
          </w:tcPr>
          <w:p>
            <w:r>
              <w:rPr>
                <w:rFonts w:ascii="Times New Roman" w:hAnsi="Times New Roman" w:eastAsia="Times New Roman"/>
                <w:b w:val="0"/>
                <w:i w:val="0"/>
                <w:sz w:val="24"/>
              </w:rPr>
              <w:t>Miễn phí, quen thuộc</w:t>
            </w:r>
          </w:p>
        </w:tc>
        <w:tc>
          <w:tcPr>
            <w:tcW w:type="dxa" w:w="3005"/>
          </w:tcPr>
          <w:p>
            <w:r>
              <w:rPr>
                <w:rFonts w:ascii="Times New Roman" w:hAnsi="Times New Roman" w:eastAsia="Times New Roman"/>
                <w:b w:val="0"/>
                <w:i w:val="0"/>
                <w:sz w:val="24"/>
              </w:rPr>
              <w:t>Thủ công, dễ sai sót</w:t>
            </w:r>
          </w:p>
        </w:tc>
      </w:tr>
      <w:tr>
        <w:tc>
          <w:tcPr>
            <w:tcW w:type="dxa" w:w="1701"/>
          </w:tcPr>
          <w:p>
            <w:r>
              <w:rPr>
                <w:rFonts w:ascii="Times New Roman" w:hAnsi="Times New Roman" w:eastAsia="Times New Roman"/>
                <w:b w:val="0"/>
                <w:i w:val="0"/>
                <w:sz w:val="24"/>
              </w:rPr>
              <w:t>BeeClass</w:t>
            </w:r>
          </w:p>
        </w:tc>
        <w:tc>
          <w:tcPr>
            <w:tcW w:type="dxa" w:w="1247"/>
          </w:tcPr>
          <w:p>
            <w:r>
              <w:rPr>
                <w:rFonts w:ascii="Times New Roman" w:hAnsi="Times New Roman" w:eastAsia="Times New Roman"/>
                <w:b w:val="0"/>
                <w:i w:val="0"/>
                <w:sz w:val="24"/>
              </w:rPr>
              <w:t>28%</w:t>
            </w:r>
          </w:p>
        </w:tc>
        <w:tc>
          <w:tcPr>
            <w:tcW w:type="dxa" w:w="1134"/>
          </w:tcPr>
          <w:p>
            <w:r>
              <w:rPr>
                <w:rFonts w:ascii="Times New Roman" w:hAnsi="Times New Roman" w:eastAsia="Times New Roman"/>
                <w:b w:val="0"/>
                <w:i w:val="0"/>
                <w:sz w:val="24"/>
              </w:rPr>
              <w:t>3.2</w:t>
            </w:r>
          </w:p>
        </w:tc>
        <w:tc>
          <w:tcPr>
            <w:tcW w:type="dxa" w:w="2268"/>
          </w:tcPr>
          <w:p>
            <w:r>
              <w:rPr>
                <w:rFonts w:ascii="Times New Roman" w:hAnsi="Times New Roman" w:eastAsia="Times New Roman"/>
                <w:b w:val="0"/>
                <w:i w:val="0"/>
                <w:sz w:val="24"/>
              </w:rPr>
              <w:t>Giao diện Việt, giá OK</w:t>
            </w:r>
          </w:p>
        </w:tc>
        <w:tc>
          <w:tcPr>
            <w:tcW w:type="dxa" w:w="3005"/>
          </w:tcPr>
          <w:p>
            <w:r>
              <w:rPr>
                <w:rFonts w:ascii="Times New Roman" w:hAnsi="Times New Roman" w:eastAsia="Times New Roman"/>
                <w:b w:val="0"/>
                <w:i w:val="0"/>
                <w:sz w:val="24"/>
              </w:rPr>
              <w:t>Giao diện cũ, thiếu tính năng</w:t>
            </w:r>
          </w:p>
        </w:tc>
      </w:tr>
      <w:tr>
        <w:tc>
          <w:tcPr>
            <w:tcW w:type="dxa" w:w="1701"/>
          </w:tcPr>
          <w:p>
            <w:r>
              <w:rPr>
                <w:rFonts w:ascii="Times New Roman" w:hAnsi="Times New Roman" w:eastAsia="Times New Roman"/>
                <w:b w:val="0"/>
                <w:i w:val="0"/>
                <w:sz w:val="24"/>
              </w:rPr>
              <w:t>Sổ sách giấy</w:t>
            </w:r>
          </w:p>
        </w:tc>
        <w:tc>
          <w:tcPr>
            <w:tcW w:type="dxa" w:w="1247"/>
          </w:tcPr>
          <w:p>
            <w:r>
              <w:rPr>
                <w:rFonts w:ascii="Times New Roman" w:hAnsi="Times New Roman" w:eastAsia="Times New Roman"/>
                <w:b w:val="0"/>
                <w:i w:val="0"/>
                <w:sz w:val="24"/>
              </w:rPr>
              <w:t>15%</w:t>
            </w:r>
          </w:p>
        </w:tc>
        <w:tc>
          <w:tcPr>
            <w:tcW w:type="dxa" w:w="1134"/>
          </w:tcPr>
          <w:p>
            <w:r>
              <w:rPr>
                <w:rFonts w:ascii="Times New Roman" w:hAnsi="Times New Roman" w:eastAsia="Times New Roman"/>
                <w:b w:val="0"/>
                <w:i w:val="0"/>
                <w:sz w:val="24"/>
              </w:rPr>
              <w:t>2.0</w:t>
            </w:r>
          </w:p>
        </w:tc>
        <w:tc>
          <w:tcPr>
            <w:tcW w:type="dxa" w:w="2268"/>
          </w:tcPr>
          <w:p>
            <w:r>
              <w:rPr>
                <w:rFonts w:ascii="Times New Roman" w:hAnsi="Times New Roman" w:eastAsia="Times New Roman"/>
                <w:b w:val="0"/>
                <w:i w:val="0"/>
                <w:sz w:val="24"/>
              </w:rPr>
              <w:t>Không rành CNTT</w:t>
            </w:r>
          </w:p>
        </w:tc>
        <w:tc>
          <w:tcPr>
            <w:tcW w:type="dxa" w:w="3005"/>
          </w:tcPr>
          <w:p>
            <w:r>
              <w:rPr>
                <w:rFonts w:ascii="Times New Roman" w:hAnsi="Times New Roman" w:eastAsia="Times New Roman"/>
                <w:b w:val="0"/>
                <w:i w:val="0"/>
                <w:sz w:val="24"/>
              </w:rPr>
              <w:t>Khó tra cứu, mất thời gian</w:t>
            </w:r>
          </w:p>
        </w:tc>
      </w:tr>
      <w:tr>
        <w:tc>
          <w:tcPr>
            <w:tcW w:type="dxa" w:w="1701"/>
          </w:tcPr>
          <w:p>
            <w:r>
              <w:rPr>
                <w:rFonts w:ascii="Times New Roman" w:hAnsi="Times New Roman" w:eastAsia="Times New Roman"/>
                <w:b w:val="0"/>
                <w:i w:val="0"/>
                <w:sz w:val="24"/>
              </w:rPr>
              <w:t>Edupage</w:t>
            </w:r>
          </w:p>
        </w:tc>
        <w:tc>
          <w:tcPr>
            <w:tcW w:type="dxa" w:w="1247"/>
          </w:tcPr>
          <w:p>
            <w:r>
              <w:rPr>
                <w:rFonts w:ascii="Times New Roman" w:hAnsi="Times New Roman" w:eastAsia="Times New Roman"/>
                <w:b w:val="0"/>
                <w:i w:val="0"/>
                <w:sz w:val="24"/>
              </w:rPr>
              <w:t>8%</w:t>
            </w:r>
          </w:p>
        </w:tc>
        <w:tc>
          <w:tcPr>
            <w:tcW w:type="dxa" w:w="1134"/>
          </w:tcPr>
          <w:p>
            <w:r>
              <w:rPr>
                <w:rFonts w:ascii="Times New Roman" w:hAnsi="Times New Roman" w:eastAsia="Times New Roman"/>
                <w:b w:val="0"/>
                <w:i w:val="0"/>
                <w:sz w:val="24"/>
              </w:rPr>
              <w:t>3.5</w:t>
            </w:r>
          </w:p>
        </w:tc>
        <w:tc>
          <w:tcPr>
            <w:tcW w:type="dxa" w:w="2268"/>
          </w:tcPr>
          <w:p>
            <w:r>
              <w:rPr>
                <w:rFonts w:ascii="Times New Roman" w:hAnsi="Times New Roman" w:eastAsia="Times New Roman"/>
                <w:b w:val="0"/>
                <w:i w:val="0"/>
                <w:sz w:val="24"/>
              </w:rPr>
              <w:t>Nhiều tính năng</w:t>
            </w:r>
          </w:p>
        </w:tc>
        <w:tc>
          <w:tcPr>
            <w:tcW w:type="dxa" w:w="3005"/>
          </w:tcPr>
          <w:p>
            <w:r>
              <w:rPr>
                <w:rFonts w:ascii="Times New Roman" w:hAnsi="Times New Roman" w:eastAsia="Times New Roman"/>
                <w:b w:val="0"/>
                <w:i w:val="0"/>
                <w:sz w:val="24"/>
              </w:rPr>
              <w:t>Quá phức tạp, localization kém</w:t>
            </w:r>
          </w:p>
        </w:tc>
      </w:tr>
      <w:tr>
        <w:tc>
          <w:tcPr>
            <w:tcW w:type="dxa" w:w="1701"/>
          </w:tcPr>
          <w:p>
            <w:r>
              <w:rPr>
                <w:rFonts w:ascii="Times New Roman" w:hAnsi="Times New Roman" w:eastAsia="Times New Roman"/>
                <w:b w:val="0"/>
                <w:i w:val="0"/>
                <w:sz w:val="24"/>
              </w:rPr>
              <w:t>Tự code</w:t>
            </w:r>
          </w:p>
        </w:tc>
        <w:tc>
          <w:tcPr>
            <w:tcW w:type="dxa" w:w="1247"/>
          </w:tcPr>
          <w:p>
            <w:r>
              <w:rPr>
                <w:rFonts w:ascii="Times New Roman" w:hAnsi="Times New Roman" w:eastAsia="Times New Roman"/>
                <w:b w:val="0"/>
                <w:i w:val="0"/>
                <w:sz w:val="24"/>
              </w:rPr>
              <w:t>5%</w:t>
            </w:r>
          </w:p>
        </w:tc>
        <w:tc>
          <w:tcPr>
            <w:tcW w:type="dxa" w:w="1134"/>
          </w:tcPr>
          <w:p>
            <w:r>
              <w:rPr>
                <w:rFonts w:ascii="Times New Roman" w:hAnsi="Times New Roman" w:eastAsia="Times New Roman"/>
                <w:b w:val="0"/>
                <w:i w:val="0"/>
                <w:sz w:val="24"/>
              </w:rPr>
              <w:t>2.8</w:t>
            </w:r>
          </w:p>
        </w:tc>
        <w:tc>
          <w:tcPr>
            <w:tcW w:type="dxa" w:w="2268"/>
          </w:tcPr>
          <w:p>
            <w:r>
              <w:rPr>
                <w:rFonts w:ascii="Times New Roman" w:hAnsi="Times New Roman" w:eastAsia="Times New Roman"/>
                <w:b w:val="0"/>
                <w:i w:val="0"/>
                <w:sz w:val="24"/>
              </w:rPr>
              <w:t>Custom theo nhu cầu</w:t>
            </w:r>
          </w:p>
        </w:tc>
        <w:tc>
          <w:tcPr>
            <w:tcW w:type="dxa" w:w="3005"/>
          </w:tcPr>
          <w:p>
            <w:r>
              <w:rPr>
                <w:rFonts w:ascii="Times New Roman" w:hAnsi="Times New Roman" w:eastAsia="Times New Roman"/>
                <w:b w:val="0"/>
                <w:i w:val="0"/>
                <w:sz w:val="24"/>
              </w:rPr>
              <w:t>Khó maintain, không support</w:t>
            </w:r>
          </w:p>
        </w:tc>
      </w:tr>
      <w:tr>
        <w:tc>
          <w:tcPr>
            <w:tcW w:type="dxa" w:w="1701"/>
          </w:tcPr>
          <w:p>
            <w:r>
              <w:rPr>
                <w:rFonts w:ascii="Times New Roman" w:hAnsi="Times New Roman" w:eastAsia="Times New Roman"/>
                <w:b w:val="0"/>
                <w:i w:val="0"/>
                <w:sz w:val="24"/>
              </w:rPr>
              <w:t>Không dùng gì</w:t>
            </w:r>
          </w:p>
        </w:tc>
        <w:tc>
          <w:tcPr>
            <w:tcW w:type="dxa" w:w="1247"/>
          </w:tcPr>
          <w:p>
            <w:r>
              <w:rPr>
                <w:rFonts w:ascii="Times New Roman" w:hAnsi="Times New Roman" w:eastAsia="Times New Roman"/>
                <w:b w:val="0"/>
                <w:i w:val="0"/>
                <w:sz w:val="24"/>
              </w:rPr>
              <w:t>2%</w:t>
            </w:r>
          </w:p>
        </w:tc>
        <w:tc>
          <w:tcPr>
            <w:tcW w:type="dxa" w:w="1134"/>
          </w:tcPr>
          <w:p>
            <w:r>
              <w:rPr>
                <w:rFonts w:ascii="Times New Roman" w:hAnsi="Times New Roman" w:eastAsia="Times New Roman"/>
                <w:b w:val="0"/>
                <w:i w:val="0"/>
                <w:sz w:val="24"/>
              </w:rPr>
              <w:t>1.0</w:t>
            </w:r>
          </w:p>
        </w:tc>
        <w:tc>
          <w:tcPr>
            <w:tcW w:type="dxa" w:w="2268"/>
          </w:tcPr>
          <w:p>
            <w:r>
              <w:rPr>
                <w:rFonts w:ascii="Times New Roman" w:hAnsi="Times New Roman" w:eastAsia="Times New Roman"/>
                <w:b w:val="0"/>
                <w:i w:val="0"/>
                <w:sz w:val="24"/>
              </w:rPr>
              <w:t>Quy mô quá nhỏ</w:t>
            </w:r>
          </w:p>
        </w:tc>
        <w:tc>
          <w:tcPr>
            <w:tcW w:type="dxa" w:w="3005"/>
          </w:tcPr>
          <w:p>
            <w:r>
              <w:rPr>
                <w:rFonts w:ascii="Times New Roman" w:hAnsi="Times New Roman" w:eastAsia="Times New Roman"/>
                <w:b w:val="0"/>
                <w:i w:val="0"/>
                <w:sz w:val="24"/>
              </w:rPr>
              <w:t>Lộn xộn, không kiểm soát</w:t>
            </w:r>
          </w:p>
        </w:tc>
      </w:tr>
    </w:tbl>
    <w:p/>
    <w:p>
      <w:pPr>
        <w:spacing w:line="288" w:lineRule="auto"/>
        <w:ind w:firstLine="567"/>
        <w:jc w:val="both"/>
      </w:pPr>
      <w:r>
        <w:rPr>
          <w:rFonts w:ascii="Times New Roman" w:hAnsi="Times New Roman" w:eastAsia="Times New Roman"/>
          <w:b w:val="0"/>
          <w:i w:val="0"/>
          <w:sz w:val="26"/>
        </w:rPr>
        <w:t>Insight: 57% đang dùng giải pháp không chuyên dụng (Excel, sổ sách, tự code). Cơ hội lớn để thuyết phục 85% chuyển sang KiteClass.</w:t>
      </w:r>
    </w:p>
    <w:p>
      <w:pPr>
        <w:spacing w:before="120" w:after="120"/>
        <w:ind w:firstLine="0"/>
        <w:jc w:val="left"/>
      </w:pPr>
      <w:r>
        <w:rPr>
          <w:rFonts w:ascii="Times New Roman" w:hAnsi="Times New Roman" w:eastAsia="Times New Roman"/>
          <w:b/>
          <w:i w:val="0"/>
          <w:sz w:val="28"/>
        </w:rPr>
        <w:t>2.2.4. Nhu cầu giải pháp (Solution Needs)</w:t>
      </w:r>
    </w:p>
    <w:p>
      <w:pPr>
        <w:spacing w:before="240" w:after="120"/>
        <w:jc w:val="center"/>
      </w:pPr>
      <w:r>
        <w:rPr>
          <w:rFonts w:ascii="Times New Roman" w:hAnsi="Times New Roman" w:eastAsia="Times New Roman"/>
          <w:b/>
          <w:i w:val="0"/>
          <w:sz w:val="26"/>
        </w:rPr>
        <w:t>Bảng 2.4. Willingness to Pay cho từng solution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D9E2F3"/>
          </w:tcPr>
          <w:p>
            <w:pPr>
              <w:jc w:val="center"/>
            </w:pPr>
            <w:r>
              <w:rPr>
                <w:rFonts w:ascii="Times New Roman" w:hAnsi="Times New Roman" w:eastAsia="Times New Roman"/>
                <w:b/>
                <w:i w:val="0"/>
                <w:sz w:val="24"/>
              </w:rPr>
              <w:t>Vấn đề cần giải quyết</w:t>
            </w:r>
          </w:p>
        </w:tc>
        <w:tc>
          <w:tcPr>
            <w:tcW w:type="dxa" w:w="2551"/>
            <w:shd w:fill="D9E2F3"/>
          </w:tcPr>
          <w:p>
            <w:pPr>
              <w:jc w:val="center"/>
            </w:pPr>
            <w:r>
              <w:rPr>
                <w:rFonts w:ascii="Times New Roman" w:hAnsi="Times New Roman" w:eastAsia="Times New Roman"/>
                <w:b/>
                <w:i w:val="0"/>
                <w:sz w:val="24"/>
              </w:rPr>
              <w:t>Mức độ quan trọng (1-5)</w:t>
            </w:r>
          </w:p>
        </w:tc>
        <w:tc>
          <w:tcPr>
            <w:tcW w:type="dxa" w:w="3345"/>
            <w:shd w:fill="D9E2F3"/>
          </w:tcPr>
          <w:p>
            <w:pPr>
              <w:jc w:val="center"/>
            </w:pPr>
            <w:r>
              <w:rPr>
                <w:rFonts w:ascii="Times New Roman" w:hAnsi="Times New Roman" w:eastAsia="Times New Roman"/>
                <w:b/>
                <w:i w:val="0"/>
                <w:sz w:val="24"/>
              </w:rPr>
              <w:t>Sẵn sàng trả thêm</w:t>
            </w:r>
          </w:p>
        </w:tc>
      </w:tr>
      <w:tr>
        <w:tc>
          <w:tcPr>
            <w:tcW w:type="dxa" w:w="3402"/>
          </w:tcPr>
          <w:p>
            <w:r>
              <w:rPr>
                <w:rFonts w:ascii="Times New Roman" w:hAnsi="Times New Roman" w:eastAsia="Times New Roman"/>
                <w:b w:val="0"/>
                <w:i w:val="0"/>
                <w:sz w:val="24"/>
              </w:rPr>
              <w:t>Tự động quản lý học phí + nhắc nợ</w:t>
            </w:r>
          </w:p>
        </w:tc>
        <w:tc>
          <w:tcPr>
            <w:tcW w:type="dxa" w:w="2551"/>
          </w:tcPr>
          <w:p>
            <w:r>
              <w:rPr>
                <w:rFonts w:ascii="Times New Roman" w:hAnsi="Times New Roman" w:eastAsia="Times New Roman"/>
                <w:b w:val="0"/>
                <w:i w:val="0"/>
                <w:sz w:val="24"/>
              </w:rPr>
              <w:t>4.7</w:t>
            </w:r>
          </w:p>
        </w:tc>
        <w:tc>
          <w:tcPr>
            <w:tcW w:type="dxa" w:w="3345"/>
          </w:tcPr>
          <w:p>
            <w:r>
              <w:rPr>
                <w:rFonts w:ascii="Times New Roman" w:hAnsi="Times New Roman" w:eastAsia="Times New Roman"/>
                <w:b w:val="0"/>
                <w:i w:val="0"/>
                <w:sz w:val="24"/>
              </w:rPr>
              <w:t>150-200k/tháng</w:t>
            </w:r>
          </w:p>
        </w:tc>
      </w:tr>
      <w:tr>
        <w:tc>
          <w:tcPr>
            <w:tcW w:type="dxa" w:w="3402"/>
          </w:tcPr>
          <w:p>
            <w:r>
              <w:rPr>
                <w:rFonts w:ascii="Times New Roman" w:hAnsi="Times New Roman" w:eastAsia="Times New Roman"/>
                <w:b w:val="0"/>
                <w:i w:val="0"/>
                <w:sz w:val="24"/>
              </w:rPr>
              <w:t>Cổng phụ huynh - tự tra cứu</w:t>
            </w:r>
          </w:p>
        </w:tc>
        <w:tc>
          <w:tcPr>
            <w:tcW w:type="dxa" w:w="2551"/>
          </w:tcPr>
          <w:p>
            <w:r>
              <w:rPr>
                <w:rFonts w:ascii="Times New Roman" w:hAnsi="Times New Roman" w:eastAsia="Times New Roman"/>
                <w:b w:val="0"/>
                <w:i w:val="0"/>
                <w:sz w:val="24"/>
              </w:rPr>
              <w:t>4.5</w:t>
            </w:r>
          </w:p>
        </w:tc>
        <w:tc>
          <w:tcPr>
            <w:tcW w:type="dxa" w:w="3345"/>
          </w:tcPr>
          <w:p>
            <w:r>
              <w:rPr>
                <w:rFonts w:ascii="Times New Roman" w:hAnsi="Times New Roman" w:eastAsia="Times New Roman"/>
                <w:b w:val="0"/>
                <w:i w:val="0"/>
                <w:sz w:val="24"/>
              </w:rPr>
              <w:t>100-150k/tháng</w:t>
            </w:r>
          </w:p>
        </w:tc>
      </w:tr>
      <w:tr>
        <w:tc>
          <w:tcPr>
            <w:tcW w:type="dxa" w:w="3402"/>
          </w:tcPr>
          <w:p>
            <w:r>
              <w:rPr>
                <w:rFonts w:ascii="Times New Roman" w:hAnsi="Times New Roman" w:eastAsia="Times New Roman"/>
                <w:b w:val="0"/>
                <w:i w:val="0"/>
                <w:sz w:val="24"/>
              </w:rPr>
              <w:t>Báo cáo real-time, dashboard</w:t>
            </w:r>
          </w:p>
        </w:tc>
        <w:tc>
          <w:tcPr>
            <w:tcW w:type="dxa" w:w="2551"/>
          </w:tcPr>
          <w:p>
            <w:r>
              <w:rPr>
                <w:rFonts w:ascii="Times New Roman" w:hAnsi="Times New Roman" w:eastAsia="Times New Roman"/>
                <w:b w:val="0"/>
                <w:i w:val="0"/>
                <w:sz w:val="24"/>
              </w:rPr>
              <w:t>4.4</w:t>
            </w:r>
          </w:p>
        </w:tc>
        <w:tc>
          <w:tcPr>
            <w:tcW w:type="dxa" w:w="3345"/>
          </w:tcPr>
          <w:p>
            <w:r>
              <w:rPr>
                <w:rFonts w:ascii="Times New Roman" w:hAnsi="Times New Roman" w:eastAsia="Times New Roman"/>
                <w:b w:val="0"/>
                <w:i w:val="0"/>
                <w:sz w:val="24"/>
              </w:rPr>
              <w:t>80-120k/tháng</w:t>
            </w:r>
          </w:p>
        </w:tc>
      </w:tr>
      <w:tr>
        <w:tc>
          <w:tcPr>
            <w:tcW w:type="dxa" w:w="3402"/>
          </w:tcPr>
          <w:p>
            <w:r>
              <w:rPr>
                <w:rFonts w:ascii="Times New Roman" w:hAnsi="Times New Roman" w:eastAsia="Times New Roman"/>
                <w:b w:val="0"/>
                <w:i w:val="0"/>
                <w:sz w:val="24"/>
              </w:rPr>
              <w:t>Thanh toán online tự động đối soát</w:t>
            </w:r>
          </w:p>
        </w:tc>
        <w:tc>
          <w:tcPr>
            <w:tcW w:type="dxa" w:w="2551"/>
          </w:tcPr>
          <w:p>
            <w:r>
              <w:rPr>
                <w:rFonts w:ascii="Times New Roman" w:hAnsi="Times New Roman" w:eastAsia="Times New Roman"/>
                <w:b w:val="0"/>
                <w:i w:val="0"/>
                <w:sz w:val="24"/>
              </w:rPr>
              <w:t>4.3</w:t>
            </w:r>
          </w:p>
        </w:tc>
        <w:tc>
          <w:tcPr>
            <w:tcW w:type="dxa" w:w="3345"/>
          </w:tcPr>
          <w:p>
            <w:r>
              <w:rPr>
                <w:rFonts w:ascii="Times New Roman" w:hAnsi="Times New Roman" w:eastAsia="Times New Roman"/>
                <w:b w:val="0"/>
                <w:i w:val="0"/>
                <w:sz w:val="24"/>
              </w:rPr>
              <w:t>100k/tháng</w:t>
            </w:r>
          </w:p>
        </w:tc>
      </w:tr>
      <w:tr>
        <w:tc>
          <w:tcPr>
            <w:tcW w:type="dxa" w:w="3402"/>
          </w:tcPr>
          <w:p>
            <w:r>
              <w:rPr>
                <w:rFonts w:ascii="Times New Roman" w:hAnsi="Times New Roman" w:eastAsia="Times New Roman"/>
                <w:b w:val="0"/>
                <w:i w:val="0"/>
                <w:sz w:val="24"/>
              </w:rPr>
              <w:t>Điểm danh QR 1-click</w:t>
            </w:r>
          </w:p>
        </w:tc>
        <w:tc>
          <w:tcPr>
            <w:tcW w:type="dxa" w:w="2551"/>
          </w:tcPr>
          <w:p>
            <w:r>
              <w:rPr>
                <w:rFonts w:ascii="Times New Roman" w:hAnsi="Times New Roman" w:eastAsia="Times New Roman"/>
                <w:b w:val="0"/>
                <w:i w:val="0"/>
                <w:sz w:val="24"/>
              </w:rPr>
              <w:t>4.1</w:t>
            </w:r>
          </w:p>
        </w:tc>
        <w:tc>
          <w:tcPr>
            <w:tcW w:type="dxa" w:w="3345"/>
          </w:tcPr>
          <w:p>
            <w:r>
              <w:rPr>
                <w:rFonts w:ascii="Times New Roman" w:hAnsi="Times New Roman" w:eastAsia="Times New Roman"/>
                <w:b w:val="0"/>
                <w:i w:val="0"/>
                <w:sz w:val="24"/>
              </w:rPr>
              <w:t>50k/tháng</w:t>
            </w:r>
          </w:p>
        </w:tc>
      </w:tr>
      <w:tr>
        <w:tc>
          <w:tcPr>
            <w:tcW w:type="dxa" w:w="3402"/>
          </w:tcPr>
          <w:p>
            <w:r>
              <w:rPr>
                <w:rFonts w:ascii="Times New Roman" w:hAnsi="Times New Roman" w:eastAsia="Times New Roman"/>
                <w:b w:val="0"/>
                <w:i w:val="0"/>
                <w:sz w:val="24"/>
              </w:rPr>
              <w:t>Gamification tăng engagement</w:t>
            </w:r>
          </w:p>
        </w:tc>
        <w:tc>
          <w:tcPr>
            <w:tcW w:type="dxa" w:w="2551"/>
          </w:tcPr>
          <w:p>
            <w:r>
              <w:rPr>
                <w:rFonts w:ascii="Times New Roman" w:hAnsi="Times New Roman" w:eastAsia="Times New Roman"/>
                <w:b w:val="0"/>
                <w:i w:val="0"/>
                <w:sz w:val="24"/>
              </w:rPr>
              <w:t>3.8</w:t>
            </w:r>
          </w:p>
        </w:tc>
        <w:tc>
          <w:tcPr>
            <w:tcW w:type="dxa" w:w="3345"/>
          </w:tcPr>
          <w:p>
            <w:r>
              <w:rPr>
                <w:rFonts w:ascii="Times New Roman" w:hAnsi="Times New Roman" w:eastAsia="Times New Roman"/>
                <w:b w:val="0"/>
                <w:i w:val="0"/>
                <w:sz w:val="24"/>
              </w:rPr>
              <w:t>100-150k/tháng</w:t>
            </w:r>
          </w:p>
        </w:tc>
      </w:tr>
      <w:tr>
        <w:tc>
          <w:tcPr>
            <w:tcW w:type="dxa" w:w="3402"/>
          </w:tcPr>
          <w:p>
            <w:r>
              <w:rPr>
                <w:rFonts w:ascii="Times New Roman" w:hAnsi="Times New Roman" w:eastAsia="Times New Roman"/>
                <w:b w:val="0"/>
                <w:i w:val="0"/>
                <w:sz w:val="24"/>
              </w:rPr>
              <w:t>Video bài giảng (VOD)</w:t>
            </w:r>
          </w:p>
        </w:tc>
        <w:tc>
          <w:tcPr>
            <w:tcW w:type="dxa" w:w="2551"/>
          </w:tcPr>
          <w:p>
            <w:r>
              <w:rPr>
                <w:rFonts w:ascii="Times New Roman" w:hAnsi="Times New Roman" w:eastAsia="Times New Roman"/>
                <w:b w:val="0"/>
                <w:i w:val="0"/>
                <w:sz w:val="24"/>
              </w:rPr>
              <w:t>3.6</w:t>
            </w:r>
          </w:p>
        </w:tc>
        <w:tc>
          <w:tcPr>
            <w:tcW w:type="dxa" w:w="3345"/>
          </w:tcPr>
          <w:p>
            <w:r>
              <w:rPr>
                <w:rFonts w:ascii="Times New Roman" w:hAnsi="Times New Roman" w:eastAsia="Times New Roman"/>
                <w:b w:val="0"/>
                <w:i w:val="0"/>
                <w:sz w:val="24"/>
              </w:rPr>
              <w:t>150-200k/tháng</w:t>
            </w:r>
          </w:p>
        </w:tc>
      </w:tr>
      <w:tr>
        <w:tc>
          <w:tcPr>
            <w:tcW w:type="dxa" w:w="3402"/>
          </w:tcPr>
          <w:p>
            <w:r>
              <w:rPr>
                <w:rFonts w:ascii="Times New Roman" w:hAnsi="Times New Roman" w:eastAsia="Times New Roman"/>
                <w:b w:val="0"/>
                <w:i w:val="0"/>
                <w:sz w:val="24"/>
              </w:rPr>
              <w:t>Live streaming</w:t>
            </w:r>
          </w:p>
        </w:tc>
        <w:tc>
          <w:tcPr>
            <w:tcW w:type="dxa" w:w="2551"/>
          </w:tcPr>
          <w:p>
            <w:r>
              <w:rPr>
                <w:rFonts w:ascii="Times New Roman" w:hAnsi="Times New Roman" w:eastAsia="Times New Roman"/>
                <w:b w:val="0"/>
                <w:i w:val="0"/>
                <w:sz w:val="24"/>
              </w:rPr>
              <w:t>3.2</w:t>
            </w:r>
          </w:p>
        </w:tc>
        <w:tc>
          <w:tcPr>
            <w:tcW w:type="dxa" w:w="3345"/>
          </w:tcPr>
          <w:p>
            <w:r>
              <w:rPr>
                <w:rFonts w:ascii="Times New Roman" w:hAnsi="Times New Roman" w:eastAsia="Times New Roman"/>
                <w:b w:val="0"/>
                <w:i w:val="0"/>
                <w:sz w:val="24"/>
              </w:rPr>
              <w:t>200-300k/tháng</w:t>
            </w:r>
          </w:p>
        </w:tc>
      </w:tr>
      <w:tr>
        <w:tc>
          <w:tcPr>
            <w:tcW w:type="dxa" w:w="3402"/>
          </w:tcPr>
          <w:p>
            <w:r>
              <w:rPr>
                <w:rFonts w:ascii="Times New Roman" w:hAnsi="Times New Roman" w:eastAsia="Times New Roman"/>
                <w:b w:val="0"/>
                <w:i w:val="0"/>
                <w:sz w:val="24"/>
              </w:rPr>
              <w:t>AI grading tự động</w:t>
            </w:r>
          </w:p>
        </w:tc>
        <w:tc>
          <w:tcPr>
            <w:tcW w:type="dxa" w:w="2551"/>
          </w:tcPr>
          <w:p>
            <w:r>
              <w:rPr>
                <w:rFonts w:ascii="Times New Roman" w:hAnsi="Times New Roman" w:eastAsia="Times New Roman"/>
                <w:b w:val="0"/>
                <w:i w:val="0"/>
                <w:sz w:val="24"/>
              </w:rPr>
              <w:t>3.9</w:t>
            </w:r>
          </w:p>
        </w:tc>
        <w:tc>
          <w:tcPr>
            <w:tcW w:type="dxa" w:w="3345"/>
          </w:tcPr>
          <w:p>
            <w:r>
              <w:rPr>
                <w:rFonts w:ascii="Times New Roman" w:hAnsi="Times New Roman" w:eastAsia="Times New Roman"/>
                <w:b w:val="0"/>
                <w:i w:val="0"/>
                <w:sz w:val="24"/>
              </w:rPr>
              <w:t>100k/tháng</w:t>
            </w:r>
          </w:p>
        </w:tc>
      </w:tr>
      <w:tr>
        <w:tc>
          <w:tcPr>
            <w:tcW w:type="dxa" w:w="3402"/>
          </w:tcPr>
          <w:p>
            <w:r>
              <w:rPr>
                <w:rFonts w:ascii="Times New Roman" w:hAnsi="Times New Roman" w:eastAsia="Times New Roman"/>
                <w:b w:val="0"/>
                <w:i w:val="0"/>
                <w:sz w:val="24"/>
              </w:rPr>
              <w:t>AI tạo branding/marketing</w:t>
            </w:r>
          </w:p>
        </w:tc>
        <w:tc>
          <w:tcPr>
            <w:tcW w:type="dxa" w:w="2551"/>
          </w:tcPr>
          <w:p>
            <w:r>
              <w:rPr>
                <w:rFonts w:ascii="Times New Roman" w:hAnsi="Times New Roman" w:eastAsia="Times New Roman"/>
                <w:b w:val="0"/>
                <w:i w:val="0"/>
                <w:sz w:val="24"/>
              </w:rPr>
              <w:t>3.5</w:t>
            </w:r>
          </w:p>
        </w:tc>
        <w:tc>
          <w:tcPr>
            <w:tcW w:type="dxa" w:w="3345"/>
          </w:tcPr>
          <w:p>
            <w:r>
              <w:rPr>
                <w:rFonts w:ascii="Times New Roman" w:hAnsi="Times New Roman" w:eastAsia="Times New Roman"/>
                <w:b w:val="0"/>
                <w:i w:val="0"/>
                <w:sz w:val="24"/>
              </w:rPr>
              <w:t>50-100k/tháng</w:t>
            </w:r>
          </w:p>
        </w:tc>
      </w:tr>
    </w:tbl>
    <w:p/>
    <w:p>
      <w:pPr>
        <w:spacing w:line="288" w:lineRule="auto"/>
        <w:ind w:firstLine="567"/>
        <w:jc w:val="both"/>
      </w:pPr>
      <w:r>
        <w:rPr>
          <w:rFonts w:ascii="Times New Roman" w:hAnsi="Times New Roman" w:eastAsia="Times New Roman"/>
          <w:b w:val="0"/>
          <w:i w:val="0"/>
          <w:sz w:val="26"/>
        </w:rPr>
        <w:t>Tổng WTP (Willingness to Pay): Gói cơ bản (top 5 solutions) 500-650k/tháng. Gói đầy đủ (all solutions): 1,000-1,300k/tháng.</w:t>
      </w:r>
    </w:p>
    <w:p>
      <w:pPr>
        <w:spacing w:before="120" w:after="120"/>
        <w:ind w:firstLine="0"/>
        <w:jc w:val="left"/>
      </w:pPr>
      <w:r>
        <w:rPr>
          <w:rFonts w:ascii="Times New Roman" w:hAnsi="Times New Roman" w:eastAsia="Times New Roman"/>
          <w:b/>
          <w:i w:val="0"/>
          <w:sz w:val="28"/>
        </w:rPr>
        <w:t>2.2.5. Kết luận khảo sát CENTER_OWNER</w:t>
      </w:r>
    </w:p>
    <w:p>
      <w:pPr>
        <w:spacing w:line="288" w:lineRule="auto"/>
        <w:ind w:firstLine="567"/>
        <w:jc w:val="both"/>
      </w:pPr>
      <w:r>
        <w:rPr>
          <w:rFonts w:ascii="Times New Roman" w:hAnsi="Times New Roman" w:eastAsia="Times New Roman"/>
          <w:b w:val="0"/>
          <w:i w:val="0"/>
          <w:sz w:val="26"/>
        </w:rPr>
        <w:t>Key Insights:</w:t>
      </w:r>
    </w:p>
    <w:p>
      <w:pPr>
        <w:spacing w:line="288" w:lineRule="auto"/>
        <w:ind w:left="567"/>
      </w:pPr>
      <w:r>
        <w:rPr>
          <w:rFonts w:ascii="Times New Roman" w:hAnsi="Times New Roman" w:eastAsia="Times New Roman"/>
          <w:b w:val="0"/>
          <w:i w:val="0"/>
          <w:sz w:val="26"/>
        </w:rPr>
        <w:t>1. Pain points rõ ràng và có giá trị kinh tế: Quản lý học phí 4.2 giờ/ngày → 120 giờ/tháng. Value of time: 120h × 50k/h = 6M VND/tháng. Sẵn sàng trả 500-800k để tiết kiệm thời gian.</w:t>
      </w:r>
    </w:p>
    <w:p>
      <w:pPr>
        <w:spacing w:line="288" w:lineRule="auto"/>
        <w:ind w:left="567"/>
      </w:pPr>
      <w:r>
        <w:rPr>
          <w:rFonts w:ascii="Times New Roman" w:hAnsi="Times New Roman" w:eastAsia="Times New Roman"/>
          <w:b w:val="0"/>
          <w:i w:val="0"/>
          <w:sz w:val="26"/>
        </w:rPr>
        <w:t>2. Nhu cầu thực sự (validated): 92% gặp vấn đề quản lý học phí, 88% muốn cổng phụ huynh độc lập, 71% muốn gamification để tăng retention.</w:t>
      </w:r>
    </w:p>
    <w:p>
      <w:pPr>
        <w:spacing w:line="288" w:lineRule="auto"/>
        <w:ind w:left="567"/>
      </w:pPr>
      <w:r>
        <w:rPr>
          <w:rFonts w:ascii="Times New Roman" w:hAnsi="Times New Roman" w:eastAsia="Times New Roman"/>
          <w:b w:val="0"/>
          <w:i w:val="0"/>
          <w:sz w:val="26"/>
        </w:rPr>
        <w:t>3. Pricing fit: 71% cho rằng STANDARD (799k) là 'hợp lý', 52% sẽ chọn STANDARD nếu mua hôm nay. Tổng WTP (1,000k) cao hơn STANDARD pricing → có margin.</w:t>
      </w:r>
    </w:p>
    <w:p>
      <w:pPr>
        <w:spacing w:line="288" w:lineRule="auto"/>
        <w:ind w:left="567"/>
      </w:pPr>
      <w:r>
        <w:rPr>
          <w:rFonts w:ascii="Times New Roman" w:hAnsi="Times New Roman" w:eastAsia="Times New Roman"/>
          <w:b w:val="0"/>
          <w:i w:val="0"/>
          <w:sz w:val="26"/>
        </w:rPr>
        <w:t>4. Competitive advantage validated: Parent Portal và Gamification là differentiators chính. Modular pricing unique, được đón nhận tích cực.</w:t>
      </w:r>
    </w:p>
    <w:p>
      <w:pPr>
        <w:spacing w:before="120" w:after="120"/>
        <w:ind w:firstLine="0"/>
        <w:jc w:val="left"/>
      </w:pPr>
      <w:r>
        <w:rPr>
          <w:rFonts w:ascii="Times New Roman" w:hAnsi="Times New Roman" w:eastAsia="Times New Roman"/>
          <w:b/>
          <w:i w:val="0"/>
          <w:sz w:val="32"/>
        </w:rPr>
        <w:t>2.3. Khảo sát CENTER_ADMIN (Quản trị viên)</w:t>
      </w:r>
    </w:p>
    <w:p>
      <w:pPr>
        <w:spacing w:before="120" w:after="120"/>
        <w:ind w:firstLine="0"/>
        <w:jc w:val="left"/>
      </w:pPr>
      <w:r>
        <w:rPr>
          <w:rFonts w:ascii="Times New Roman" w:hAnsi="Times New Roman" w:eastAsia="Times New Roman"/>
          <w:b/>
          <w:i w:val="0"/>
          <w:sz w:val="28"/>
        </w:rPr>
        <w:t>2.3.1. Đặc điểm mẫu và workflow</w:t>
      </w:r>
    </w:p>
    <w:p>
      <w:pPr>
        <w:spacing w:line="288" w:lineRule="auto"/>
        <w:ind w:firstLine="567"/>
        <w:jc w:val="both"/>
      </w:pPr>
      <w:r>
        <w:rPr>
          <w:rFonts w:ascii="Times New Roman" w:hAnsi="Times New Roman" w:eastAsia="Times New Roman"/>
          <w:b w:val="0"/>
          <w:i w:val="0"/>
          <w:sz w:val="26"/>
        </w:rPr>
        <w:t>Số lượng: 46 responses (38 online, 6 interviews, 2 user testing)</w:t>
      </w:r>
    </w:p>
    <w:p>
      <w:pPr>
        <w:spacing w:line="288" w:lineRule="auto"/>
        <w:ind w:firstLine="567"/>
        <w:jc w:val="both"/>
      </w:pPr>
      <w:r>
        <w:rPr>
          <w:rFonts w:ascii="Times New Roman" w:hAnsi="Times New Roman" w:eastAsia="Times New Roman"/>
          <w:b w:val="0"/>
          <w:i w:val="0"/>
          <w:sz w:val="26"/>
        </w:rPr>
        <w:t>Công việc chính hàng ngày:</w:t>
      </w:r>
    </w:p>
    <w:p>
      <w:pPr>
        <w:spacing w:line="288" w:lineRule="auto"/>
        <w:ind w:left="567"/>
      </w:pPr>
      <w:r>
        <w:rPr>
          <w:rFonts w:ascii="Times New Roman" w:hAnsi="Times New Roman" w:eastAsia="Times New Roman"/>
          <w:b w:val="0"/>
          <w:i w:val="0"/>
          <w:sz w:val="26"/>
        </w:rPr>
        <w:t>1. Check attendance (điểm danh): 100% - 30 phút/ngày</w:t>
      </w:r>
    </w:p>
    <w:p>
      <w:pPr>
        <w:spacing w:line="288" w:lineRule="auto"/>
        <w:ind w:left="567"/>
      </w:pPr>
      <w:r>
        <w:rPr>
          <w:rFonts w:ascii="Times New Roman" w:hAnsi="Times New Roman" w:eastAsia="Times New Roman"/>
          <w:b w:val="0"/>
          <w:i w:val="0"/>
          <w:sz w:val="26"/>
        </w:rPr>
        <w:t>2. Update học phí, nhắc nợ: 87% - 1-2 giờ/ngày</w:t>
      </w:r>
    </w:p>
    <w:p>
      <w:pPr>
        <w:spacing w:line="288" w:lineRule="auto"/>
        <w:ind w:left="567"/>
      </w:pPr>
      <w:r>
        <w:rPr>
          <w:rFonts w:ascii="Times New Roman" w:hAnsi="Times New Roman" w:eastAsia="Times New Roman"/>
          <w:b w:val="0"/>
          <w:i w:val="0"/>
          <w:sz w:val="26"/>
        </w:rPr>
        <w:t>3. Trả lời phụ huynh (Zalo/phone): 98% - 1-1.5 giờ/ngày</w:t>
      </w:r>
    </w:p>
    <w:p>
      <w:pPr>
        <w:spacing w:line="288" w:lineRule="auto"/>
        <w:ind w:left="567"/>
      </w:pPr>
      <w:r>
        <w:rPr>
          <w:rFonts w:ascii="Times New Roman" w:hAnsi="Times New Roman" w:eastAsia="Times New Roman"/>
          <w:b w:val="0"/>
          <w:i w:val="0"/>
          <w:sz w:val="26"/>
        </w:rPr>
        <w:t>4. Xếp lịch giáo viên, phòng học: 78% - 30-45 phút/ngày</w:t>
      </w:r>
    </w:p>
    <w:p>
      <w:pPr>
        <w:spacing w:line="288" w:lineRule="auto"/>
        <w:ind w:left="567"/>
      </w:pPr>
      <w:r>
        <w:rPr>
          <w:rFonts w:ascii="Times New Roman" w:hAnsi="Times New Roman" w:eastAsia="Times New Roman"/>
          <w:b w:val="0"/>
          <w:i w:val="0"/>
          <w:sz w:val="26"/>
        </w:rPr>
        <w:t>5. Nhập điểm, cập nhật kết quả: 72% - 30 phút/ngày</w:t>
      </w:r>
    </w:p>
    <w:p>
      <w:pPr>
        <w:spacing w:line="288" w:lineRule="auto"/>
        <w:ind w:left="567"/>
      </w:pPr>
      <w:r>
        <w:rPr>
          <w:rFonts w:ascii="Times New Roman" w:hAnsi="Times New Roman" w:eastAsia="Times New Roman"/>
          <w:b w:val="0"/>
          <w:i w:val="0"/>
          <w:sz w:val="26"/>
        </w:rPr>
        <w:t>6. Tạo báo cáo cho chủ TT: 65% - 1 giờ/ngày</w:t>
      </w:r>
    </w:p>
    <w:p>
      <w:pPr>
        <w:spacing w:line="288" w:lineRule="auto"/>
        <w:ind w:firstLine="567"/>
        <w:jc w:val="both"/>
      </w:pPr>
      <w:r>
        <w:rPr>
          <w:rFonts w:ascii="Times New Roman" w:hAnsi="Times New Roman" w:eastAsia="Times New Roman"/>
          <w:b w:val="0"/>
          <w:i w:val="0"/>
          <w:sz w:val="26"/>
        </w:rPr>
        <w:t>Thời gian làm việc thực tế: 6-8 giờ/ngày (52%)</w:t>
      </w:r>
    </w:p>
    <w:p>
      <w:pPr>
        <w:spacing w:before="120" w:after="120"/>
        <w:ind w:firstLine="0"/>
        <w:jc w:val="left"/>
      </w:pPr>
      <w:r>
        <w:rPr>
          <w:rFonts w:ascii="Times New Roman" w:hAnsi="Times New Roman" w:eastAsia="Times New Roman"/>
          <w:b/>
          <w:i w:val="0"/>
          <w:sz w:val="28"/>
        </w:rPr>
        <w:t>2.3.2. Pain Points</w:t>
      </w:r>
    </w:p>
    <w:p>
      <w:pPr>
        <w:spacing w:before="240" w:after="120"/>
        <w:jc w:val="center"/>
      </w:pPr>
      <w:r>
        <w:rPr>
          <w:rFonts w:ascii="Times New Roman" w:hAnsi="Times New Roman" w:eastAsia="Times New Roman"/>
          <w:b/>
          <w:i w:val="0"/>
          <w:sz w:val="26"/>
        </w:rPr>
        <w:t>Bảng 2.5. Pain points của Admin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D9E2F3"/>
          </w:tcPr>
          <w:p>
            <w:pPr>
              <w:jc w:val="center"/>
            </w:pPr>
            <w:r>
              <w:rPr>
                <w:rFonts w:ascii="Times New Roman" w:hAnsi="Times New Roman" w:eastAsia="Times New Roman"/>
                <w:b/>
                <w:i w:val="0"/>
                <w:sz w:val="24"/>
              </w:rPr>
              <w:t>Pain Point</w:t>
            </w:r>
          </w:p>
        </w:tc>
        <w:tc>
          <w:tcPr>
            <w:tcW w:type="dxa" w:w="1247"/>
            <w:shd w:fill="D9E2F3"/>
          </w:tcPr>
          <w:p>
            <w:pPr>
              <w:jc w:val="center"/>
            </w:pPr>
            <w:r>
              <w:rPr>
                <w:rFonts w:ascii="Times New Roman" w:hAnsi="Times New Roman" w:eastAsia="Times New Roman"/>
                <w:b/>
                <w:i w:val="0"/>
                <w:sz w:val="24"/>
              </w:rPr>
              <w:t>% Gặp phải</w:t>
            </w:r>
          </w:p>
        </w:tc>
        <w:tc>
          <w:tcPr>
            <w:tcW w:type="dxa" w:w="1417"/>
            <w:shd w:fill="D9E2F3"/>
          </w:tcPr>
          <w:p>
            <w:pPr>
              <w:jc w:val="center"/>
            </w:pPr>
            <w:r>
              <w:rPr>
                <w:rFonts w:ascii="Times New Roman" w:hAnsi="Times New Roman" w:eastAsia="Times New Roman"/>
                <w:b/>
                <w:i w:val="0"/>
                <w:sz w:val="24"/>
              </w:rPr>
              <w:t>Severity (1-5)</w:t>
            </w:r>
          </w:p>
        </w:tc>
        <w:tc>
          <w:tcPr>
            <w:tcW w:type="dxa" w:w="4139"/>
            <w:shd w:fill="D9E2F3"/>
          </w:tcPr>
          <w:p>
            <w:pPr>
              <w:jc w:val="center"/>
            </w:pPr>
            <w:r>
              <w:rPr>
                <w:rFonts w:ascii="Times New Roman" w:hAnsi="Times New Roman" w:eastAsia="Times New Roman"/>
                <w:b/>
                <w:i w:val="0"/>
                <w:sz w:val="24"/>
              </w:rPr>
              <w:t>Quote tiêu biểu</w:t>
            </w:r>
          </w:p>
        </w:tc>
      </w:tr>
      <w:tr>
        <w:tc>
          <w:tcPr>
            <w:tcW w:type="dxa" w:w="2551"/>
          </w:tcPr>
          <w:p>
            <w:r>
              <w:rPr>
                <w:rFonts w:ascii="Times New Roman" w:hAnsi="Times New Roman" w:eastAsia="Times New Roman"/>
                <w:b w:val="0"/>
                <w:i w:val="0"/>
                <w:sz w:val="24"/>
              </w:rPr>
              <w:t>Nhập liệu thủ công nhiều</w:t>
            </w:r>
          </w:p>
        </w:tc>
        <w:tc>
          <w:tcPr>
            <w:tcW w:type="dxa" w:w="1247"/>
          </w:tcPr>
          <w:p>
            <w:r>
              <w:rPr>
                <w:rFonts w:ascii="Times New Roman" w:hAnsi="Times New Roman" w:eastAsia="Times New Roman"/>
                <w:b w:val="0"/>
                <w:i w:val="0"/>
                <w:sz w:val="24"/>
              </w:rPr>
              <w:t>94%</w:t>
            </w:r>
          </w:p>
        </w:tc>
        <w:tc>
          <w:tcPr>
            <w:tcW w:type="dxa" w:w="1417"/>
          </w:tcPr>
          <w:p>
            <w:r>
              <w:rPr>
                <w:rFonts w:ascii="Times New Roman" w:hAnsi="Times New Roman" w:eastAsia="Times New Roman"/>
                <w:b w:val="0"/>
                <w:i w:val="0"/>
                <w:sz w:val="24"/>
              </w:rPr>
              <w:t>4.5</w:t>
            </w:r>
          </w:p>
        </w:tc>
        <w:tc>
          <w:tcPr>
            <w:tcW w:type="dxa" w:w="4139"/>
          </w:tcPr>
          <w:p>
            <w:r>
              <w:rPr>
                <w:rFonts w:ascii="Times New Roman" w:hAnsi="Times New Roman" w:eastAsia="Times New Roman"/>
                <w:b w:val="0"/>
                <w:i w:val="0"/>
                <w:sz w:val="24"/>
              </w:rPr>
              <w:t>Mỗi ngày nhập điểm danh vào Excel từng lớp, copy-paste mệt nghỉ</w:t>
            </w:r>
          </w:p>
        </w:tc>
      </w:tr>
      <w:tr>
        <w:tc>
          <w:tcPr>
            <w:tcW w:type="dxa" w:w="2551"/>
          </w:tcPr>
          <w:p>
            <w:r>
              <w:rPr>
                <w:rFonts w:ascii="Times New Roman" w:hAnsi="Times New Roman" w:eastAsia="Times New Roman"/>
                <w:b w:val="0"/>
                <w:i w:val="0"/>
                <w:sz w:val="24"/>
              </w:rPr>
              <w:t>Tra cứu thông tin chậm</w:t>
            </w:r>
          </w:p>
        </w:tc>
        <w:tc>
          <w:tcPr>
            <w:tcW w:type="dxa" w:w="1247"/>
          </w:tcPr>
          <w:p>
            <w:r>
              <w:rPr>
                <w:rFonts w:ascii="Times New Roman" w:hAnsi="Times New Roman" w:eastAsia="Times New Roman"/>
                <w:b w:val="0"/>
                <w:i w:val="0"/>
                <w:sz w:val="24"/>
              </w:rPr>
              <w:t>89%</w:t>
            </w:r>
          </w:p>
        </w:tc>
        <w:tc>
          <w:tcPr>
            <w:tcW w:type="dxa" w:w="1417"/>
          </w:tcPr>
          <w:p>
            <w:r>
              <w:rPr>
                <w:rFonts w:ascii="Times New Roman" w:hAnsi="Times New Roman" w:eastAsia="Times New Roman"/>
                <w:b w:val="0"/>
                <w:i w:val="0"/>
                <w:sz w:val="24"/>
              </w:rPr>
              <w:t>4.2</w:t>
            </w:r>
          </w:p>
        </w:tc>
        <w:tc>
          <w:tcPr>
            <w:tcW w:type="dxa" w:w="4139"/>
          </w:tcPr>
          <w:p>
            <w:r>
              <w:rPr>
                <w:rFonts w:ascii="Times New Roman" w:hAnsi="Times New Roman" w:eastAsia="Times New Roman"/>
                <w:b w:val="0"/>
                <w:i w:val="0"/>
                <w:sz w:val="24"/>
              </w:rPr>
              <w:t>Phụ huynh hỏi điểm con, phải mở 3-4 file Excel mới tìm được</w:t>
            </w:r>
          </w:p>
        </w:tc>
      </w:tr>
      <w:tr>
        <w:tc>
          <w:tcPr>
            <w:tcW w:type="dxa" w:w="2551"/>
          </w:tcPr>
          <w:p>
            <w:r>
              <w:rPr>
                <w:rFonts w:ascii="Times New Roman" w:hAnsi="Times New Roman" w:eastAsia="Times New Roman"/>
                <w:b w:val="0"/>
                <w:i w:val="0"/>
                <w:sz w:val="24"/>
              </w:rPr>
              <w:t>Zalo messages overwhelming</w:t>
            </w:r>
          </w:p>
        </w:tc>
        <w:tc>
          <w:tcPr>
            <w:tcW w:type="dxa" w:w="1247"/>
          </w:tcPr>
          <w:p>
            <w:r>
              <w:rPr>
                <w:rFonts w:ascii="Times New Roman" w:hAnsi="Times New Roman" w:eastAsia="Times New Roman"/>
                <w:b w:val="0"/>
                <w:i w:val="0"/>
                <w:sz w:val="24"/>
              </w:rPr>
              <w:t>85%</w:t>
            </w:r>
          </w:p>
        </w:tc>
        <w:tc>
          <w:tcPr>
            <w:tcW w:type="dxa" w:w="1417"/>
          </w:tcPr>
          <w:p>
            <w:r>
              <w:rPr>
                <w:rFonts w:ascii="Times New Roman" w:hAnsi="Times New Roman" w:eastAsia="Times New Roman"/>
                <w:b w:val="0"/>
                <w:i w:val="0"/>
                <w:sz w:val="24"/>
              </w:rPr>
              <w:t>4.0</w:t>
            </w:r>
          </w:p>
        </w:tc>
        <w:tc>
          <w:tcPr>
            <w:tcW w:type="dxa" w:w="4139"/>
          </w:tcPr>
          <w:p>
            <w:r>
              <w:rPr>
                <w:rFonts w:ascii="Times New Roman" w:hAnsi="Times New Roman" w:eastAsia="Times New Roman"/>
                <w:b w:val="0"/>
                <w:i w:val="0"/>
                <w:sz w:val="24"/>
              </w:rPr>
              <w:t>Hơn 200 tin nhắn Zalo mỗi ngày, nhiều khi miss mất thông tin</w:t>
            </w:r>
          </w:p>
        </w:tc>
      </w:tr>
      <w:tr>
        <w:tc>
          <w:tcPr>
            <w:tcW w:type="dxa" w:w="2551"/>
          </w:tcPr>
          <w:p>
            <w:r>
              <w:rPr>
                <w:rFonts w:ascii="Times New Roman" w:hAnsi="Times New Roman" w:eastAsia="Times New Roman"/>
                <w:b w:val="0"/>
                <w:i w:val="0"/>
                <w:sz w:val="24"/>
              </w:rPr>
              <w:t>Không có dashboard tổng quan</w:t>
            </w:r>
          </w:p>
        </w:tc>
        <w:tc>
          <w:tcPr>
            <w:tcW w:type="dxa" w:w="1247"/>
          </w:tcPr>
          <w:p>
            <w:r>
              <w:rPr>
                <w:rFonts w:ascii="Times New Roman" w:hAnsi="Times New Roman" w:eastAsia="Times New Roman"/>
                <w:b w:val="0"/>
                <w:i w:val="0"/>
                <w:sz w:val="24"/>
              </w:rPr>
              <w:t>82%</w:t>
            </w:r>
          </w:p>
        </w:tc>
        <w:tc>
          <w:tcPr>
            <w:tcW w:type="dxa" w:w="1417"/>
          </w:tcPr>
          <w:p>
            <w:r>
              <w:rPr>
                <w:rFonts w:ascii="Times New Roman" w:hAnsi="Times New Roman" w:eastAsia="Times New Roman"/>
                <w:b w:val="0"/>
                <w:i w:val="0"/>
                <w:sz w:val="24"/>
              </w:rPr>
              <w:t>3.9</w:t>
            </w:r>
          </w:p>
        </w:tc>
        <w:tc>
          <w:tcPr>
            <w:tcW w:type="dxa" w:w="4139"/>
          </w:tcPr>
          <w:p>
            <w:r>
              <w:rPr>
                <w:rFonts w:ascii="Times New Roman" w:hAnsi="Times New Roman" w:eastAsia="Times New Roman"/>
                <w:b w:val="0"/>
                <w:i w:val="0"/>
                <w:sz w:val="24"/>
              </w:rPr>
              <w:t>Muốn biết tháng này thu được bao nhiêu phải tính tay</w:t>
            </w:r>
          </w:p>
        </w:tc>
      </w:tr>
      <w:tr>
        <w:tc>
          <w:tcPr>
            <w:tcW w:type="dxa" w:w="2551"/>
          </w:tcPr>
          <w:p>
            <w:r>
              <w:rPr>
                <w:rFonts w:ascii="Times New Roman" w:hAnsi="Times New Roman" w:eastAsia="Times New Roman"/>
                <w:b w:val="0"/>
                <w:i w:val="0"/>
                <w:sz w:val="24"/>
              </w:rPr>
              <w:t>Lỗi nhập liệu</w:t>
            </w:r>
          </w:p>
        </w:tc>
        <w:tc>
          <w:tcPr>
            <w:tcW w:type="dxa" w:w="1247"/>
          </w:tcPr>
          <w:p>
            <w:r>
              <w:rPr>
                <w:rFonts w:ascii="Times New Roman" w:hAnsi="Times New Roman" w:eastAsia="Times New Roman"/>
                <w:b w:val="0"/>
                <w:i w:val="0"/>
                <w:sz w:val="24"/>
              </w:rPr>
              <w:t>76%</w:t>
            </w:r>
          </w:p>
        </w:tc>
        <w:tc>
          <w:tcPr>
            <w:tcW w:type="dxa" w:w="1417"/>
          </w:tcPr>
          <w:p>
            <w:r>
              <w:rPr>
                <w:rFonts w:ascii="Times New Roman" w:hAnsi="Times New Roman" w:eastAsia="Times New Roman"/>
                <w:b w:val="0"/>
                <w:i w:val="0"/>
                <w:sz w:val="24"/>
              </w:rPr>
              <w:t>3.7</w:t>
            </w:r>
          </w:p>
        </w:tc>
        <w:tc>
          <w:tcPr>
            <w:tcW w:type="dxa" w:w="4139"/>
          </w:tcPr>
          <w:p>
            <w:r>
              <w:rPr>
                <w:rFonts w:ascii="Times New Roman" w:hAnsi="Times New Roman" w:eastAsia="Times New Roman"/>
                <w:b w:val="0"/>
                <w:i w:val="0"/>
                <w:sz w:val="24"/>
              </w:rPr>
              <w:t>Đã nhiều lần nhập nhầm số tiền học phí, phải sửa lại</w:t>
            </w:r>
          </w:p>
        </w:tc>
      </w:tr>
    </w:tbl>
    <w:p/>
    <w:p>
      <w:pPr>
        <w:spacing w:line="288" w:lineRule="auto"/>
        <w:ind w:firstLine="567"/>
        <w:jc w:val="both"/>
      </w:pPr>
      <w:r>
        <w:rPr>
          <w:rFonts w:ascii="Times New Roman" w:hAnsi="Times New Roman" w:eastAsia="Times New Roman"/>
          <w:b w:val="0"/>
          <w:i w:val="0"/>
          <w:sz w:val="26"/>
        </w:rPr>
        <w:t>Top features mong muốn:</w:t>
      </w:r>
    </w:p>
    <w:p>
      <w:pPr>
        <w:spacing w:line="288" w:lineRule="auto"/>
        <w:ind w:left="567"/>
      </w:pPr>
      <w:r>
        <w:rPr>
          <w:rFonts w:ascii="Times New Roman" w:hAnsi="Times New Roman" w:eastAsia="Times New Roman"/>
          <w:b w:val="0"/>
          <w:i w:val="0"/>
          <w:sz w:val="26"/>
        </w:rPr>
        <w:t>1. Dashboard real-time (4.6/5): Xem tổng quan số HV, attendance rate, doanh thu hôm nay</w:t>
      </w:r>
    </w:p>
    <w:p>
      <w:pPr>
        <w:spacing w:line="288" w:lineRule="auto"/>
        <w:ind w:left="567"/>
      </w:pPr>
      <w:r>
        <w:rPr>
          <w:rFonts w:ascii="Times New Roman" w:hAnsi="Times New Roman" w:eastAsia="Times New Roman"/>
          <w:b w:val="0"/>
          <w:i w:val="0"/>
          <w:sz w:val="26"/>
        </w:rPr>
        <w:t>2. Tự động nhắc học phí (4.5/5): Schedule nhắc trước hạn, tùy chỉnh template</w:t>
      </w:r>
    </w:p>
    <w:p>
      <w:pPr>
        <w:spacing w:line="288" w:lineRule="auto"/>
        <w:ind w:left="567"/>
      </w:pPr>
      <w:r>
        <w:rPr>
          <w:rFonts w:ascii="Times New Roman" w:hAnsi="Times New Roman" w:eastAsia="Times New Roman"/>
          <w:b w:val="0"/>
          <w:i w:val="0"/>
          <w:sz w:val="26"/>
        </w:rPr>
        <w:t>3. Điểm danh 1-click (4.4/5): Giáo viên tự điểm danh, admin chỉ review</w:t>
      </w:r>
    </w:p>
    <w:p>
      <w:pPr>
        <w:spacing w:line="288" w:lineRule="auto"/>
        <w:ind w:left="567"/>
      </w:pPr>
      <w:r>
        <w:rPr>
          <w:rFonts w:ascii="Times New Roman" w:hAnsi="Times New Roman" w:eastAsia="Times New Roman"/>
          <w:b w:val="0"/>
          <w:i w:val="0"/>
          <w:sz w:val="26"/>
        </w:rPr>
        <w:t>4. Tra cứu nhanh (4.3/5): Search học viên bằng tên, SĐT, ID</w:t>
      </w:r>
    </w:p>
    <w:p>
      <w:pPr>
        <w:spacing w:line="288" w:lineRule="auto"/>
        <w:ind w:left="567"/>
      </w:pPr>
      <w:r>
        <w:rPr>
          <w:rFonts w:ascii="Times New Roman" w:hAnsi="Times New Roman" w:eastAsia="Times New Roman"/>
          <w:b w:val="0"/>
          <w:i w:val="0"/>
          <w:sz w:val="26"/>
        </w:rPr>
        <w:t>5. Phân quyền rõ ràng (4.2/5): Giáo viên chỉ thấy lớp mình dạy</w:t>
      </w:r>
    </w:p>
    <w:p>
      <w:pPr>
        <w:spacing w:before="120" w:after="120"/>
        <w:ind w:firstLine="0"/>
        <w:jc w:val="left"/>
      </w:pPr>
      <w:r>
        <w:rPr>
          <w:rFonts w:ascii="Times New Roman" w:hAnsi="Times New Roman" w:eastAsia="Times New Roman"/>
          <w:b/>
          <w:i w:val="0"/>
          <w:sz w:val="28"/>
        </w:rPr>
        <w:t>2.3.3. Kết luận khảo sát CENTER_ADMIN</w:t>
      </w:r>
    </w:p>
    <w:p>
      <w:pPr>
        <w:spacing w:line="288" w:lineRule="auto"/>
        <w:ind w:firstLine="567"/>
        <w:jc w:val="both"/>
      </w:pPr>
      <w:r>
        <w:rPr>
          <w:rFonts w:ascii="Times New Roman" w:hAnsi="Times New Roman" w:eastAsia="Times New Roman"/>
          <w:b w:val="0"/>
          <w:i w:val="0"/>
          <w:sz w:val="26"/>
        </w:rPr>
        <w:t>Key Insights:</w:t>
      </w:r>
    </w:p>
    <w:p>
      <w:pPr>
        <w:spacing w:line="288" w:lineRule="auto"/>
        <w:ind w:left="567"/>
      </w:pPr>
      <w:r>
        <w:rPr>
          <w:rFonts w:ascii="Times New Roman" w:hAnsi="Times New Roman" w:eastAsia="Times New Roman"/>
          <w:b w:val="0"/>
          <w:i w:val="0"/>
          <w:sz w:val="26"/>
        </w:rPr>
        <w:t>1. Admin là daily users: Dùng hệ thống 6-8 giờ/ngày. Pain points về tốc độ, số lượng click rất quan trọng. UX optimization có ROI cao.</w:t>
      </w:r>
    </w:p>
    <w:p>
      <w:pPr>
        <w:spacing w:line="288" w:lineRule="auto"/>
        <w:ind w:left="567"/>
      </w:pPr>
      <w:r>
        <w:rPr>
          <w:rFonts w:ascii="Times New Roman" w:hAnsi="Times New Roman" w:eastAsia="Times New Roman"/>
          <w:b w:val="0"/>
          <w:i w:val="0"/>
          <w:sz w:val="26"/>
        </w:rPr>
        <w:t>2. Automation là must-have: 94% muốn giảm nhập liệu thủ công, 89% muốn auto-reminders, 82% muốn dashboard thay vì Excel.</w:t>
      </w:r>
    </w:p>
    <w:p>
      <w:pPr>
        <w:spacing w:line="288" w:lineRule="auto"/>
        <w:ind w:left="567"/>
      </w:pPr>
      <w:r>
        <w:rPr>
          <w:rFonts w:ascii="Times New Roman" w:hAnsi="Times New Roman" w:eastAsia="Times New Roman"/>
          <w:b w:val="0"/>
          <w:i w:val="0"/>
          <w:sz w:val="26"/>
        </w:rPr>
        <w:t>3. Mobile-first mindset: 43% xử lý công việc trên mobile. Cần responsive design, không chỉ mobile app.</w:t>
      </w:r>
    </w:p>
    <w:p>
      <w:pPr>
        <w:spacing w:line="288" w:lineRule="auto"/>
        <w:ind w:left="567"/>
      </w:pPr>
      <w:r>
        <w:rPr>
          <w:rFonts w:ascii="Times New Roman" w:hAnsi="Times New Roman" w:eastAsia="Times New Roman"/>
          <w:b w:val="0"/>
          <w:i w:val="0"/>
          <w:sz w:val="26"/>
        </w:rPr>
        <w:t>4. Validation cho kiến trúc: Dashboard real-time → Cần Redis caching. Quick search → Cần Elasticsearch/PostgreSQL FTS. Auto notifications → Cần message queue.</w:t>
      </w:r>
    </w:p>
    <w:p>
      <w:pPr>
        <w:spacing w:before="120" w:after="120"/>
        <w:ind w:firstLine="0"/>
        <w:jc w:val="left"/>
      </w:pPr>
      <w:r>
        <w:rPr>
          <w:rFonts w:ascii="Times New Roman" w:hAnsi="Times New Roman" w:eastAsia="Times New Roman"/>
          <w:b/>
          <w:i w:val="0"/>
          <w:sz w:val="32"/>
        </w:rPr>
        <w:t>2.4. Khảo sát TEACHER (Giáo viên)</w:t>
      </w:r>
    </w:p>
    <w:p>
      <w:pPr>
        <w:spacing w:before="120" w:after="120"/>
        <w:ind w:firstLine="0"/>
        <w:jc w:val="left"/>
      </w:pPr>
      <w:r>
        <w:rPr>
          <w:rFonts w:ascii="Times New Roman" w:hAnsi="Times New Roman" w:eastAsia="Times New Roman"/>
          <w:b/>
          <w:i w:val="0"/>
          <w:sz w:val="28"/>
        </w:rPr>
        <w:t>2.4.1. Đặc điểm mẫu</w:t>
      </w:r>
    </w:p>
    <w:p>
      <w:pPr>
        <w:spacing w:line="288" w:lineRule="auto"/>
        <w:ind w:firstLine="567"/>
        <w:jc w:val="both"/>
      </w:pPr>
      <w:r>
        <w:rPr>
          <w:rFonts w:ascii="Times New Roman" w:hAnsi="Times New Roman" w:eastAsia="Times New Roman"/>
          <w:b w:val="0"/>
          <w:i w:val="0"/>
          <w:sz w:val="26"/>
        </w:rPr>
        <w:t>Số lượng: 80 responses (71 online, 5 interviews, 4 user testing)</w:t>
      </w:r>
    </w:p>
    <w:p>
      <w:pPr>
        <w:spacing w:line="288" w:lineRule="auto"/>
        <w:ind w:firstLine="567"/>
        <w:jc w:val="both"/>
      </w:pPr>
      <w:r>
        <w:rPr>
          <w:rFonts w:ascii="Times New Roman" w:hAnsi="Times New Roman" w:eastAsia="Times New Roman"/>
          <w:b w:val="0"/>
          <w:i w:val="0"/>
          <w:sz w:val="26"/>
        </w:rPr>
        <w:t>Môn giảng dạy:</w:t>
      </w:r>
    </w:p>
    <w:p>
      <w:pPr>
        <w:pStyle w:val="ListBullet"/>
        <w:spacing w:line="288" w:lineRule="auto"/>
        <w:ind w:left="567"/>
      </w:pPr>
      <w:r>
        <w:rPr>
          <w:rFonts w:ascii="Times New Roman" w:hAnsi="Times New Roman" w:eastAsia="Times New Roman"/>
          <w:b w:val="0"/>
          <w:i w:val="0"/>
          <w:sz w:val="26"/>
        </w:rPr>
        <w:t>Tiếng Anh: 52%</w:t>
      </w:r>
    </w:p>
    <w:p>
      <w:pPr>
        <w:pStyle w:val="ListBullet"/>
        <w:spacing w:line="288" w:lineRule="auto"/>
        <w:ind w:left="567"/>
      </w:pPr>
      <w:r>
        <w:rPr>
          <w:rFonts w:ascii="Times New Roman" w:hAnsi="Times New Roman" w:eastAsia="Times New Roman"/>
          <w:b w:val="0"/>
          <w:i w:val="0"/>
          <w:sz w:val="26"/>
        </w:rPr>
        <w:t>Toán-Lý-Hóa: 28%</w:t>
      </w:r>
    </w:p>
    <w:p>
      <w:pPr>
        <w:pStyle w:val="ListBullet"/>
        <w:spacing w:line="288" w:lineRule="auto"/>
        <w:ind w:left="567"/>
      </w:pPr>
      <w:r>
        <w:rPr>
          <w:rFonts w:ascii="Times New Roman" w:hAnsi="Times New Roman" w:eastAsia="Times New Roman"/>
          <w:b w:val="0"/>
          <w:i w:val="0"/>
          <w:sz w:val="26"/>
        </w:rPr>
        <w:t>Tin học: 12%</w:t>
      </w:r>
    </w:p>
    <w:p>
      <w:pPr>
        <w:pStyle w:val="ListBullet"/>
        <w:spacing w:line="288" w:lineRule="auto"/>
        <w:ind w:left="567"/>
      </w:pPr>
      <w:r>
        <w:rPr>
          <w:rFonts w:ascii="Times New Roman" w:hAnsi="Times New Roman" w:eastAsia="Times New Roman"/>
          <w:b w:val="0"/>
          <w:i w:val="0"/>
          <w:sz w:val="26"/>
        </w:rPr>
        <w:t>Kỹ năng mềm: 5%</w:t>
      </w:r>
    </w:p>
    <w:p>
      <w:pPr>
        <w:pStyle w:val="ListBullet"/>
        <w:spacing w:line="288" w:lineRule="auto"/>
        <w:ind w:left="567"/>
      </w:pPr>
      <w:r>
        <w:rPr>
          <w:rFonts w:ascii="Times New Roman" w:hAnsi="Times New Roman" w:eastAsia="Times New Roman"/>
          <w:b w:val="0"/>
          <w:i w:val="0"/>
          <w:sz w:val="26"/>
        </w:rPr>
        <w:t>Khác: 3%</w:t>
      </w:r>
    </w:p>
    <w:p>
      <w:pPr>
        <w:spacing w:line="288" w:lineRule="auto"/>
        <w:ind w:firstLine="567"/>
        <w:jc w:val="both"/>
      </w:pPr>
      <w:r>
        <w:rPr>
          <w:rFonts w:ascii="Times New Roman" w:hAnsi="Times New Roman" w:eastAsia="Times New Roman"/>
          <w:b w:val="0"/>
          <w:i w:val="0"/>
          <w:sz w:val="26"/>
        </w:rPr>
        <w:t>Số lớp đang dạy:</w:t>
      </w:r>
    </w:p>
    <w:p>
      <w:pPr>
        <w:pStyle w:val="ListBullet"/>
        <w:spacing w:line="288" w:lineRule="auto"/>
        <w:ind w:left="567"/>
      </w:pPr>
      <w:r>
        <w:rPr>
          <w:rFonts w:ascii="Times New Roman" w:hAnsi="Times New Roman" w:eastAsia="Times New Roman"/>
          <w:b w:val="0"/>
          <w:i w:val="0"/>
          <w:sz w:val="26"/>
        </w:rPr>
        <w:t>1-2 lớp: 32%</w:t>
      </w:r>
    </w:p>
    <w:p>
      <w:pPr>
        <w:pStyle w:val="ListBullet"/>
        <w:spacing w:line="288" w:lineRule="auto"/>
        <w:ind w:left="567"/>
      </w:pPr>
      <w:r>
        <w:rPr>
          <w:rFonts w:ascii="Times New Roman" w:hAnsi="Times New Roman" w:eastAsia="Times New Roman"/>
          <w:b w:val="0"/>
          <w:i w:val="0"/>
          <w:sz w:val="26"/>
        </w:rPr>
        <w:t>3-5 lớp: 48%</w:t>
      </w:r>
    </w:p>
    <w:p>
      <w:pPr>
        <w:pStyle w:val="ListBullet"/>
        <w:spacing w:line="288" w:lineRule="auto"/>
        <w:ind w:left="567"/>
      </w:pPr>
      <w:r>
        <w:rPr>
          <w:rFonts w:ascii="Times New Roman" w:hAnsi="Times New Roman" w:eastAsia="Times New Roman"/>
          <w:b w:val="0"/>
          <w:i w:val="0"/>
          <w:sz w:val="26"/>
        </w:rPr>
        <w:t>6-10 lớp: 17%</w:t>
      </w:r>
    </w:p>
    <w:p>
      <w:pPr>
        <w:pStyle w:val="ListBullet"/>
        <w:spacing w:line="288" w:lineRule="auto"/>
        <w:ind w:left="567"/>
      </w:pPr>
      <w:r>
        <w:rPr>
          <w:rFonts w:ascii="Times New Roman" w:hAnsi="Times New Roman" w:eastAsia="Times New Roman"/>
          <w:b w:val="0"/>
          <w:i w:val="0"/>
          <w:sz w:val="26"/>
        </w:rPr>
        <w:t>&gt;10 lớp: 3%</w:t>
      </w:r>
    </w:p>
    <w:p>
      <w:pPr>
        <w:spacing w:before="120" w:after="120"/>
        <w:ind w:firstLine="0"/>
        <w:jc w:val="left"/>
      </w:pPr>
      <w:r>
        <w:rPr>
          <w:rFonts w:ascii="Times New Roman" w:hAnsi="Times New Roman" w:eastAsia="Times New Roman"/>
          <w:b/>
          <w:i w:val="0"/>
          <w:sz w:val="28"/>
        </w:rPr>
        <w:t>2.4.2. Pain Points</w:t>
      </w:r>
    </w:p>
    <w:p>
      <w:pPr>
        <w:spacing w:before="240" w:after="120"/>
        <w:jc w:val="center"/>
      </w:pPr>
      <w:r>
        <w:rPr>
          <w:rFonts w:ascii="Times New Roman" w:hAnsi="Times New Roman" w:eastAsia="Times New Roman"/>
          <w:b/>
          <w:i w:val="0"/>
          <w:sz w:val="26"/>
        </w:rPr>
        <w:t>Bảng 2.6. Pain points của giáo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D9E2F3"/>
          </w:tcPr>
          <w:p>
            <w:pPr>
              <w:jc w:val="center"/>
            </w:pPr>
            <w:r>
              <w:rPr>
                <w:rFonts w:ascii="Times New Roman" w:hAnsi="Times New Roman" w:eastAsia="Times New Roman"/>
                <w:b/>
                <w:i w:val="0"/>
                <w:sz w:val="24"/>
              </w:rPr>
              <w:t>Pain Point</w:t>
            </w:r>
          </w:p>
        </w:tc>
        <w:tc>
          <w:tcPr>
            <w:tcW w:type="dxa" w:w="1417"/>
            <w:shd w:fill="D9E2F3"/>
          </w:tcPr>
          <w:p>
            <w:pPr>
              <w:jc w:val="center"/>
            </w:pPr>
            <w:r>
              <w:rPr>
                <w:rFonts w:ascii="Times New Roman" w:hAnsi="Times New Roman" w:eastAsia="Times New Roman"/>
                <w:b/>
                <w:i w:val="0"/>
                <w:sz w:val="24"/>
              </w:rPr>
              <w:t>% Gặp phải</w:t>
            </w:r>
          </w:p>
        </w:tc>
        <w:tc>
          <w:tcPr>
            <w:tcW w:type="dxa" w:w="1417"/>
            <w:shd w:fill="D9E2F3"/>
          </w:tcPr>
          <w:p>
            <w:pPr>
              <w:jc w:val="center"/>
            </w:pPr>
            <w:r>
              <w:rPr>
                <w:rFonts w:ascii="Times New Roman" w:hAnsi="Times New Roman" w:eastAsia="Times New Roman"/>
                <w:b/>
                <w:i w:val="0"/>
                <w:sz w:val="24"/>
              </w:rPr>
              <w:t>Severity (1-5)</w:t>
            </w:r>
          </w:p>
        </w:tc>
        <w:tc>
          <w:tcPr>
            <w:tcW w:type="dxa" w:w="3685"/>
            <w:shd w:fill="D9E2F3"/>
          </w:tcPr>
          <w:p>
            <w:pPr>
              <w:jc w:val="center"/>
            </w:pPr>
            <w:r>
              <w:rPr>
                <w:rFonts w:ascii="Times New Roman" w:hAnsi="Times New Roman" w:eastAsia="Times New Roman"/>
                <w:b/>
                <w:i w:val="0"/>
                <w:sz w:val="24"/>
              </w:rPr>
              <w:t>Impact</w:t>
            </w:r>
          </w:p>
        </w:tc>
      </w:tr>
      <w:tr>
        <w:tc>
          <w:tcPr>
            <w:tcW w:type="dxa" w:w="2835"/>
          </w:tcPr>
          <w:p>
            <w:r>
              <w:rPr>
                <w:rFonts w:ascii="Times New Roman" w:hAnsi="Times New Roman" w:eastAsia="Times New Roman"/>
                <w:b w:val="0"/>
                <w:i w:val="0"/>
                <w:sz w:val="24"/>
              </w:rPr>
              <w:t>Điểm danh mất thời gian</w:t>
            </w:r>
          </w:p>
        </w:tc>
        <w:tc>
          <w:tcPr>
            <w:tcW w:type="dxa" w:w="1417"/>
          </w:tcPr>
          <w:p>
            <w:r>
              <w:rPr>
                <w:rFonts w:ascii="Times New Roman" w:hAnsi="Times New Roman" w:eastAsia="Times New Roman"/>
                <w:b w:val="0"/>
                <w:i w:val="0"/>
                <w:sz w:val="24"/>
              </w:rPr>
              <w:t>88%</w:t>
            </w:r>
          </w:p>
        </w:tc>
        <w:tc>
          <w:tcPr>
            <w:tcW w:type="dxa" w:w="1417"/>
          </w:tcPr>
          <w:p>
            <w:r>
              <w:rPr>
                <w:rFonts w:ascii="Times New Roman" w:hAnsi="Times New Roman" w:eastAsia="Times New Roman"/>
                <w:b w:val="0"/>
                <w:i w:val="0"/>
                <w:sz w:val="24"/>
              </w:rPr>
              <w:t>4.2</w:t>
            </w:r>
          </w:p>
        </w:tc>
        <w:tc>
          <w:tcPr>
            <w:tcW w:type="dxa" w:w="3685"/>
          </w:tcPr>
          <w:p>
            <w:r>
              <w:rPr>
                <w:rFonts w:ascii="Times New Roman" w:hAnsi="Times New Roman" w:eastAsia="Times New Roman"/>
                <w:b w:val="0"/>
                <w:i w:val="0"/>
                <w:sz w:val="24"/>
              </w:rPr>
              <w:t>5-10 phút mỗi lớp</w:t>
            </w:r>
          </w:p>
        </w:tc>
      </w:tr>
      <w:tr>
        <w:tc>
          <w:tcPr>
            <w:tcW w:type="dxa" w:w="2835"/>
          </w:tcPr>
          <w:p>
            <w:r>
              <w:rPr>
                <w:rFonts w:ascii="Times New Roman" w:hAnsi="Times New Roman" w:eastAsia="Times New Roman"/>
                <w:b w:val="0"/>
                <w:i w:val="0"/>
                <w:sz w:val="24"/>
              </w:rPr>
              <w:t>Chấm bài thủ công</w:t>
            </w:r>
          </w:p>
        </w:tc>
        <w:tc>
          <w:tcPr>
            <w:tcW w:type="dxa" w:w="1417"/>
          </w:tcPr>
          <w:p>
            <w:r>
              <w:rPr>
                <w:rFonts w:ascii="Times New Roman" w:hAnsi="Times New Roman" w:eastAsia="Times New Roman"/>
                <w:b w:val="0"/>
                <w:i w:val="0"/>
                <w:sz w:val="24"/>
              </w:rPr>
              <w:t>84%</w:t>
            </w:r>
          </w:p>
        </w:tc>
        <w:tc>
          <w:tcPr>
            <w:tcW w:type="dxa" w:w="1417"/>
          </w:tcPr>
          <w:p>
            <w:r>
              <w:rPr>
                <w:rFonts w:ascii="Times New Roman" w:hAnsi="Times New Roman" w:eastAsia="Times New Roman"/>
                <w:b w:val="0"/>
                <w:i w:val="0"/>
                <w:sz w:val="24"/>
              </w:rPr>
              <w:t>4.0</w:t>
            </w:r>
          </w:p>
        </w:tc>
        <w:tc>
          <w:tcPr>
            <w:tcW w:type="dxa" w:w="3685"/>
          </w:tcPr>
          <w:p>
            <w:r>
              <w:rPr>
                <w:rFonts w:ascii="Times New Roman" w:hAnsi="Times New Roman" w:eastAsia="Times New Roman"/>
                <w:b w:val="0"/>
                <w:i w:val="0"/>
                <w:sz w:val="24"/>
              </w:rPr>
              <w:t>1-2 giờ/tuần</w:t>
            </w:r>
          </w:p>
        </w:tc>
      </w:tr>
      <w:tr>
        <w:tc>
          <w:tcPr>
            <w:tcW w:type="dxa" w:w="2835"/>
          </w:tcPr>
          <w:p>
            <w:r>
              <w:rPr>
                <w:rFonts w:ascii="Times New Roman" w:hAnsi="Times New Roman" w:eastAsia="Times New Roman"/>
                <w:b w:val="0"/>
                <w:i w:val="0"/>
                <w:sz w:val="24"/>
              </w:rPr>
              <w:t>Phụ huynh hỏi tiến độ liên tục</w:t>
            </w:r>
          </w:p>
        </w:tc>
        <w:tc>
          <w:tcPr>
            <w:tcW w:type="dxa" w:w="1417"/>
          </w:tcPr>
          <w:p>
            <w:r>
              <w:rPr>
                <w:rFonts w:ascii="Times New Roman" w:hAnsi="Times New Roman" w:eastAsia="Times New Roman"/>
                <w:b w:val="0"/>
                <w:i w:val="0"/>
                <w:sz w:val="24"/>
              </w:rPr>
              <w:t>76%</w:t>
            </w:r>
          </w:p>
        </w:tc>
        <w:tc>
          <w:tcPr>
            <w:tcW w:type="dxa" w:w="1417"/>
          </w:tcPr>
          <w:p>
            <w:r>
              <w:rPr>
                <w:rFonts w:ascii="Times New Roman" w:hAnsi="Times New Roman" w:eastAsia="Times New Roman"/>
                <w:b w:val="0"/>
                <w:i w:val="0"/>
                <w:sz w:val="24"/>
              </w:rPr>
              <w:t>3.8</w:t>
            </w:r>
          </w:p>
        </w:tc>
        <w:tc>
          <w:tcPr>
            <w:tcW w:type="dxa" w:w="3685"/>
          </w:tcPr>
          <w:p>
            <w:r>
              <w:rPr>
                <w:rFonts w:ascii="Times New Roman" w:hAnsi="Times New Roman" w:eastAsia="Times New Roman"/>
                <w:b w:val="0"/>
                <w:i w:val="0"/>
                <w:sz w:val="24"/>
              </w:rPr>
              <w:t>30-45 phút/ngày</w:t>
            </w:r>
          </w:p>
        </w:tc>
      </w:tr>
      <w:tr>
        <w:tc>
          <w:tcPr>
            <w:tcW w:type="dxa" w:w="2835"/>
          </w:tcPr>
          <w:p>
            <w:r>
              <w:rPr>
                <w:rFonts w:ascii="Times New Roman" w:hAnsi="Times New Roman" w:eastAsia="Times New Roman"/>
                <w:b w:val="0"/>
                <w:i w:val="0"/>
                <w:sz w:val="24"/>
              </w:rPr>
              <w:t>Khó theo dõi HV yếu</w:t>
            </w:r>
          </w:p>
        </w:tc>
        <w:tc>
          <w:tcPr>
            <w:tcW w:type="dxa" w:w="1417"/>
          </w:tcPr>
          <w:p>
            <w:r>
              <w:rPr>
                <w:rFonts w:ascii="Times New Roman" w:hAnsi="Times New Roman" w:eastAsia="Times New Roman"/>
                <w:b w:val="0"/>
                <w:i w:val="0"/>
                <w:sz w:val="24"/>
              </w:rPr>
              <w:t>72%</w:t>
            </w:r>
          </w:p>
        </w:tc>
        <w:tc>
          <w:tcPr>
            <w:tcW w:type="dxa" w:w="1417"/>
          </w:tcPr>
          <w:p>
            <w:r>
              <w:rPr>
                <w:rFonts w:ascii="Times New Roman" w:hAnsi="Times New Roman" w:eastAsia="Times New Roman"/>
                <w:b w:val="0"/>
                <w:i w:val="0"/>
                <w:sz w:val="24"/>
              </w:rPr>
              <w:t>3.9</w:t>
            </w:r>
          </w:p>
        </w:tc>
        <w:tc>
          <w:tcPr>
            <w:tcW w:type="dxa" w:w="3685"/>
          </w:tcPr>
          <w:p>
            <w:r>
              <w:rPr>
                <w:rFonts w:ascii="Times New Roman" w:hAnsi="Times New Roman" w:eastAsia="Times New Roman"/>
                <w:b w:val="0"/>
                <w:i w:val="0"/>
                <w:sz w:val="24"/>
              </w:rPr>
              <w:t>Ảnh hưởng chất lượng</w:t>
            </w:r>
          </w:p>
        </w:tc>
      </w:tr>
      <w:tr>
        <w:tc>
          <w:tcPr>
            <w:tcW w:type="dxa" w:w="2835"/>
          </w:tcPr>
          <w:p>
            <w:r>
              <w:rPr>
                <w:rFonts w:ascii="Times New Roman" w:hAnsi="Times New Roman" w:eastAsia="Times New Roman"/>
                <w:b w:val="0"/>
                <w:i w:val="0"/>
                <w:sz w:val="24"/>
              </w:rPr>
              <w:t>Giao bài tập qua Zalo lộn xộn</w:t>
            </w:r>
          </w:p>
        </w:tc>
        <w:tc>
          <w:tcPr>
            <w:tcW w:type="dxa" w:w="1417"/>
          </w:tcPr>
          <w:p>
            <w:r>
              <w:rPr>
                <w:rFonts w:ascii="Times New Roman" w:hAnsi="Times New Roman" w:eastAsia="Times New Roman"/>
                <w:b w:val="0"/>
                <w:i w:val="0"/>
                <w:sz w:val="24"/>
              </w:rPr>
              <w:t>68%</w:t>
            </w:r>
          </w:p>
        </w:tc>
        <w:tc>
          <w:tcPr>
            <w:tcW w:type="dxa" w:w="1417"/>
          </w:tcPr>
          <w:p>
            <w:r>
              <w:rPr>
                <w:rFonts w:ascii="Times New Roman" w:hAnsi="Times New Roman" w:eastAsia="Times New Roman"/>
                <w:b w:val="0"/>
                <w:i w:val="0"/>
                <w:sz w:val="24"/>
              </w:rPr>
              <w:t>3.6</w:t>
            </w:r>
          </w:p>
        </w:tc>
        <w:tc>
          <w:tcPr>
            <w:tcW w:type="dxa" w:w="3685"/>
          </w:tcPr>
          <w:p>
            <w:r>
              <w:rPr>
                <w:rFonts w:ascii="Times New Roman" w:hAnsi="Times New Roman" w:eastAsia="Times New Roman"/>
                <w:b w:val="0"/>
                <w:i w:val="0"/>
                <w:sz w:val="24"/>
              </w:rPr>
              <w:t>Khó quản lý deadline</w:t>
            </w:r>
          </w:p>
        </w:tc>
      </w:tr>
    </w:tbl>
    <w:p/>
    <w:p>
      <w:pPr>
        <w:spacing w:line="288" w:lineRule="auto"/>
        <w:ind w:firstLine="567"/>
        <w:jc w:val="both"/>
      </w:pPr>
      <w:r>
        <w:rPr>
          <w:rFonts w:ascii="Times New Roman" w:hAnsi="Times New Roman" w:eastAsia="Times New Roman"/>
          <w:b w:val="0"/>
          <w:i w:val="0"/>
          <w:sz w:val="26"/>
        </w:rPr>
        <w:t>Trích dẫn tiêu biểu:</w:t>
      </w:r>
    </w:p>
    <w:p>
      <w:pPr>
        <w:ind w:left="567" w:right="567"/>
      </w:pPr>
      <w:r>
        <w:rPr>
          <w:rFonts w:ascii="Times New Roman" w:hAnsi="Times New Roman" w:eastAsia="Times New Roman"/>
          <w:b w:val="0"/>
          <w:i/>
          <w:sz w:val="26"/>
        </w:rPr>
        <w:t>"Mỗi lớp 20-30 học viên, gọi tên mất 5-10 phút. Lớp 90 phút thì 10 phút là nhiều lắm. Nếu có QR code scan là lý tưởng."</w:t>
      </w:r>
      <w:r>
        <w:rPr>
          <w:rFonts w:ascii="Times New Roman" w:hAnsi="Times New Roman" w:eastAsia="Times New Roman"/>
          <w:b w:val="0"/>
          <w:i/>
          <w:sz w:val="26"/>
        </w:rPr>
        <w:t xml:space="preserve"> - Giáo viên IELTS, 8 năm kinh nghiệm</w:t>
      </w:r>
    </w:p>
    <w:p>
      <w:pPr>
        <w:ind w:left="567" w:right="567"/>
      </w:pPr>
      <w:r>
        <w:rPr>
          <w:rFonts w:ascii="Times New Roman" w:hAnsi="Times New Roman" w:eastAsia="Times New Roman"/>
          <w:b w:val="0"/>
          <w:i/>
          <w:sz w:val="26"/>
        </w:rPr>
        <w:t>"Phụ huynh nhắn tin hỏi 'con em học thế nào', 'điểm kiểm tra bao nhiêu'. Mỗi ngày trả lời 10-15 tin nhắn như vậy. Nếu có portal phụ huynh tự xem thì tiết kiệm thời gian cho cả hai bên."</w:t>
      </w:r>
      <w:r>
        <w:rPr>
          <w:rFonts w:ascii="Times New Roman" w:hAnsi="Times New Roman" w:eastAsia="Times New Roman"/>
          <w:b w:val="0"/>
          <w:i/>
          <w:sz w:val="26"/>
        </w:rPr>
        <w:t xml:space="preserve"> - Giáo viên Anh văn, 12 năm kinh nghiệm</w:t>
      </w:r>
    </w:p>
    <w:p>
      <w:pPr>
        <w:spacing w:before="120" w:after="120"/>
        <w:ind w:firstLine="0"/>
        <w:jc w:val="left"/>
      </w:pPr>
      <w:r>
        <w:rPr>
          <w:rFonts w:ascii="Times New Roman" w:hAnsi="Times New Roman" w:eastAsia="Times New Roman"/>
          <w:b/>
          <w:i w:val="0"/>
          <w:sz w:val="28"/>
        </w:rPr>
        <w:t>2.4.3. Nhu cầu tính năng</w:t>
      </w:r>
    </w:p>
    <w:p>
      <w:pPr>
        <w:spacing w:line="288" w:lineRule="auto"/>
        <w:ind w:firstLine="567"/>
        <w:jc w:val="both"/>
      </w:pPr>
      <w:r>
        <w:rPr>
          <w:rFonts w:ascii="Times New Roman" w:hAnsi="Times New Roman" w:eastAsia="Times New Roman"/>
          <w:b w:val="0"/>
          <w:i w:val="0"/>
          <w:sz w:val="26"/>
        </w:rPr>
        <w:t>Xếp hạng tính năng theo mức độ cần thiết:</w:t>
      </w:r>
    </w:p>
    <w:p>
      <w:pPr>
        <w:spacing w:line="288" w:lineRule="auto"/>
        <w:ind w:left="567"/>
      </w:pPr>
      <w:r>
        <w:rPr>
          <w:rFonts w:ascii="Times New Roman" w:hAnsi="Times New Roman" w:eastAsia="Times New Roman"/>
          <w:b w:val="0"/>
          <w:i w:val="0"/>
          <w:sz w:val="26"/>
        </w:rPr>
        <w:t>1. Điểm danh QR Code / 1-click (4.5/5): 88% cho rằng 'rất cần thiết'. Thời gian tiết kiệm: 5-10 phút/lớp → 50-100 phút/tuần.</w:t>
      </w:r>
    </w:p>
    <w:p>
      <w:pPr>
        <w:spacing w:line="288" w:lineRule="auto"/>
        <w:ind w:left="567"/>
      </w:pPr>
      <w:r>
        <w:rPr>
          <w:rFonts w:ascii="Times New Roman" w:hAnsi="Times New Roman" w:eastAsia="Times New Roman"/>
          <w:b w:val="0"/>
          <w:i w:val="0"/>
          <w:sz w:val="26"/>
        </w:rPr>
        <w:t>2. Hệ thống bài tập online (4.3/5): Upload đề bài, học viên nộp online, chấm tự động (trắc nghiệm) hoặc manual, track deadline.</w:t>
      </w:r>
    </w:p>
    <w:p>
      <w:pPr>
        <w:spacing w:line="288" w:lineRule="auto"/>
        <w:ind w:left="567"/>
      </w:pPr>
      <w:r>
        <w:rPr>
          <w:rFonts w:ascii="Times New Roman" w:hAnsi="Times New Roman" w:eastAsia="Times New Roman"/>
          <w:b w:val="0"/>
          <w:i w:val="0"/>
          <w:sz w:val="26"/>
        </w:rPr>
        <w:t>3. Gradebook tự động (4.2/5): Nhập điểm 1 lần, tự sync, phụ huynh tự xem, tính điểm trung bình.</w:t>
      </w:r>
    </w:p>
    <w:p>
      <w:pPr>
        <w:spacing w:line="288" w:lineRule="auto"/>
        <w:ind w:left="567"/>
      </w:pPr>
      <w:r>
        <w:rPr>
          <w:rFonts w:ascii="Times New Roman" w:hAnsi="Times New Roman" w:eastAsia="Times New Roman"/>
          <w:b w:val="0"/>
          <w:i w:val="0"/>
          <w:sz w:val="26"/>
        </w:rPr>
        <w:t>4. Cổng phụ huynh (giảm tin nhắn) (4.1/5): Phụ huynh tự xem tiến độ, giáo viên chỉ trả lời câu hỏi quan trọng.</w:t>
      </w:r>
    </w:p>
    <w:p>
      <w:pPr>
        <w:spacing w:line="288" w:lineRule="auto"/>
        <w:ind w:left="567"/>
      </w:pPr>
      <w:r>
        <w:rPr>
          <w:rFonts w:ascii="Times New Roman" w:hAnsi="Times New Roman" w:eastAsia="Times New Roman"/>
          <w:b w:val="0"/>
          <w:i w:val="0"/>
          <w:sz w:val="26"/>
        </w:rPr>
        <w:t>5. Forum/Q&amp;A cho học viên (3.7/5): Học viên hỏi bài, giáo viên/học viên khác trả lời, giảm tải câu hỏi lặp lại.</w:t>
      </w:r>
    </w:p>
    <w:p>
      <w:pPr>
        <w:spacing w:before="120" w:after="120"/>
        <w:ind w:firstLine="0"/>
        <w:jc w:val="left"/>
      </w:pPr>
      <w:r>
        <w:rPr>
          <w:rFonts w:ascii="Times New Roman" w:hAnsi="Times New Roman" w:eastAsia="Times New Roman"/>
          <w:b/>
          <w:i w:val="0"/>
          <w:sz w:val="28"/>
        </w:rPr>
        <w:t>2.4.4. Gamification - đánh giá từ giáo viên</w:t>
      </w:r>
    </w:p>
    <w:p>
      <w:pPr>
        <w:spacing w:line="288" w:lineRule="auto"/>
        <w:ind w:firstLine="567"/>
        <w:jc w:val="both"/>
      </w:pPr>
      <w:r>
        <w:rPr>
          <w:rFonts w:ascii="Times New Roman" w:hAnsi="Times New Roman" w:eastAsia="Times New Roman"/>
          <w:b w:val="0"/>
          <w:i w:val="0"/>
          <w:sz w:val="26"/>
        </w:rPr>
        <w:t>Câu hỏi: 'Nếu có hệ thống điểm thưởng, huy hiệu cho học viên, bạn nghĩ sao?'</w:t>
      </w:r>
    </w:p>
    <w:p>
      <w:pPr>
        <w:spacing w:line="288" w:lineRule="auto"/>
        <w:ind w:firstLine="567"/>
        <w:jc w:val="both"/>
      </w:pPr>
      <w:r>
        <w:rPr>
          <w:rFonts w:ascii="Times New Roman" w:hAnsi="Times New Roman" w:eastAsia="Times New Roman"/>
          <w:b w:val="0"/>
          <w:i w:val="0"/>
          <w:sz w:val="26"/>
        </w:rPr>
        <w:t>Kết quả:</w:t>
      </w:r>
    </w:p>
    <w:p>
      <w:pPr>
        <w:pStyle w:val="ListBullet"/>
        <w:spacing w:line="288" w:lineRule="auto"/>
        <w:ind w:left="567"/>
      </w:pPr>
      <w:r>
        <w:rPr>
          <w:rFonts w:ascii="Times New Roman" w:hAnsi="Times New Roman" w:eastAsia="Times New Roman"/>
          <w:b w:val="0"/>
          <w:i w:val="0"/>
          <w:sz w:val="26"/>
        </w:rPr>
        <w:t>Rất hữu ích: 52%</w:t>
      </w:r>
    </w:p>
    <w:p>
      <w:pPr>
        <w:pStyle w:val="ListBullet"/>
        <w:spacing w:line="288" w:lineRule="auto"/>
        <w:ind w:left="567"/>
      </w:pPr>
      <w:r>
        <w:rPr>
          <w:rFonts w:ascii="Times New Roman" w:hAnsi="Times New Roman" w:eastAsia="Times New Roman"/>
          <w:b w:val="0"/>
          <w:i w:val="0"/>
          <w:sz w:val="26"/>
        </w:rPr>
        <w:t>Có thể hữu ích: 31%</w:t>
      </w:r>
    </w:p>
    <w:p>
      <w:pPr>
        <w:pStyle w:val="ListBullet"/>
        <w:spacing w:line="288" w:lineRule="auto"/>
        <w:ind w:left="567"/>
      </w:pPr>
      <w:r>
        <w:rPr>
          <w:rFonts w:ascii="Times New Roman" w:hAnsi="Times New Roman" w:eastAsia="Times New Roman"/>
          <w:b w:val="0"/>
          <w:i w:val="0"/>
          <w:sz w:val="26"/>
        </w:rPr>
        <w:t>Không chắc: 12%</w:t>
      </w:r>
    </w:p>
    <w:p>
      <w:pPr>
        <w:pStyle w:val="ListBullet"/>
        <w:spacing w:line="288" w:lineRule="auto"/>
        <w:ind w:left="567"/>
      </w:pPr>
      <w:r>
        <w:rPr>
          <w:rFonts w:ascii="Times New Roman" w:hAnsi="Times New Roman" w:eastAsia="Times New Roman"/>
          <w:b w:val="0"/>
          <w:i w:val="0"/>
          <w:sz w:val="26"/>
        </w:rPr>
        <w:t>Không cần thiết: 5%</w:t>
      </w:r>
    </w:p>
    <w:p>
      <w:pPr>
        <w:ind w:left="567" w:right="567"/>
      </w:pPr>
      <w:r>
        <w:rPr>
          <w:rFonts w:ascii="Times New Roman" w:hAnsi="Times New Roman" w:eastAsia="Times New Roman"/>
          <w:b w:val="0"/>
          <w:i/>
          <w:sz w:val="26"/>
        </w:rPr>
        <w:t>"Học viên nhỏ tuổi (10-15) rất thích điểm, huy hiệu. Giống game, các em sẽ cố gắng làm bài tập để lên top."</w:t>
      </w:r>
      <w:r>
        <w:rPr>
          <w:rFonts w:ascii="Times New Roman" w:hAnsi="Times New Roman" w:eastAsia="Times New Roman"/>
          <w:b w:val="0"/>
          <w:i/>
          <w:sz w:val="26"/>
        </w:rPr>
        <w:t xml:space="preserve"> - GV Toán, dạy lớp 6-8</w:t>
      </w:r>
    </w:p>
    <w:p>
      <w:pPr>
        <w:spacing w:line="288" w:lineRule="auto"/>
        <w:ind w:firstLine="567"/>
        <w:jc w:val="both"/>
      </w:pPr>
      <w:r>
        <w:rPr>
          <w:rFonts w:ascii="Times New Roman" w:hAnsi="Times New Roman" w:eastAsia="Times New Roman"/>
          <w:b w:val="0"/>
          <w:i w:val="0"/>
          <w:sz w:val="26"/>
        </w:rPr>
        <w:t>Insight: Gamification phù hợp với học viên &lt;18 tuổi, khóa học dài hạn (&gt;3 tháng), môn học cần động lực (ngoại ngữ, lập trình).</w:t>
      </w:r>
    </w:p>
    <w:p>
      <w:pPr>
        <w:spacing w:before="120" w:after="120"/>
        <w:ind w:firstLine="0"/>
        <w:jc w:val="left"/>
      </w:pPr>
      <w:r>
        <w:rPr>
          <w:rFonts w:ascii="Times New Roman" w:hAnsi="Times New Roman" w:eastAsia="Times New Roman"/>
          <w:b/>
          <w:i w:val="0"/>
          <w:sz w:val="28"/>
        </w:rPr>
        <w:t>2.4.5. Kết luận khảo sát TEACHER</w:t>
      </w:r>
    </w:p>
    <w:p>
      <w:pPr>
        <w:spacing w:line="288" w:lineRule="auto"/>
        <w:ind w:firstLine="567"/>
        <w:jc w:val="both"/>
      </w:pPr>
      <w:r>
        <w:rPr>
          <w:rFonts w:ascii="Times New Roman" w:hAnsi="Times New Roman" w:eastAsia="Times New Roman"/>
          <w:b w:val="0"/>
          <w:i w:val="0"/>
          <w:sz w:val="26"/>
        </w:rPr>
        <w:t>Key Insights:</w:t>
      </w:r>
    </w:p>
    <w:p>
      <w:pPr>
        <w:spacing w:line="288" w:lineRule="auto"/>
        <w:ind w:left="567"/>
      </w:pPr>
      <w:r>
        <w:rPr>
          <w:rFonts w:ascii="Times New Roman" w:hAnsi="Times New Roman" w:eastAsia="Times New Roman"/>
          <w:b w:val="0"/>
          <w:i w:val="0"/>
          <w:sz w:val="26"/>
        </w:rPr>
        <w:t>1. Thời gian là tài nguyên quý nhất: Điểm danh, chấm bài, trả lời phụ huynh chiếm 30-60 phút/ngày. Automation có thể tiết kiệm 50-70% thời gian này.</w:t>
      </w:r>
    </w:p>
    <w:p>
      <w:pPr>
        <w:spacing w:line="288" w:lineRule="auto"/>
        <w:ind w:left="567"/>
      </w:pPr>
      <w:r>
        <w:rPr>
          <w:rFonts w:ascii="Times New Roman" w:hAnsi="Times New Roman" w:eastAsia="Times New Roman"/>
          <w:b w:val="0"/>
          <w:i w:val="0"/>
          <w:sz w:val="26"/>
        </w:rPr>
        <w:t>2. Parent Portal là win-win: 76% giáo viên bị phụ huynh hỏi tiến độ. 4.1/5 đánh giá Parent Portal là 'rất cần thiết'. Validates kiến trúc: Parent Service là service riêng.</w:t>
      </w:r>
    </w:p>
    <w:p>
      <w:pPr>
        <w:spacing w:line="288" w:lineRule="auto"/>
        <w:ind w:left="567"/>
      </w:pPr>
      <w:r>
        <w:rPr>
          <w:rFonts w:ascii="Times New Roman" w:hAnsi="Times New Roman" w:eastAsia="Times New Roman"/>
          <w:b w:val="0"/>
          <w:i w:val="0"/>
          <w:sz w:val="26"/>
        </w:rPr>
        <w:t>3. Gamification có potential: 83% cho rằng 'hữu ích' hoặc 'có thể hữu ích'. Phù hợp 70%+ học viên (dưới 18 tuổi). Validates: Gamification Service riêng, optional.</w:t>
      </w:r>
    </w:p>
    <w:p>
      <w:pPr>
        <w:spacing w:line="288" w:lineRule="auto"/>
        <w:ind w:left="567"/>
      </w:pPr>
      <w:r>
        <w:rPr>
          <w:rFonts w:ascii="Times New Roman" w:hAnsi="Times New Roman" w:eastAsia="Times New Roman"/>
          <w:b w:val="0"/>
          <w:i w:val="0"/>
          <w:sz w:val="26"/>
        </w:rPr>
        <w:t>4. Digital-first generation: 68% muốn hệ thống bài tập online. 52% đã dùng Google Classroom, Edmodo. Sẵn sàng adopt công cụ mới nếu dễ dùng.</w:t>
      </w:r>
    </w:p>
    <w:p>
      <w:pPr>
        <w:spacing w:before="120" w:after="120"/>
        <w:ind w:firstLine="0"/>
        <w:jc w:val="left"/>
      </w:pPr>
      <w:r>
        <w:rPr>
          <w:rFonts w:ascii="Times New Roman" w:hAnsi="Times New Roman" w:eastAsia="Times New Roman"/>
          <w:b/>
          <w:i w:val="0"/>
          <w:sz w:val="32"/>
        </w:rPr>
        <w:t>2.5. Khảo sát STUDENT (Học viên)</w:t>
      </w:r>
    </w:p>
    <w:p>
      <w:pPr>
        <w:spacing w:before="120" w:after="120"/>
        <w:ind w:firstLine="0"/>
        <w:jc w:val="left"/>
      </w:pPr>
      <w:r>
        <w:rPr>
          <w:rFonts w:ascii="Times New Roman" w:hAnsi="Times New Roman" w:eastAsia="Times New Roman"/>
          <w:b/>
          <w:i w:val="0"/>
          <w:sz w:val="28"/>
        </w:rPr>
        <w:t>2.5.1. Đặc điểm mẫu</w:t>
      </w:r>
    </w:p>
    <w:p>
      <w:pPr>
        <w:spacing w:line="288" w:lineRule="auto"/>
        <w:ind w:firstLine="567"/>
        <w:jc w:val="both"/>
      </w:pPr>
      <w:r>
        <w:rPr>
          <w:rFonts w:ascii="Times New Roman" w:hAnsi="Times New Roman" w:eastAsia="Times New Roman"/>
          <w:b w:val="0"/>
          <w:i w:val="0"/>
          <w:sz w:val="26"/>
        </w:rPr>
        <w:t>Số lượng: 98 responses (94 online, 2 interviews, 2 user testing)</w:t>
      </w:r>
    </w:p>
    <w:p>
      <w:pPr>
        <w:spacing w:line="288" w:lineRule="auto"/>
        <w:ind w:firstLine="567"/>
        <w:jc w:val="both"/>
      </w:pPr>
      <w:r>
        <w:rPr>
          <w:rFonts w:ascii="Times New Roman" w:hAnsi="Times New Roman" w:eastAsia="Times New Roman"/>
          <w:b w:val="0"/>
          <w:i w:val="0"/>
          <w:sz w:val="26"/>
        </w:rPr>
        <w:t>Độ tuổi:</w:t>
      </w:r>
    </w:p>
    <w:p>
      <w:pPr>
        <w:pStyle w:val="ListBullet"/>
        <w:spacing w:line="288" w:lineRule="auto"/>
        <w:ind w:left="567"/>
      </w:pPr>
      <w:r>
        <w:rPr>
          <w:rFonts w:ascii="Times New Roman" w:hAnsi="Times New Roman" w:eastAsia="Times New Roman"/>
          <w:b w:val="0"/>
          <w:i w:val="0"/>
          <w:sz w:val="26"/>
        </w:rPr>
        <w:t>&lt;12 tuổi: 15%</w:t>
      </w:r>
    </w:p>
    <w:p>
      <w:pPr>
        <w:pStyle w:val="ListBullet"/>
        <w:spacing w:line="288" w:lineRule="auto"/>
        <w:ind w:left="567"/>
      </w:pPr>
      <w:r>
        <w:rPr>
          <w:rFonts w:ascii="Times New Roman" w:hAnsi="Times New Roman" w:eastAsia="Times New Roman"/>
          <w:b w:val="0"/>
          <w:i w:val="0"/>
          <w:sz w:val="26"/>
        </w:rPr>
        <w:t>12-15 tuổi: 28%</w:t>
      </w:r>
    </w:p>
    <w:p>
      <w:pPr>
        <w:pStyle w:val="ListBullet"/>
        <w:spacing w:line="288" w:lineRule="auto"/>
        <w:ind w:left="567"/>
      </w:pPr>
      <w:r>
        <w:rPr>
          <w:rFonts w:ascii="Times New Roman" w:hAnsi="Times New Roman" w:eastAsia="Times New Roman"/>
          <w:b w:val="0"/>
          <w:i w:val="0"/>
          <w:sz w:val="26"/>
        </w:rPr>
        <w:t>15-18 tuổi: 32%</w:t>
      </w:r>
    </w:p>
    <w:p>
      <w:pPr>
        <w:pStyle w:val="ListBullet"/>
        <w:spacing w:line="288" w:lineRule="auto"/>
        <w:ind w:left="567"/>
      </w:pPr>
      <w:r>
        <w:rPr>
          <w:rFonts w:ascii="Times New Roman" w:hAnsi="Times New Roman" w:eastAsia="Times New Roman"/>
          <w:b w:val="0"/>
          <w:i w:val="0"/>
          <w:sz w:val="26"/>
        </w:rPr>
        <w:t>18-25 tuổi: 20%</w:t>
      </w:r>
    </w:p>
    <w:p>
      <w:pPr>
        <w:pStyle w:val="ListBullet"/>
        <w:spacing w:line="288" w:lineRule="auto"/>
        <w:ind w:left="567"/>
      </w:pPr>
      <w:r>
        <w:rPr>
          <w:rFonts w:ascii="Times New Roman" w:hAnsi="Times New Roman" w:eastAsia="Times New Roman"/>
          <w:b w:val="0"/>
          <w:i w:val="0"/>
          <w:sz w:val="26"/>
        </w:rPr>
        <w:t>&gt;25 tuổi: 5%</w:t>
      </w:r>
    </w:p>
    <w:p>
      <w:pPr>
        <w:spacing w:line="288" w:lineRule="auto"/>
        <w:ind w:firstLine="567"/>
        <w:jc w:val="both"/>
      </w:pPr>
      <w:r>
        <w:rPr>
          <w:rFonts w:ascii="Times New Roman" w:hAnsi="Times New Roman" w:eastAsia="Times New Roman"/>
          <w:b w:val="0"/>
          <w:i w:val="0"/>
          <w:sz w:val="26"/>
        </w:rPr>
        <w:t>Thiết bị chính:</w:t>
      </w:r>
    </w:p>
    <w:p>
      <w:pPr>
        <w:pStyle w:val="ListBullet"/>
        <w:spacing w:line="288" w:lineRule="auto"/>
        <w:ind w:left="567"/>
      </w:pPr>
      <w:r>
        <w:rPr>
          <w:rFonts w:ascii="Times New Roman" w:hAnsi="Times New Roman" w:eastAsia="Times New Roman"/>
          <w:b w:val="0"/>
          <w:i w:val="0"/>
          <w:sz w:val="26"/>
        </w:rPr>
        <w:t>Smartphone: 74%</w:t>
      </w:r>
    </w:p>
    <w:p>
      <w:pPr>
        <w:pStyle w:val="ListBullet"/>
        <w:spacing w:line="288" w:lineRule="auto"/>
        <w:ind w:left="567"/>
      </w:pPr>
      <w:r>
        <w:rPr>
          <w:rFonts w:ascii="Times New Roman" w:hAnsi="Times New Roman" w:eastAsia="Times New Roman"/>
          <w:b w:val="0"/>
          <w:i w:val="0"/>
          <w:sz w:val="26"/>
        </w:rPr>
        <w:t>Laptop: 23%</w:t>
      </w:r>
    </w:p>
    <w:p>
      <w:pPr>
        <w:pStyle w:val="ListBullet"/>
        <w:spacing w:line="288" w:lineRule="auto"/>
        <w:ind w:left="567"/>
      </w:pPr>
      <w:r>
        <w:rPr>
          <w:rFonts w:ascii="Times New Roman" w:hAnsi="Times New Roman" w:eastAsia="Times New Roman"/>
          <w:b w:val="0"/>
          <w:i w:val="0"/>
          <w:sz w:val="26"/>
        </w:rPr>
        <w:t>Tablet: 3%</w:t>
      </w:r>
    </w:p>
    <w:p>
      <w:pPr>
        <w:spacing w:before="120" w:after="120"/>
        <w:ind w:firstLine="0"/>
        <w:jc w:val="left"/>
      </w:pPr>
      <w:r>
        <w:rPr>
          <w:rFonts w:ascii="Times New Roman" w:hAnsi="Times New Roman" w:eastAsia="Times New Roman"/>
          <w:b/>
          <w:i w:val="0"/>
          <w:sz w:val="28"/>
        </w:rPr>
        <w:t>2.5.2. Gamification - Khảo sát chi tiết</w:t>
      </w:r>
    </w:p>
    <w:p>
      <w:pPr>
        <w:spacing w:line="288" w:lineRule="auto"/>
        <w:ind w:firstLine="567"/>
        <w:jc w:val="both"/>
      </w:pPr>
      <w:r>
        <w:rPr>
          <w:rFonts w:ascii="Times New Roman" w:hAnsi="Times New Roman" w:eastAsia="Times New Roman"/>
          <w:b w:val="0"/>
          <w:i w:val="0"/>
          <w:sz w:val="26"/>
        </w:rPr>
        <w:t>Đây là điểm mấu chốt để validate Gamification Service</w:t>
      </w:r>
    </w:p>
    <w:p>
      <w:pPr>
        <w:spacing w:line="288" w:lineRule="auto"/>
        <w:ind w:firstLine="567"/>
        <w:jc w:val="both"/>
      </w:pPr>
      <w:r>
        <w:rPr>
          <w:rFonts w:ascii="Times New Roman" w:hAnsi="Times New Roman" w:eastAsia="Times New Roman"/>
          <w:b w:val="0"/>
          <w:i w:val="0"/>
          <w:sz w:val="26"/>
        </w:rPr>
        <w:t>Câu hỏi 1: 'Bạn có thích được thưởng điểm khi hoàn thành bài tập không?'</w:t>
      </w:r>
    </w:p>
    <w:p>
      <w:pPr>
        <w:pStyle w:val="ListBullet"/>
        <w:spacing w:line="288" w:lineRule="auto"/>
        <w:ind w:left="567"/>
      </w:pPr>
      <w:r>
        <w:rPr>
          <w:rFonts w:ascii="Times New Roman" w:hAnsi="Times New Roman" w:eastAsia="Times New Roman"/>
          <w:b w:val="0"/>
          <w:i w:val="0"/>
          <w:sz w:val="26"/>
        </w:rPr>
        <w:t>Rất thích: 58% (nhóm 12-18 tuổi)</w:t>
      </w:r>
    </w:p>
    <w:p>
      <w:pPr>
        <w:pStyle w:val="ListBullet"/>
        <w:spacing w:line="288" w:lineRule="auto"/>
        <w:ind w:left="567"/>
      </w:pPr>
      <w:r>
        <w:rPr>
          <w:rFonts w:ascii="Times New Roman" w:hAnsi="Times New Roman" w:eastAsia="Times New Roman"/>
          <w:b w:val="0"/>
          <w:i w:val="0"/>
          <w:sz w:val="26"/>
        </w:rPr>
        <w:t>Có thể thích: 28%</w:t>
      </w:r>
    </w:p>
    <w:p>
      <w:pPr>
        <w:pStyle w:val="ListBullet"/>
        <w:spacing w:line="288" w:lineRule="auto"/>
        <w:ind w:left="567"/>
      </w:pPr>
      <w:r>
        <w:rPr>
          <w:rFonts w:ascii="Times New Roman" w:hAnsi="Times New Roman" w:eastAsia="Times New Roman"/>
          <w:b w:val="0"/>
          <w:i w:val="0"/>
          <w:sz w:val="26"/>
        </w:rPr>
        <w:t>Không quan tâm: 12%</w:t>
      </w:r>
    </w:p>
    <w:p>
      <w:pPr>
        <w:pStyle w:val="ListBullet"/>
        <w:spacing w:line="288" w:lineRule="auto"/>
        <w:ind w:left="567"/>
      </w:pPr>
      <w:r>
        <w:rPr>
          <w:rFonts w:ascii="Times New Roman" w:hAnsi="Times New Roman" w:eastAsia="Times New Roman"/>
          <w:b w:val="0"/>
          <w:i w:val="0"/>
          <w:sz w:val="26"/>
        </w:rPr>
        <w:t>Không thích: 2%</w:t>
      </w:r>
    </w:p>
    <w:p>
      <w:pPr>
        <w:pStyle w:val="ListBullet"/>
        <w:spacing w:line="288" w:lineRule="auto"/>
        <w:ind w:left="567"/>
      </w:pPr>
      <w:r>
        <w:rPr>
          <w:rFonts w:ascii="Times New Roman" w:hAnsi="Times New Roman" w:eastAsia="Times New Roman"/>
          <w:b w:val="0"/>
          <w:i w:val="0"/>
          <w:sz w:val="26"/>
        </w:rPr>
        <w:t>Trung bình: 4.3/5</w:t>
      </w:r>
    </w:p>
    <w:p>
      <w:pPr>
        <w:spacing w:line="288" w:lineRule="auto"/>
        <w:ind w:firstLine="567"/>
        <w:jc w:val="both"/>
      </w:pPr>
      <w:r>
        <w:rPr>
          <w:rFonts w:ascii="Times New Roman" w:hAnsi="Times New Roman" w:eastAsia="Times New Roman"/>
          <w:b w:val="0"/>
          <w:i w:val="0"/>
          <w:sz w:val="26"/>
        </w:rPr>
        <w:t>Câu hỏi 2: 'Bạn có muốn có huy hiệu thành tích (badges) không?'</w:t>
      </w:r>
    </w:p>
    <w:p>
      <w:pPr>
        <w:pStyle w:val="ListBullet"/>
        <w:spacing w:line="288" w:lineRule="auto"/>
        <w:ind w:left="567"/>
      </w:pPr>
      <w:r>
        <w:rPr>
          <w:rFonts w:ascii="Times New Roman" w:hAnsi="Times New Roman" w:eastAsia="Times New Roman"/>
          <w:b w:val="0"/>
          <w:i w:val="0"/>
          <w:sz w:val="26"/>
        </w:rPr>
        <w:t>Rất muốn: 54%</w:t>
      </w:r>
    </w:p>
    <w:p>
      <w:pPr>
        <w:pStyle w:val="ListBullet"/>
        <w:spacing w:line="288" w:lineRule="auto"/>
        <w:ind w:left="567"/>
      </w:pPr>
      <w:r>
        <w:rPr>
          <w:rFonts w:ascii="Times New Roman" w:hAnsi="Times New Roman" w:eastAsia="Times New Roman"/>
          <w:b w:val="0"/>
          <w:i w:val="0"/>
          <w:sz w:val="26"/>
        </w:rPr>
        <w:t>Có thể muốn: 32%</w:t>
      </w:r>
    </w:p>
    <w:p>
      <w:pPr>
        <w:pStyle w:val="ListBullet"/>
        <w:spacing w:line="288" w:lineRule="auto"/>
        <w:ind w:left="567"/>
      </w:pPr>
      <w:r>
        <w:rPr>
          <w:rFonts w:ascii="Times New Roman" w:hAnsi="Times New Roman" w:eastAsia="Times New Roman"/>
          <w:b w:val="0"/>
          <w:i w:val="0"/>
          <w:sz w:val="26"/>
        </w:rPr>
        <w:t>Không quan tâm: 12%</w:t>
      </w:r>
    </w:p>
    <w:p>
      <w:pPr>
        <w:pStyle w:val="ListBullet"/>
        <w:spacing w:line="288" w:lineRule="auto"/>
        <w:ind w:left="567"/>
      </w:pPr>
      <w:r>
        <w:rPr>
          <w:rFonts w:ascii="Times New Roman" w:hAnsi="Times New Roman" w:eastAsia="Times New Roman"/>
          <w:b w:val="0"/>
          <w:i w:val="0"/>
          <w:sz w:val="26"/>
        </w:rPr>
        <w:t>Không muốn: 2%</w:t>
      </w:r>
    </w:p>
    <w:p>
      <w:pPr>
        <w:pStyle w:val="ListBullet"/>
        <w:spacing w:line="288" w:lineRule="auto"/>
        <w:ind w:left="567"/>
      </w:pPr>
      <w:r>
        <w:rPr>
          <w:rFonts w:ascii="Times New Roman" w:hAnsi="Times New Roman" w:eastAsia="Times New Roman"/>
          <w:b w:val="0"/>
          <w:i w:val="0"/>
          <w:sz w:val="26"/>
        </w:rPr>
        <w:t>Trung bình: 4.2/5</w:t>
      </w:r>
    </w:p>
    <w:p>
      <w:pPr>
        <w:spacing w:line="288" w:lineRule="auto"/>
        <w:ind w:firstLine="567"/>
        <w:jc w:val="both"/>
      </w:pPr>
      <w:r>
        <w:rPr>
          <w:rFonts w:ascii="Times New Roman" w:hAnsi="Times New Roman" w:eastAsia="Times New Roman"/>
          <w:b w:val="0"/>
          <w:i w:val="0"/>
          <w:sz w:val="26"/>
        </w:rPr>
        <w:t>Câu hỏi 3: 'Bạn có quan tâm đến bảng xếp hạng lớp không?'</w:t>
      </w:r>
    </w:p>
    <w:p>
      <w:pPr>
        <w:pStyle w:val="ListBullet"/>
        <w:spacing w:line="288" w:lineRule="auto"/>
        <w:ind w:left="567"/>
      </w:pPr>
      <w:r>
        <w:rPr>
          <w:rFonts w:ascii="Times New Roman" w:hAnsi="Times New Roman" w:eastAsia="Times New Roman"/>
          <w:b w:val="0"/>
          <w:i w:val="0"/>
          <w:sz w:val="26"/>
        </w:rPr>
        <w:t>Rất quan tâm: 46%</w:t>
      </w:r>
    </w:p>
    <w:p>
      <w:pPr>
        <w:pStyle w:val="ListBullet"/>
        <w:spacing w:line="288" w:lineRule="auto"/>
        <w:ind w:left="567"/>
      </w:pPr>
      <w:r>
        <w:rPr>
          <w:rFonts w:ascii="Times New Roman" w:hAnsi="Times New Roman" w:eastAsia="Times New Roman"/>
          <w:b w:val="0"/>
          <w:i w:val="0"/>
          <w:sz w:val="26"/>
        </w:rPr>
        <w:t>Có quan tâm: 38%</w:t>
      </w:r>
    </w:p>
    <w:p>
      <w:pPr>
        <w:pStyle w:val="ListBullet"/>
        <w:spacing w:line="288" w:lineRule="auto"/>
        <w:ind w:left="567"/>
      </w:pPr>
      <w:r>
        <w:rPr>
          <w:rFonts w:ascii="Times New Roman" w:hAnsi="Times New Roman" w:eastAsia="Times New Roman"/>
          <w:b w:val="0"/>
          <w:i w:val="0"/>
          <w:sz w:val="26"/>
        </w:rPr>
        <w:t>Không quan tâm: 14%</w:t>
      </w:r>
    </w:p>
    <w:p>
      <w:pPr>
        <w:pStyle w:val="ListBullet"/>
        <w:spacing w:line="288" w:lineRule="auto"/>
        <w:ind w:left="567"/>
      </w:pPr>
      <w:r>
        <w:rPr>
          <w:rFonts w:ascii="Times New Roman" w:hAnsi="Times New Roman" w:eastAsia="Times New Roman"/>
          <w:b w:val="0"/>
          <w:i w:val="0"/>
          <w:sz w:val="26"/>
        </w:rPr>
        <w:t>Không thích (áp lực): 2%</w:t>
      </w:r>
    </w:p>
    <w:p>
      <w:pPr>
        <w:pStyle w:val="ListBullet"/>
        <w:spacing w:line="288" w:lineRule="auto"/>
        <w:ind w:left="567"/>
      </w:pPr>
      <w:r>
        <w:rPr>
          <w:rFonts w:ascii="Times New Roman" w:hAnsi="Times New Roman" w:eastAsia="Times New Roman"/>
          <w:b w:val="0"/>
          <w:i w:val="0"/>
          <w:sz w:val="26"/>
        </w:rPr>
        <w:t>Trung bình: 4.1/5</w:t>
      </w:r>
    </w:p>
    <w:p>
      <w:pPr>
        <w:spacing w:line="288" w:lineRule="auto"/>
        <w:ind w:firstLine="567"/>
        <w:jc w:val="both"/>
      </w:pPr>
      <w:r>
        <w:rPr>
          <w:rFonts w:ascii="Times New Roman" w:hAnsi="Times New Roman" w:eastAsia="Times New Roman"/>
          <w:b w:val="0"/>
          <w:i w:val="0"/>
          <w:sz w:val="26"/>
        </w:rPr>
        <w:t>Insight quan trọng: 84% (Rất + Có thể) thích gamification. Nhóm 12-18 tuổi hào hứng nhất (92%). Nhóm &gt;25 tuổi ít hứng thú hơn (48%).</w:t>
      </w:r>
    </w:p>
    <w:p>
      <w:pPr>
        <w:spacing w:line="288" w:lineRule="auto"/>
        <w:ind w:firstLine="567"/>
        <w:jc w:val="both"/>
      </w:pPr>
      <w:r>
        <w:rPr>
          <w:rFonts w:ascii="Times New Roman" w:hAnsi="Times New Roman" w:eastAsia="Times New Roman"/>
          <w:b w:val="0"/>
          <w:i w:val="0"/>
          <w:sz w:val="26"/>
        </w:rPr>
        <w:t>Câu hỏi 4: 'Phần thưởng nào hấp dẫn bạn nhất?'</w:t>
      </w:r>
    </w:p>
    <w:p>
      <w:pPr>
        <w:pStyle w:val="ListBullet"/>
        <w:spacing w:line="288" w:lineRule="auto"/>
        <w:ind w:left="567"/>
      </w:pPr>
      <w:r>
        <w:rPr>
          <w:rFonts w:ascii="Times New Roman" w:hAnsi="Times New Roman" w:eastAsia="Times New Roman"/>
          <w:b w:val="0"/>
          <w:i w:val="0"/>
          <w:sz w:val="26"/>
        </w:rPr>
        <w:t>Giảm học phí (VD: 10% off tháng sau): 48% - Thực tế nhất</w:t>
      </w:r>
    </w:p>
    <w:p>
      <w:pPr>
        <w:pStyle w:val="ListBullet"/>
        <w:spacing w:line="288" w:lineRule="auto"/>
        <w:ind w:left="567"/>
      </w:pPr>
      <w:r>
        <w:rPr>
          <w:rFonts w:ascii="Times New Roman" w:hAnsi="Times New Roman" w:eastAsia="Times New Roman"/>
          <w:b w:val="0"/>
          <w:i w:val="0"/>
          <w:sz w:val="26"/>
        </w:rPr>
        <w:t>Quà tặng vật chất (sách, dụng cụ học tập): 32% - Nhóm &lt;15 tuổi thích</w:t>
      </w:r>
    </w:p>
    <w:p>
      <w:pPr>
        <w:pStyle w:val="ListBullet"/>
        <w:spacing w:line="288" w:lineRule="auto"/>
        <w:ind w:left="567"/>
      </w:pPr>
      <w:r>
        <w:rPr>
          <w:rFonts w:ascii="Times New Roman" w:hAnsi="Times New Roman" w:eastAsia="Times New Roman"/>
          <w:b w:val="0"/>
          <w:i w:val="0"/>
          <w:sz w:val="26"/>
        </w:rPr>
        <w:t>Voucher (Shopee, Grab, CGV): 16% - Nhóm 15-25 tuổi thích</w:t>
      </w:r>
    </w:p>
    <w:p>
      <w:pPr>
        <w:pStyle w:val="ListBullet"/>
        <w:spacing w:line="288" w:lineRule="auto"/>
        <w:ind w:left="567"/>
      </w:pPr>
      <w:r>
        <w:rPr>
          <w:rFonts w:ascii="Times New Roman" w:hAnsi="Times New Roman" w:eastAsia="Times New Roman"/>
          <w:b w:val="0"/>
          <w:i w:val="0"/>
          <w:sz w:val="26"/>
        </w:rPr>
        <w:t>Chứng nhận, bằng khen: 4% - Ít hấp dẫn</w:t>
      </w:r>
    </w:p>
    <w:p>
      <w:pPr>
        <w:spacing w:line="288" w:lineRule="auto"/>
        <w:ind w:firstLine="567"/>
        <w:jc w:val="both"/>
      </w:pPr>
      <w:r>
        <w:rPr>
          <w:rFonts w:ascii="Times New Roman" w:hAnsi="Times New Roman" w:eastAsia="Times New Roman"/>
          <w:b w:val="0"/>
          <w:i w:val="0"/>
          <w:sz w:val="26"/>
        </w:rPr>
        <w:t>Validation cho kiến trúc: Gamification Service cần tích hợp với Billing (giảm học phí), cần reward catalog linh hoạt. Validates: Gamification là service độc lập, có business logic phức tạp.</w:t>
      </w:r>
    </w:p>
    <w:p>
      <w:pPr>
        <w:spacing w:before="120" w:after="120"/>
        <w:ind w:firstLine="0"/>
        <w:jc w:val="left"/>
      </w:pPr>
      <w:r>
        <w:rPr>
          <w:rFonts w:ascii="Times New Roman" w:hAnsi="Times New Roman" w:eastAsia="Times New Roman"/>
          <w:b/>
          <w:i w:val="0"/>
          <w:sz w:val="28"/>
        </w:rPr>
        <w:t>2.5.3. Video và học online</w:t>
      </w:r>
    </w:p>
    <w:p>
      <w:pPr>
        <w:spacing w:line="288" w:lineRule="auto"/>
        <w:ind w:firstLine="567"/>
        <w:jc w:val="both"/>
      </w:pPr>
      <w:r>
        <w:rPr>
          <w:rFonts w:ascii="Times New Roman" w:hAnsi="Times New Roman" w:eastAsia="Times New Roman"/>
          <w:b w:val="0"/>
          <w:i w:val="0"/>
          <w:sz w:val="26"/>
        </w:rPr>
        <w:t>Câu hỏi: 'Bạn có thích học qua video bài giảng không?'</w:t>
      </w:r>
    </w:p>
    <w:p>
      <w:pPr>
        <w:pStyle w:val="ListBullet"/>
        <w:spacing w:line="288" w:lineRule="auto"/>
        <w:ind w:left="567"/>
      </w:pPr>
      <w:r>
        <w:rPr>
          <w:rFonts w:ascii="Times New Roman" w:hAnsi="Times New Roman" w:eastAsia="Times New Roman"/>
          <w:b w:val="0"/>
          <w:i w:val="0"/>
          <w:sz w:val="26"/>
        </w:rPr>
        <w:t>Rất thích: 62%</w:t>
      </w:r>
    </w:p>
    <w:p>
      <w:pPr>
        <w:pStyle w:val="ListBullet"/>
        <w:spacing w:line="288" w:lineRule="auto"/>
        <w:ind w:left="567"/>
      </w:pPr>
      <w:r>
        <w:rPr>
          <w:rFonts w:ascii="Times New Roman" w:hAnsi="Times New Roman" w:eastAsia="Times New Roman"/>
          <w:b w:val="0"/>
          <w:i w:val="0"/>
          <w:sz w:val="26"/>
        </w:rPr>
        <w:t>Có thích: 28%</w:t>
      </w:r>
    </w:p>
    <w:p>
      <w:pPr>
        <w:pStyle w:val="ListBullet"/>
        <w:spacing w:line="288" w:lineRule="auto"/>
        <w:ind w:left="567"/>
      </w:pPr>
      <w:r>
        <w:rPr>
          <w:rFonts w:ascii="Times New Roman" w:hAnsi="Times New Roman" w:eastAsia="Times New Roman"/>
          <w:b w:val="0"/>
          <w:i w:val="0"/>
          <w:sz w:val="26"/>
        </w:rPr>
        <w:t>Không thích: 8%</w:t>
      </w:r>
    </w:p>
    <w:p>
      <w:pPr>
        <w:pStyle w:val="ListBullet"/>
        <w:spacing w:line="288" w:lineRule="auto"/>
        <w:ind w:left="567"/>
      </w:pPr>
      <w:r>
        <w:rPr>
          <w:rFonts w:ascii="Times New Roman" w:hAnsi="Times New Roman" w:eastAsia="Times New Roman"/>
          <w:b w:val="0"/>
          <w:i w:val="0"/>
          <w:sz w:val="26"/>
        </w:rPr>
        <w:t>Không có ý kiến: 2%</w:t>
      </w:r>
    </w:p>
    <w:p>
      <w:pPr>
        <w:spacing w:line="288" w:lineRule="auto"/>
        <w:ind w:firstLine="567"/>
        <w:jc w:val="both"/>
      </w:pPr>
      <w:r>
        <w:rPr>
          <w:rFonts w:ascii="Times New Roman" w:hAnsi="Times New Roman" w:eastAsia="Times New Roman"/>
          <w:b w:val="0"/>
          <w:i w:val="0"/>
          <w:sz w:val="26"/>
        </w:rPr>
        <w:t>Lý do thích:</w:t>
      </w:r>
    </w:p>
    <w:p>
      <w:pPr>
        <w:pStyle w:val="ListBullet"/>
        <w:spacing w:line="288" w:lineRule="auto"/>
        <w:ind w:left="567"/>
      </w:pPr>
      <w:r>
        <w:rPr>
          <w:rFonts w:ascii="Times New Roman" w:hAnsi="Times New Roman" w:eastAsia="Times New Roman"/>
          <w:b w:val="0"/>
          <w:i w:val="0"/>
          <w:sz w:val="26"/>
        </w:rPr>
        <w:t>Có thể xem lại nhiều lần (78%)</w:t>
      </w:r>
    </w:p>
    <w:p>
      <w:pPr>
        <w:pStyle w:val="ListBullet"/>
        <w:spacing w:line="288" w:lineRule="auto"/>
        <w:ind w:left="567"/>
      </w:pPr>
      <w:r>
        <w:rPr>
          <w:rFonts w:ascii="Times New Roman" w:hAnsi="Times New Roman" w:eastAsia="Times New Roman"/>
          <w:b w:val="0"/>
          <w:i w:val="0"/>
          <w:sz w:val="26"/>
        </w:rPr>
        <w:t>Học theo tốc độ riêng (pause, rewind) (68%)</w:t>
      </w:r>
    </w:p>
    <w:p>
      <w:pPr>
        <w:pStyle w:val="ListBullet"/>
        <w:spacing w:line="288" w:lineRule="auto"/>
        <w:ind w:left="567"/>
      </w:pPr>
      <w:r>
        <w:rPr>
          <w:rFonts w:ascii="Times New Roman" w:hAnsi="Times New Roman" w:eastAsia="Times New Roman"/>
          <w:b w:val="0"/>
          <w:i w:val="0"/>
          <w:sz w:val="26"/>
        </w:rPr>
        <w:t>Xem trước/sau giờ học (52%)</w:t>
      </w:r>
    </w:p>
    <w:p>
      <w:pPr>
        <w:pStyle w:val="ListBullet"/>
        <w:spacing w:line="288" w:lineRule="auto"/>
        <w:ind w:left="567"/>
      </w:pPr>
      <w:r>
        <w:rPr>
          <w:rFonts w:ascii="Times New Roman" w:hAnsi="Times New Roman" w:eastAsia="Times New Roman"/>
          <w:b w:val="0"/>
          <w:i w:val="0"/>
          <w:sz w:val="26"/>
        </w:rPr>
        <w:t>Có phụ đề, dễ hiểu (42%)</w:t>
      </w:r>
    </w:p>
    <w:p>
      <w:pPr>
        <w:spacing w:line="288" w:lineRule="auto"/>
        <w:ind w:firstLine="567"/>
        <w:jc w:val="both"/>
      </w:pPr>
      <w:r>
        <w:rPr>
          <w:rFonts w:ascii="Times New Roman" w:hAnsi="Times New Roman" w:eastAsia="Times New Roman"/>
          <w:b w:val="0"/>
          <w:i w:val="0"/>
          <w:sz w:val="26"/>
        </w:rPr>
        <w:t>Validation cho Media Service: 90% (Rất + Có thích) video. 84% (Sẵn sàng + Cân nhắc) live class. Validates: Media Service (VOD + Live) là valuable, nhưng không phải P0 (can be Phase 2).</w:t>
      </w:r>
    </w:p>
    <w:p>
      <w:pPr>
        <w:spacing w:before="120" w:after="120"/>
        <w:ind w:firstLine="0"/>
        <w:jc w:val="left"/>
      </w:pPr>
      <w:r>
        <w:rPr>
          <w:rFonts w:ascii="Times New Roman" w:hAnsi="Times New Roman" w:eastAsia="Times New Roman"/>
          <w:b/>
          <w:i w:val="0"/>
          <w:sz w:val="28"/>
        </w:rPr>
        <w:t>2.5.4. Kết luận khảo sát STUDENT</w:t>
      </w:r>
    </w:p>
    <w:p>
      <w:pPr>
        <w:spacing w:line="288" w:lineRule="auto"/>
        <w:ind w:firstLine="567"/>
        <w:jc w:val="both"/>
      </w:pPr>
      <w:r>
        <w:rPr>
          <w:rFonts w:ascii="Times New Roman" w:hAnsi="Times New Roman" w:eastAsia="Times New Roman"/>
          <w:b w:val="0"/>
          <w:i w:val="0"/>
          <w:sz w:val="26"/>
        </w:rPr>
        <w:t>Key Insights:</w:t>
      </w:r>
    </w:p>
    <w:p>
      <w:pPr>
        <w:spacing w:line="288" w:lineRule="auto"/>
        <w:ind w:left="567"/>
      </w:pPr>
      <w:r>
        <w:rPr>
          <w:rFonts w:ascii="Times New Roman" w:hAnsi="Times New Roman" w:eastAsia="Times New Roman"/>
          <w:b w:val="0"/>
          <w:i w:val="0"/>
          <w:sz w:val="26"/>
        </w:rPr>
        <w:t>1. Gamification validated: 86% thích điểm thưởng, 86% muốn huy hiệu, 84% quan tâm bảng xếp hạng. Conclusion: Gamification Service là justified.</w:t>
      </w:r>
    </w:p>
    <w:p>
      <w:pPr>
        <w:spacing w:line="288" w:lineRule="auto"/>
        <w:ind w:left="567"/>
      </w:pPr>
      <w:r>
        <w:rPr>
          <w:rFonts w:ascii="Times New Roman" w:hAnsi="Times New Roman" w:eastAsia="Times New Roman"/>
          <w:b w:val="0"/>
          <w:i w:val="0"/>
          <w:sz w:val="26"/>
        </w:rPr>
        <w:t>2. Video learning demanded: 90% thích học qua video, 84% sẵn sàng học online. Conclusion: Media Service có nhu cầu, nhưng Phase 2 OK.</w:t>
      </w:r>
    </w:p>
    <w:p>
      <w:pPr>
        <w:spacing w:line="288" w:lineRule="auto"/>
        <w:ind w:left="567"/>
      </w:pPr>
      <w:r>
        <w:rPr>
          <w:rFonts w:ascii="Times New Roman" w:hAnsi="Times New Roman" w:eastAsia="Times New Roman"/>
          <w:b w:val="0"/>
          <w:i w:val="0"/>
          <w:sz w:val="26"/>
        </w:rPr>
        <w:t>3. Mobile-first generation: 74% dùng smartphone chủ yếu, 68% thích mobile app hơn web. Conclusion: Cần roadmap mobile app rõ ràng.</w:t>
      </w:r>
    </w:p>
    <w:p>
      <w:pPr>
        <w:spacing w:line="288" w:lineRule="auto"/>
        <w:ind w:left="567"/>
      </w:pPr>
      <w:r>
        <w:rPr>
          <w:rFonts w:ascii="Times New Roman" w:hAnsi="Times New Roman" w:eastAsia="Times New Roman"/>
          <w:b w:val="0"/>
          <w:i w:val="0"/>
          <w:sz w:val="26"/>
        </w:rPr>
        <w:t>4. Zalo dependency: 62% nhận bài tập qua Zalo, 58% nộp bài qua Zalo. Conclusion: Zalo integration là must-have (ít nhất notification).</w:t>
      </w:r>
    </w:p>
    <w:p>
      <w:pPr>
        <w:spacing w:before="120" w:after="120"/>
        <w:ind w:firstLine="0"/>
        <w:jc w:val="left"/>
      </w:pPr>
      <w:r>
        <w:rPr>
          <w:rFonts w:ascii="Times New Roman" w:hAnsi="Times New Roman" w:eastAsia="Times New Roman"/>
          <w:b/>
          <w:i w:val="0"/>
          <w:sz w:val="32"/>
        </w:rPr>
        <w:t>2.6. Khảo sát PARENT (Phụ huynh)</w:t>
      </w:r>
    </w:p>
    <w:p>
      <w:pPr>
        <w:spacing w:before="120" w:after="120"/>
        <w:ind w:firstLine="0"/>
        <w:jc w:val="left"/>
      </w:pPr>
      <w:r>
        <w:rPr>
          <w:rFonts w:ascii="Times New Roman" w:hAnsi="Times New Roman" w:eastAsia="Times New Roman"/>
          <w:b/>
          <w:i w:val="0"/>
          <w:sz w:val="28"/>
        </w:rPr>
        <w:t>2.6.1. Đặc điểm mẫu</w:t>
      </w:r>
    </w:p>
    <w:p>
      <w:pPr>
        <w:spacing w:line="288" w:lineRule="auto"/>
        <w:ind w:firstLine="567"/>
        <w:jc w:val="both"/>
      </w:pPr>
      <w:r>
        <w:rPr>
          <w:rFonts w:ascii="Times New Roman" w:hAnsi="Times New Roman" w:eastAsia="Times New Roman"/>
          <w:b w:val="0"/>
          <w:i w:val="0"/>
          <w:sz w:val="26"/>
        </w:rPr>
        <w:t>Số lượng: 59 responses (57 online, 1 interview, 1 user testing)</w:t>
      </w:r>
    </w:p>
    <w:p>
      <w:pPr>
        <w:spacing w:line="288" w:lineRule="auto"/>
        <w:ind w:firstLine="567"/>
        <w:jc w:val="both"/>
      </w:pPr>
      <w:r>
        <w:rPr>
          <w:rFonts w:ascii="Times New Roman" w:hAnsi="Times New Roman" w:eastAsia="Times New Roman"/>
          <w:b w:val="0"/>
          <w:i w:val="0"/>
          <w:sz w:val="26"/>
        </w:rPr>
        <w:t>Độ tuổi con:</w:t>
      </w:r>
    </w:p>
    <w:p>
      <w:pPr>
        <w:pStyle w:val="ListBullet"/>
        <w:spacing w:line="288" w:lineRule="auto"/>
        <w:ind w:left="567"/>
      </w:pPr>
      <w:r>
        <w:rPr>
          <w:rFonts w:ascii="Times New Roman" w:hAnsi="Times New Roman" w:eastAsia="Times New Roman"/>
          <w:b w:val="0"/>
          <w:i w:val="0"/>
          <w:sz w:val="26"/>
        </w:rPr>
        <w:t>&lt;10 tuổi: 22%</w:t>
      </w:r>
    </w:p>
    <w:p>
      <w:pPr>
        <w:pStyle w:val="ListBullet"/>
        <w:spacing w:line="288" w:lineRule="auto"/>
        <w:ind w:left="567"/>
      </w:pPr>
      <w:r>
        <w:rPr>
          <w:rFonts w:ascii="Times New Roman" w:hAnsi="Times New Roman" w:eastAsia="Times New Roman"/>
          <w:b w:val="0"/>
          <w:i w:val="0"/>
          <w:sz w:val="26"/>
        </w:rPr>
        <w:t>10-15 tuổi: 48%</w:t>
      </w:r>
    </w:p>
    <w:p>
      <w:pPr>
        <w:pStyle w:val="ListBullet"/>
        <w:spacing w:line="288" w:lineRule="auto"/>
        <w:ind w:left="567"/>
      </w:pPr>
      <w:r>
        <w:rPr>
          <w:rFonts w:ascii="Times New Roman" w:hAnsi="Times New Roman" w:eastAsia="Times New Roman"/>
          <w:b w:val="0"/>
          <w:i w:val="0"/>
          <w:sz w:val="26"/>
        </w:rPr>
        <w:t>15-18 tuổi: 25%</w:t>
      </w:r>
    </w:p>
    <w:p>
      <w:pPr>
        <w:pStyle w:val="ListBullet"/>
        <w:spacing w:line="288" w:lineRule="auto"/>
        <w:ind w:left="567"/>
      </w:pPr>
      <w:r>
        <w:rPr>
          <w:rFonts w:ascii="Times New Roman" w:hAnsi="Times New Roman" w:eastAsia="Times New Roman"/>
          <w:b w:val="0"/>
          <w:i w:val="0"/>
          <w:sz w:val="26"/>
        </w:rPr>
        <w:t>&gt;18 tuổi: 5%</w:t>
      </w:r>
    </w:p>
    <w:p>
      <w:pPr>
        <w:spacing w:line="288" w:lineRule="auto"/>
        <w:ind w:firstLine="567"/>
        <w:jc w:val="both"/>
      </w:pPr>
      <w:r>
        <w:rPr>
          <w:rFonts w:ascii="Times New Roman" w:hAnsi="Times New Roman" w:eastAsia="Times New Roman"/>
          <w:b w:val="0"/>
          <w:i w:val="0"/>
          <w:sz w:val="26"/>
        </w:rPr>
        <w:t>Số con đang học ngoại khóa:</w:t>
      </w:r>
    </w:p>
    <w:p>
      <w:pPr>
        <w:pStyle w:val="ListBullet"/>
        <w:spacing w:line="288" w:lineRule="auto"/>
        <w:ind w:left="567"/>
      </w:pPr>
      <w:r>
        <w:rPr>
          <w:rFonts w:ascii="Times New Roman" w:hAnsi="Times New Roman" w:eastAsia="Times New Roman"/>
          <w:b w:val="0"/>
          <w:i w:val="0"/>
          <w:sz w:val="26"/>
        </w:rPr>
        <w:t>1 con: 52%</w:t>
      </w:r>
    </w:p>
    <w:p>
      <w:pPr>
        <w:pStyle w:val="ListBullet"/>
        <w:spacing w:line="288" w:lineRule="auto"/>
        <w:ind w:left="567"/>
      </w:pPr>
      <w:r>
        <w:rPr>
          <w:rFonts w:ascii="Times New Roman" w:hAnsi="Times New Roman" w:eastAsia="Times New Roman"/>
          <w:b w:val="0"/>
          <w:i w:val="0"/>
          <w:sz w:val="26"/>
        </w:rPr>
        <w:t>2 con: 38%</w:t>
      </w:r>
    </w:p>
    <w:p>
      <w:pPr>
        <w:pStyle w:val="ListBullet"/>
        <w:spacing w:line="288" w:lineRule="auto"/>
        <w:ind w:left="567"/>
      </w:pPr>
      <w:r>
        <w:rPr>
          <w:rFonts w:ascii="Times New Roman" w:hAnsi="Times New Roman" w:eastAsia="Times New Roman"/>
          <w:b w:val="0"/>
          <w:i w:val="0"/>
          <w:sz w:val="26"/>
        </w:rPr>
        <w:t>3+ con: 10%</w:t>
      </w:r>
    </w:p>
    <w:p>
      <w:pPr>
        <w:spacing w:before="120" w:after="120"/>
        <w:ind w:firstLine="0"/>
        <w:jc w:val="left"/>
      </w:pPr>
      <w:r>
        <w:rPr>
          <w:rFonts w:ascii="Times New Roman" w:hAnsi="Times New Roman" w:eastAsia="Times New Roman"/>
          <w:b/>
          <w:i w:val="0"/>
          <w:sz w:val="28"/>
        </w:rPr>
        <w:t>2.6.2. Nhu cầu theo dõi con</w:t>
      </w:r>
    </w:p>
    <w:p>
      <w:pPr>
        <w:spacing w:line="288" w:lineRule="auto"/>
        <w:ind w:firstLine="567"/>
        <w:jc w:val="both"/>
      </w:pPr>
      <w:r>
        <w:rPr>
          <w:rFonts w:ascii="Times New Roman" w:hAnsi="Times New Roman" w:eastAsia="Times New Roman"/>
          <w:b w:val="0"/>
          <w:i w:val="0"/>
          <w:sz w:val="26"/>
        </w:rPr>
        <w:t>Câu hỏi: 'Bạn muốn được thông báo về những gì của con?'</w:t>
      </w:r>
    </w:p>
    <w:p>
      <w:pPr>
        <w:pStyle w:val="ListBullet"/>
        <w:spacing w:line="288" w:lineRule="auto"/>
        <w:ind w:left="567"/>
      </w:pPr>
      <w:r>
        <w:rPr>
          <w:rFonts w:ascii="Times New Roman" w:hAnsi="Times New Roman" w:eastAsia="Times New Roman"/>
          <w:b w:val="0"/>
          <w:i w:val="0"/>
          <w:sz w:val="26"/>
        </w:rPr>
        <w:t>Con vắng học: 97% muốn (4.9/5 - Quan trọng nhất)</w:t>
      </w:r>
    </w:p>
    <w:p>
      <w:pPr>
        <w:pStyle w:val="ListBullet"/>
        <w:spacing w:line="288" w:lineRule="auto"/>
        <w:ind w:left="567"/>
      </w:pPr>
      <w:r>
        <w:rPr>
          <w:rFonts w:ascii="Times New Roman" w:hAnsi="Times New Roman" w:eastAsia="Times New Roman"/>
          <w:b w:val="0"/>
          <w:i w:val="0"/>
          <w:sz w:val="26"/>
        </w:rPr>
        <w:t>Điểm kiểm tra: 95% muốn (4.8/5)</w:t>
      </w:r>
    </w:p>
    <w:p>
      <w:pPr>
        <w:pStyle w:val="ListBullet"/>
        <w:spacing w:line="288" w:lineRule="auto"/>
        <w:ind w:left="567"/>
      </w:pPr>
      <w:r>
        <w:rPr>
          <w:rFonts w:ascii="Times New Roman" w:hAnsi="Times New Roman" w:eastAsia="Times New Roman"/>
          <w:b w:val="0"/>
          <w:i w:val="0"/>
          <w:sz w:val="26"/>
        </w:rPr>
        <w:t>Nhận xét của giáo viên: 93% muốn (4.7/5)</w:t>
      </w:r>
    </w:p>
    <w:p>
      <w:pPr>
        <w:pStyle w:val="ListBullet"/>
        <w:spacing w:line="288" w:lineRule="auto"/>
        <w:ind w:left="567"/>
      </w:pPr>
      <w:r>
        <w:rPr>
          <w:rFonts w:ascii="Times New Roman" w:hAnsi="Times New Roman" w:eastAsia="Times New Roman"/>
          <w:b w:val="0"/>
          <w:i w:val="0"/>
          <w:sz w:val="26"/>
        </w:rPr>
        <w:t>Học phí sắp đến hạn: 90% muốn (4.6/5)</w:t>
      </w:r>
    </w:p>
    <w:p>
      <w:pPr>
        <w:pStyle w:val="ListBullet"/>
        <w:spacing w:line="288" w:lineRule="auto"/>
        <w:ind w:left="567"/>
      </w:pPr>
      <w:r>
        <w:rPr>
          <w:rFonts w:ascii="Times New Roman" w:hAnsi="Times New Roman" w:eastAsia="Times New Roman"/>
          <w:b w:val="0"/>
          <w:i w:val="0"/>
          <w:sz w:val="26"/>
        </w:rPr>
        <w:t>Lịch học thay đổi: 92% muốn (4.7/5)</w:t>
      </w:r>
    </w:p>
    <w:p>
      <w:pPr>
        <w:pStyle w:val="ListBullet"/>
        <w:spacing w:line="288" w:lineRule="auto"/>
        <w:ind w:left="567"/>
      </w:pPr>
      <w:r>
        <w:rPr>
          <w:rFonts w:ascii="Times New Roman" w:hAnsi="Times New Roman" w:eastAsia="Times New Roman"/>
          <w:b w:val="0"/>
          <w:i w:val="0"/>
          <w:sz w:val="26"/>
        </w:rPr>
        <w:t>Bài tập chưa nộp: 88% muốn (4.5/5)</w:t>
      </w:r>
    </w:p>
    <w:p>
      <w:pPr>
        <w:pStyle w:val="ListBullet"/>
        <w:spacing w:line="288" w:lineRule="auto"/>
        <w:ind w:left="567"/>
      </w:pPr>
      <w:r>
        <w:rPr>
          <w:rFonts w:ascii="Times New Roman" w:hAnsi="Times New Roman" w:eastAsia="Times New Roman"/>
          <w:b w:val="0"/>
          <w:i w:val="0"/>
          <w:sz w:val="26"/>
        </w:rPr>
        <w:t>Thành tích (huy hiệu, top): 76% muốn (4.1/5)</w:t>
      </w:r>
    </w:p>
    <w:p>
      <w:pPr>
        <w:spacing w:line="288" w:lineRule="auto"/>
        <w:ind w:firstLine="567"/>
        <w:jc w:val="both"/>
      </w:pPr>
      <w:r>
        <w:rPr>
          <w:rFonts w:ascii="Times New Roman" w:hAnsi="Times New Roman" w:eastAsia="Times New Roman"/>
          <w:b w:val="0"/>
          <w:i w:val="0"/>
          <w:sz w:val="26"/>
        </w:rPr>
        <w:t>Insight: Attendance (vắng học) là quan trọng nhất (4.9/5). Tất cả &gt;88% muốn được thông báo. Validates: Parent Portal là very high value.</w:t>
      </w:r>
    </w:p>
    <w:p>
      <w:pPr>
        <w:spacing w:line="288" w:lineRule="auto"/>
        <w:ind w:firstLine="567"/>
        <w:jc w:val="both"/>
      </w:pPr>
      <w:r>
        <w:rPr>
          <w:rFonts w:ascii="Times New Roman" w:hAnsi="Times New Roman" w:eastAsia="Times New Roman"/>
          <w:b w:val="0"/>
          <w:i w:val="0"/>
          <w:sz w:val="26"/>
        </w:rPr>
        <w:t>Câu hỏi: 'Kênh thông báo bạn ưa thích?'</w:t>
      </w:r>
    </w:p>
    <w:p>
      <w:pPr>
        <w:pStyle w:val="ListBullet"/>
        <w:spacing w:line="288" w:lineRule="auto"/>
        <w:ind w:left="567"/>
      </w:pPr>
      <w:r>
        <w:rPr>
          <w:rFonts w:ascii="Times New Roman" w:hAnsi="Times New Roman" w:eastAsia="Times New Roman"/>
          <w:b w:val="0"/>
          <w:i w:val="0"/>
          <w:sz w:val="26"/>
        </w:rPr>
        <w:t>Zalo: 68% - Đang dùng hàng ngày, tiện nhất</w:t>
      </w:r>
    </w:p>
    <w:p>
      <w:pPr>
        <w:pStyle w:val="ListBullet"/>
        <w:spacing w:line="288" w:lineRule="auto"/>
        <w:ind w:left="567"/>
      </w:pPr>
      <w:r>
        <w:rPr>
          <w:rFonts w:ascii="Times New Roman" w:hAnsi="Times New Roman" w:eastAsia="Times New Roman"/>
          <w:b w:val="0"/>
          <w:i w:val="0"/>
          <w:sz w:val="26"/>
        </w:rPr>
        <w:t>App riêng: 22% - Chuyên nghiệp hơn, đầy đủ thông tin</w:t>
      </w:r>
    </w:p>
    <w:p>
      <w:pPr>
        <w:pStyle w:val="ListBullet"/>
        <w:spacing w:line="288" w:lineRule="auto"/>
        <w:ind w:left="567"/>
      </w:pPr>
      <w:r>
        <w:rPr>
          <w:rFonts w:ascii="Times New Roman" w:hAnsi="Times New Roman" w:eastAsia="Times New Roman"/>
          <w:b w:val="0"/>
          <w:i w:val="0"/>
          <w:sz w:val="26"/>
        </w:rPr>
        <w:t>SMS: 8% - Backup cho trường hợp không dùng Zalo</w:t>
      </w:r>
    </w:p>
    <w:p>
      <w:pPr>
        <w:pStyle w:val="ListBullet"/>
        <w:spacing w:line="288" w:lineRule="auto"/>
        <w:ind w:left="567"/>
      </w:pPr>
      <w:r>
        <w:rPr>
          <w:rFonts w:ascii="Times New Roman" w:hAnsi="Times New Roman" w:eastAsia="Times New Roman"/>
          <w:b w:val="0"/>
          <w:i w:val="0"/>
          <w:sz w:val="26"/>
        </w:rPr>
        <w:t>Email: 2% - Ít check email</w:t>
      </w:r>
    </w:p>
    <w:p>
      <w:pPr>
        <w:spacing w:line="288" w:lineRule="auto"/>
        <w:ind w:firstLine="567"/>
        <w:jc w:val="both"/>
      </w:pPr>
      <w:r>
        <w:rPr>
          <w:rFonts w:ascii="Times New Roman" w:hAnsi="Times New Roman" w:eastAsia="Times New Roman"/>
          <w:b w:val="0"/>
          <w:i w:val="0"/>
          <w:sz w:val="26"/>
        </w:rPr>
        <w:t>Insight: Zalo vẫn là dominant (68%), nhưng 22% muốn app riêng → potential. Multi-channel notification is must: Zalo + In-app + SMS.</w:t>
      </w:r>
    </w:p>
    <w:p>
      <w:pPr>
        <w:spacing w:before="120" w:after="120"/>
        <w:ind w:firstLine="0"/>
        <w:jc w:val="left"/>
      </w:pPr>
      <w:r>
        <w:rPr>
          <w:rFonts w:ascii="Times New Roman" w:hAnsi="Times New Roman" w:eastAsia="Times New Roman"/>
          <w:b/>
          <w:i w:val="0"/>
          <w:sz w:val="28"/>
        </w:rPr>
        <w:t>2.6.3. Thanh toán học phí</w:t>
      </w:r>
    </w:p>
    <w:p>
      <w:pPr>
        <w:spacing w:line="288" w:lineRule="auto"/>
        <w:ind w:firstLine="567"/>
        <w:jc w:val="both"/>
      </w:pPr>
      <w:r>
        <w:rPr>
          <w:rFonts w:ascii="Times New Roman" w:hAnsi="Times New Roman" w:eastAsia="Times New Roman"/>
          <w:b w:val="0"/>
          <w:i w:val="0"/>
          <w:sz w:val="26"/>
        </w:rPr>
        <w:t>Câu hỏi: 'Bạn thường thanh toán học phí bằng phương thức nào?'</w:t>
      </w:r>
    </w:p>
    <w:p>
      <w:pPr>
        <w:pStyle w:val="ListBullet"/>
        <w:spacing w:line="288" w:lineRule="auto"/>
        <w:ind w:left="567"/>
      </w:pPr>
      <w:r>
        <w:rPr>
          <w:rFonts w:ascii="Times New Roman" w:hAnsi="Times New Roman" w:eastAsia="Times New Roman"/>
          <w:b w:val="0"/>
          <w:i w:val="0"/>
          <w:sz w:val="26"/>
        </w:rPr>
        <w:t>Tiền mặt tại trung tâm: 48% (hiện tại) → 12% (mong muốn)</w:t>
      </w:r>
    </w:p>
    <w:p>
      <w:pPr>
        <w:pStyle w:val="ListBullet"/>
        <w:spacing w:line="288" w:lineRule="auto"/>
        <w:ind w:left="567"/>
      </w:pPr>
      <w:r>
        <w:rPr>
          <w:rFonts w:ascii="Times New Roman" w:hAnsi="Times New Roman" w:eastAsia="Times New Roman"/>
          <w:b w:val="0"/>
          <w:i w:val="0"/>
          <w:sz w:val="26"/>
        </w:rPr>
        <w:t>Chuyển khoản ngân hàng: 38% (hiện tại) → 28% (mong muốn)</w:t>
      </w:r>
    </w:p>
    <w:p>
      <w:pPr>
        <w:pStyle w:val="ListBullet"/>
        <w:spacing w:line="288" w:lineRule="auto"/>
        <w:ind w:left="567"/>
      </w:pPr>
      <w:r>
        <w:rPr>
          <w:rFonts w:ascii="Times New Roman" w:hAnsi="Times New Roman" w:eastAsia="Times New Roman"/>
          <w:b w:val="0"/>
          <w:i w:val="0"/>
          <w:sz w:val="26"/>
        </w:rPr>
        <w:t>VietQR / QR Banking: 12% (hiện tại) → 45% (mong muốn)</w:t>
      </w:r>
    </w:p>
    <w:p>
      <w:pPr>
        <w:pStyle w:val="ListBullet"/>
        <w:spacing w:line="288" w:lineRule="auto"/>
        <w:ind w:left="567"/>
      </w:pPr>
      <w:r>
        <w:rPr>
          <w:rFonts w:ascii="Times New Roman" w:hAnsi="Times New Roman" w:eastAsia="Times New Roman"/>
          <w:b w:val="0"/>
          <w:i w:val="0"/>
          <w:sz w:val="26"/>
        </w:rPr>
        <w:t>Ví điện tử (MoMo, ZaloPay): 2% (hiện tại) → 15% (mong muốn)</w:t>
      </w:r>
    </w:p>
    <w:p>
      <w:pPr>
        <w:spacing w:line="288" w:lineRule="auto"/>
        <w:ind w:firstLine="567"/>
        <w:jc w:val="both"/>
      </w:pPr>
      <w:r>
        <w:rPr>
          <w:rFonts w:ascii="Times New Roman" w:hAnsi="Times New Roman" w:eastAsia="Times New Roman"/>
          <w:b w:val="0"/>
          <w:i w:val="0"/>
          <w:sz w:val="26"/>
        </w:rPr>
        <w:t>Insight quan trọng: Gap lớn: Hiện tại 12% VietQR → Mong muốn 45%. Validates: Payment integration (VietQR, MoMo) là high-value feature.</w:t>
      </w:r>
    </w:p>
    <w:p>
      <w:pPr>
        <w:spacing w:line="288" w:lineRule="auto"/>
        <w:ind w:firstLine="567"/>
        <w:jc w:val="both"/>
      </w:pPr>
      <w:r>
        <w:rPr>
          <w:rFonts w:ascii="Times New Roman" w:hAnsi="Times New Roman" w:eastAsia="Times New Roman"/>
          <w:b w:val="0"/>
          <w:i w:val="0"/>
          <w:sz w:val="26"/>
        </w:rPr>
        <w:t>Câu hỏi: 'Bạn có muốn thanh toán trực tiếp qua app/website không?'</w:t>
      </w:r>
    </w:p>
    <w:p>
      <w:pPr>
        <w:pStyle w:val="ListBullet"/>
        <w:spacing w:line="288" w:lineRule="auto"/>
        <w:ind w:left="567"/>
      </w:pPr>
      <w:r>
        <w:rPr>
          <w:rFonts w:ascii="Times New Roman" w:hAnsi="Times New Roman" w:eastAsia="Times New Roman"/>
          <w:b w:val="0"/>
          <w:i w:val="0"/>
          <w:sz w:val="26"/>
        </w:rPr>
        <w:t>Rất muốn: 52% - Nếu an toàn, có hóa đơn điện tử</w:t>
      </w:r>
    </w:p>
    <w:p>
      <w:pPr>
        <w:pStyle w:val="ListBullet"/>
        <w:spacing w:line="288" w:lineRule="auto"/>
        <w:ind w:left="567"/>
      </w:pPr>
      <w:r>
        <w:rPr>
          <w:rFonts w:ascii="Times New Roman" w:hAnsi="Times New Roman" w:eastAsia="Times New Roman"/>
          <w:b w:val="0"/>
          <w:i w:val="0"/>
          <w:sz w:val="26"/>
        </w:rPr>
        <w:t>Có thể: 32% - Nếu được giảm giá (VD: 2-3%)</w:t>
      </w:r>
    </w:p>
    <w:p>
      <w:pPr>
        <w:pStyle w:val="ListBullet"/>
        <w:spacing w:line="288" w:lineRule="auto"/>
        <w:ind w:left="567"/>
      </w:pPr>
      <w:r>
        <w:rPr>
          <w:rFonts w:ascii="Times New Roman" w:hAnsi="Times New Roman" w:eastAsia="Times New Roman"/>
          <w:b w:val="0"/>
          <w:i w:val="0"/>
          <w:sz w:val="26"/>
        </w:rPr>
        <w:t>Không cần thiết: 14% - Đã quen chuyển khoản</w:t>
      </w:r>
    </w:p>
    <w:p>
      <w:pPr>
        <w:pStyle w:val="ListBullet"/>
        <w:spacing w:line="288" w:lineRule="auto"/>
        <w:ind w:left="567"/>
      </w:pPr>
      <w:r>
        <w:rPr>
          <w:rFonts w:ascii="Times New Roman" w:hAnsi="Times New Roman" w:eastAsia="Times New Roman"/>
          <w:b w:val="0"/>
          <w:i w:val="0"/>
          <w:sz w:val="26"/>
        </w:rPr>
        <w:t>Không tin tưởng: 2% - Lo bảo mật</w:t>
      </w:r>
    </w:p>
    <w:p>
      <w:pPr>
        <w:spacing w:line="288" w:lineRule="auto"/>
        <w:ind w:firstLine="567"/>
        <w:jc w:val="both"/>
      </w:pPr>
      <w:r>
        <w:rPr>
          <w:rFonts w:ascii="Times New Roman" w:hAnsi="Times New Roman" w:eastAsia="Times New Roman"/>
          <w:b w:val="0"/>
          <w:i w:val="0"/>
          <w:sz w:val="26"/>
        </w:rPr>
        <w:t>Validates: Online payment có demand (84%). Cần integration với VietQR, MoMo (Billing Service).</w:t>
      </w:r>
    </w:p>
    <w:p>
      <w:pPr>
        <w:spacing w:before="120" w:after="120"/>
        <w:ind w:firstLine="0"/>
        <w:jc w:val="left"/>
      </w:pPr>
      <w:r>
        <w:rPr>
          <w:rFonts w:ascii="Times New Roman" w:hAnsi="Times New Roman" w:eastAsia="Times New Roman"/>
          <w:b/>
          <w:i w:val="0"/>
          <w:sz w:val="28"/>
        </w:rPr>
        <w:t>2.6.4. Parent Portal - đánh giá chi tiết</w:t>
      </w:r>
    </w:p>
    <w:p>
      <w:pPr>
        <w:spacing w:line="288" w:lineRule="auto"/>
        <w:ind w:firstLine="567"/>
        <w:jc w:val="both"/>
      </w:pPr>
      <w:r>
        <w:rPr>
          <w:rFonts w:ascii="Times New Roman" w:hAnsi="Times New Roman" w:eastAsia="Times New Roman"/>
          <w:b w:val="0"/>
          <w:i w:val="0"/>
          <w:sz w:val="26"/>
        </w:rPr>
        <w:t>Câu hỏi: 'Bạn đánh giá Parent Portal như thế nào?'</w:t>
      </w:r>
    </w:p>
    <w:p>
      <w:pPr>
        <w:pStyle w:val="ListBullet"/>
        <w:spacing w:line="288" w:lineRule="auto"/>
        <w:ind w:left="567"/>
      </w:pPr>
      <w:r>
        <w:rPr>
          <w:rFonts w:ascii="Times New Roman" w:hAnsi="Times New Roman" w:eastAsia="Times New Roman"/>
          <w:b w:val="0"/>
          <w:i w:val="0"/>
          <w:sz w:val="26"/>
        </w:rPr>
        <w:t>Rất hữu ích, sẽ dùng hàng ngày: 56%</w:t>
      </w:r>
    </w:p>
    <w:p>
      <w:pPr>
        <w:pStyle w:val="ListBullet"/>
        <w:spacing w:line="288" w:lineRule="auto"/>
        <w:ind w:left="567"/>
      </w:pPr>
      <w:r>
        <w:rPr>
          <w:rFonts w:ascii="Times New Roman" w:hAnsi="Times New Roman" w:eastAsia="Times New Roman"/>
          <w:b w:val="0"/>
          <w:i w:val="0"/>
          <w:sz w:val="26"/>
        </w:rPr>
        <w:t>Hữu ích, sẽ dùng vài lần/tuần: 32%</w:t>
      </w:r>
    </w:p>
    <w:p>
      <w:pPr>
        <w:pStyle w:val="ListBullet"/>
        <w:spacing w:line="288" w:lineRule="auto"/>
        <w:ind w:left="567"/>
      </w:pPr>
      <w:r>
        <w:rPr>
          <w:rFonts w:ascii="Times New Roman" w:hAnsi="Times New Roman" w:eastAsia="Times New Roman"/>
          <w:b w:val="0"/>
          <w:i w:val="0"/>
          <w:sz w:val="26"/>
        </w:rPr>
        <w:t>Ít hữu ích: 10%</w:t>
      </w:r>
    </w:p>
    <w:p>
      <w:pPr>
        <w:pStyle w:val="ListBullet"/>
        <w:spacing w:line="288" w:lineRule="auto"/>
        <w:ind w:left="567"/>
      </w:pPr>
      <w:r>
        <w:rPr>
          <w:rFonts w:ascii="Times New Roman" w:hAnsi="Times New Roman" w:eastAsia="Times New Roman"/>
          <w:b w:val="0"/>
          <w:i w:val="0"/>
          <w:sz w:val="26"/>
        </w:rPr>
        <w:t>Không cần thiết: 2%</w:t>
      </w:r>
    </w:p>
    <w:p>
      <w:pPr>
        <w:spacing w:line="288" w:lineRule="auto"/>
        <w:ind w:firstLine="567"/>
        <w:jc w:val="both"/>
      </w:pPr>
      <w:r>
        <w:rPr>
          <w:rFonts w:ascii="Times New Roman" w:hAnsi="Times New Roman" w:eastAsia="Times New Roman"/>
          <w:b w:val="0"/>
          <w:i w:val="0"/>
          <w:sz w:val="26"/>
        </w:rPr>
        <w:t>Tính năng được đánh giá cao nhất:</w:t>
      </w:r>
    </w:p>
    <w:p>
      <w:pPr>
        <w:spacing w:line="288" w:lineRule="auto"/>
        <w:ind w:left="567"/>
      </w:pPr>
      <w:r>
        <w:rPr>
          <w:rFonts w:ascii="Times New Roman" w:hAnsi="Times New Roman" w:eastAsia="Times New Roman"/>
          <w:b w:val="0"/>
          <w:i w:val="0"/>
          <w:sz w:val="26"/>
        </w:rPr>
        <w:t>1. Thông báo vắng học real-time: 4.9/5</w:t>
      </w:r>
    </w:p>
    <w:p>
      <w:pPr>
        <w:spacing w:line="288" w:lineRule="auto"/>
        <w:ind w:left="567"/>
      </w:pPr>
      <w:r>
        <w:rPr>
          <w:rFonts w:ascii="Times New Roman" w:hAnsi="Times New Roman" w:eastAsia="Times New Roman"/>
          <w:b w:val="0"/>
          <w:i w:val="0"/>
          <w:sz w:val="26"/>
        </w:rPr>
        <w:t>2. Xem điểm: 4.8/5</w:t>
      </w:r>
    </w:p>
    <w:p>
      <w:pPr>
        <w:spacing w:line="288" w:lineRule="auto"/>
        <w:ind w:left="567"/>
      </w:pPr>
      <w:r>
        <w:rPr>
          <w:rFonts w:ascii="Times New Roman" w:hAnsi="Times New Roman" w:eastAsia="Times New Roman"/>
          <w:b w:val="0"/>
          <w:i w:val="0"/>
          <w:sz w:val="26"/>
        </w:rPr>
        <w:t>3. Nhắn tin với giáo viên: 4.6/5</w:t>
      </w:r>
    </w:p>
    <w:p>
      <w:pPr>
        <w:spacing w:line="288" w:lineRule="auto"/>
        <w:ind w:left="567"/>
      </w:pPr>
      <w:r>
        <w:rPr>
          <w:rFonts w:ascii="Times New Roman" w:hAnsi="Times New Roman" w:eastAsia="Times New Roman"/>
          <w:b w:val="0"/>
          <w:i w:val="0"/>
          <w:sz w:val="26"/>
        </w:rPr>
        <w:t>4. Lịch sử thanh toán: 4.5/5</w:t>
      </w:r>
    </w:p>
    <w:p>
      <w:pPr>
        <w:spacing w:line="288" w:lineRule="auto"/>
        <w:ind w:left="567"/>
      </w:pPr>
      <w:r>
        <w:rPr>
          <w:rFonts w:ascii="Times New Roman" w:hAnsi="Times New Roman" w:eastAsia="Times New Roman"/>
          <w:b w:val="0"/>
          <w:i w:val="0"/>
          <w:sz w:val="26"/>
        </w:rPr>
        <w:t>5. Xem bài tập: 4.3/5</w:t>
      </w:r>
    </w:p>
    <w:p>
      <w:pPr>
        <w:spacing w:line="288" w:lineRule="auto"/>
        <w:ind w:firstLine="567"/>
        <w:jc w:val="both"/>
      </w:pPr>
      <w:r>
        <w:rPr>
          <w:rFonts w:ascii="Times New Roman" w:hAnsi="Times New Roman" w:eastAsia="Times New Roman"/>
          <w:b w:val="0"/>
          <w:i w:val="0"/>
          <w:sz w:val="26"/>
        </w:rPr>
        <w:t>Trích dẫn tiêu biểu:</w:t>
      </w:r>
    </w:p>
    <w:p>
      <w:pPr>
        <w:ind w:left="567" w:right="567"/>
      </w:pPr>
      <w:r>
        <w:rPr>
          <w:rFonts w:ascii="Times New Roman" w:hAnsi="Times New Roman" w:eastAsia="Times New Roman"/>
          <w:b w:val="0"/>
          <w:i/>
          <w:sz w:val="26"/>
        </w:rPr>
        <w:t>"Tôi có 2 con, mỗi con học 2 môn, tổng 4 trung tâm. Mỗi trung tâm một cách thông báo: Zalo, Facebook, SMS... rối lắm. Nếu có app thống nhất sẽ tiện hơn nhiều."</w:t>
      </w:r>
      <w:r>
        <w:rPr>
          <w:rFonts w:ascii="Times New Roman" w:hAnsi="Times New Roman" w:eastAsia="Times New Roman"/>
          <w:b w:val="0"/>
          <w:i/>
          <w:sz w:val="26"/>
        </w:rPr>
        <w:t xml:space="preserve"> - Phụ huynh 2 con, HN</w:t>
      </w:r>
    </w:p>
    <w:p>
      <w:pPr>
        <w:ind w:left="567" w:right="567"/>
      </w:pPr>
      <w:r>
        <w:rPr>
          <w:rFonts w:ascii="Times New Roman" w:hAnsi="Times New Roman" w:eastAsia="Times New Roman"/>
          <w:b w:val="0"/>
          <w:i/>
          <w:sz w:val="26"/>
        </w:rPr>
        <w:t>"Nhiều khi con nói 'con đi học đầy đủ', nhưng thực tế nghỉ nhiều. Nếu có thông báo tự động thì phụ huynh nắm chắc hơn."</w:t>
      </w:r>
      <w:r>
        <w:rPr>
          <w:rFonts w:ascii="Times New Roman" w:hAnsi="Times New Roman" w:eastAsia="Times New Roman"/>
          <w:b w:val="0"/>
          <w:i/>
          <w:sz w:val="26"/>
        </w:rPr>
        <w:t xml:space="preserve"> - Phụ huynh 1 con, HCM</w:t>
      </w:r>
    </w:p>
    <w:p>
      <w:pPr>
        <w:spacing w:before="120" w:after="120"/>
        <w:ind w:firstLine="0"/>
        <w:jc w:val="left"/>
      </w:pPr>
      <w:r>
        <w:rPr>
          <w:rFonts w:ascii="Times New Roman" w:hAnsi="Times New Roman" w:eastAsia="Times New Roman"/>
          <w:b/>
          <w:i w:val="0"/>
          <w:sz w:val="28"/>
        </w:rPr>
        <w:t>2.6.5. Kết luận khảo sát PARENT</w:t>
      </w:r>
    </w:p>
    <w:p>
      <w:pPr>
        <w:spacing w:line="288" w:lineRule="auto"/>
        <w:ind w:firstLine="567"/>
        <w:jc w:val="both"/>
      </w:pPr>
      <w:r>
        <w:rPr>
          <w:rFonts w:ascii="Times New Roman" w:hAnsi="Times New Roman" w:eastAsia="Times New Roman"/>
          <w:b w:val="0"/>
          <w:i w:val="0"/>
          <w:sz w:val="26"/>
        </w:rPr>
        <w:t>Key Insights:</w:t>
      </w:r>
    </w:p>
    <w:p>
      <w:pPr>
        <w:spacing w:line="288" w:lineRule="auto"/>
        <w:ind w:left="567"/>
      </w:pPr>
      <w:r>
        <w:rPr>
          <w:rFonts w:ascii="Times New Roman" w:hAnsi="Times New Roman" w:eastAsia="Times New Roman"/>
          <w:b w:val="0"/>
          <w:i w:val="0"/>
          <w:sz w:val="26"/>
        </w:rPr>
        <w:t>1. Parent Portal là killer feature: 88% đánh giá 'Rất/Hữu ích', 92% sẵn sàng dùng app mới. Validates: Parent Service justified.</w:t>
      </w:r>
    </w:p>
    <w:p>
      <w:pPr>
        <w:spacing w:line="288" w:lineRule="auto"/>
        <w:ind w:left="567"/>
      </w:pPr>
      <w:r>
        <w:rPr>
          <w:rFonts w:ascii="Times New Roman" w:hAnsi="Times New Roman" w:eastAsia="Times New Roman"/>
          <w:b w:val="0"/>
          <w:i w:val="0"/>
          <w:sz w:val="26"/>
        </w:rPr>
        <w:t>2. Real-time notification is must: 97% muốn thông báo vắng học, 95% muốn thông báo điểm. Conclusion: Event-driven architecture cần thiết (Core → Parent via events).</w:t>
      </w:r>
    </w:p>
    <w:p>
      <w:pPr>
        <w:spacing w:line="288" w:lineRule="auto"/>
        <w:ind w:left="567"/>
      </w:pPr>
      <w:r>
        <w:rPr>
          <w:rFonts w:ascii="Times New Roman" w:hAnsi="Times New Roman" w:eastAsia="Times New Roman"/>
          <w:b w:val="0"/>
          <w:i w:val="0"/>
          <w:sz w:val="26"/>
        </w:rPr>
        <w:t>3. Payment modernization demanded: 45% muốn VietQR (hiện chỉ 12% dùng), 84% muốn thanh toán online. Validates: Payment integration high priority.</w:t>
      </w:r>
    </w:p>
    <w:p>
      <w:pPr>
        <w:spacing w:line="288" w:lineRule="auto"/>
        <w:ind w:left="567"/>
      </w:pPr>
      <w:r>
        <w:rPr>
          <w:rFonts w:ascii="Times New Roman" w:hAnsi="Times New Roman" w:eastAsia="Times New Roman"/>
          <w:b w:val="0"/>
          <w:i w:val="0"/>
          <w:sz w:val="26"/>
        </w:rPr>
        <w:t>4. Multi-child challenge: 48% có 2+ con, 58% mỗi con học 2+ môn. Cần UX tốt cho 'switch between children'. Parent Portal phải hỗ trợ multiple children well.</w:t>
      </w:r>
    </w:p>
    <w:p>
      <w:r>
        <w:br w:type="page"/>
      </w:r>
    </w:p>
    <w:p>
      <w:pPr>
        <w:spacing w:before="0" w:after="240"/>
        <w:jc w:val="center"/>
      </w:pPr>
      <w:r>
        <w:rPr>
          <w:rFonts w:ascii="Times New Roman" w:hAnsi="Times New Roman" w:eastAsia="Times New Roman"/>
          <w:b/>
          <w:i w:val="0"/>
          <w:sz w:val="36"/>
        </w:rPr>
        <w:t>NỘI DUNG 3</w:t>
        <w:br/>
        <w:t>TỔNG HỢP VÀ KẾT LUẬN</w:t>
      </w:r>
    </w:p>
    <w:p>
      <w:pPr>
        <w:spacing w:before="120" w:after="120"/>
        <w:ind w:firstLine="0"/>
        <w:jc w:val="left"/>
      </w:pPr>
      <w:r>
        <w:rPr>
          <w:rFonts w:ascii="Times New Roman" w:hAnsi="Times New Roman" w:eastAsia="Times New Roman"/>
          <w:b/>
          <w:i w:val="0"/>
          <w:sz w:val="32"/>
        </w:rPr>
        <w:t>3.1. Tổng hợp insights cho kiến trúc hệ thống</w:t>
      </w:r>
    </w:p>
    <w:p>
      <w:pPr>
        <w:spacing w:before="120" w:after="120"/>
        <w:ind w:firstLine="0"/>
        <w:jc w:val="left"/>
      </w:pPr>
      <w:r>
        <w:rPr>
          <w:rFonts w:ascii="Times New Roman" w:hAnsi="Times New Roman" w:eastAsia="Times New Roman"/>
          <w:b/>
          <w:i w:val="0"/>
          <w:sz w:val="28"/>
        </w:rPr>
        <w:t>3.1.1. Validation cho quyết định kiến trúc</w:t>
      </w:r>
    </w:p>
    <w:p>
      <w:pPr>
        <w:spacing w:before="240" w:after="120"/>
        <w:jc w:val="center"/>
      </w:pPr>
      <w:r>
        <w:rPr>
          <w:rFonts w:ascii="Times New Roman" w:hAnsi="Times New Roman" w:eastAsia="Times New Roman"/>
          <w:b/>
          <w:i w:val="0"/>
          <w:sz w:val="26"/>
        </w:rPr>
        <w:t>Bảng 3.1. Architectural decisions validated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D9E2F3"/>
          </w:tcPr>
          <w:p>
            <w:pPr>
              <w:jc w:val="center"/>
            </w:pPr>
            <w:r>
              <w:rPr>
                <w:rFonts w:ascii="Times New Roman" w:hAnsi="Times New Roman" w:eastAsia="Times New Roman"/>
                <w:b/>
                <w:i w:val="0"/>
                <w:sz w:val="24"/>
              </w:rPr>
              <w:t>Quyết định kiến trúc</w:t>
            </w:r>
          </w:p>
        </w:tc>
        <w:tc>
          <w:tcPr>
            <w:tcW w:type="dxa" w:w="1587"/>
            <w:shd w:fill="D9E2F3"/>
          </w:tcPr>
          <w:p>
            <w:pPr>
              <w:jc w:val="center"/>
            </w:pPr>
            <w:r>
              <w:rPr>
                <w:rFonts w:ascii="Times New Roman" w:hAnsi="Times New Roman" w:eastAsia="Times New Roman"/>
                <w:b/>
                <w:i w:val="0"/>
                <w:sz w:val="24"/>
              </w:rPr>
              <w:t>Source</w:t>
            </w:r>
          </w:p>
        </w:tc>
        <w:tc>
          <w:tcPr>
            <w:tcW w:type="dxa" w:w="3118"/>
            <w:shd w:fill="D9E2F3"/>
          </w:tcPr>
          <w:p>
            <w:pPr>
              <w:jc w:val="center"/>
            </w:pPr>
            <w:r>
              <w:rPr>
                <w:rFonts w:ascii="Times New Roman" w:hAnsi="Times New Roman" w:eastAsia="Times New Roman"/>
                <w:b/>
                <w:i w:val="0"/>
                <w:sz w:val="24"/>
              </w:rPr>
              <w:t>Evidence</w:t>
            </w:r>
          </w:p>
        </w:tc>
        <w:tc>
          <w:tcPr>
            <w:tcW w:type="dxa" w:w="2381"/>
            <w:shd w:fill="D9E2F3"/>
          </w:tcPr>
          <w:p>
            <w:pPr>
              <w:jc w:val="center"/>
            </w:pPr>
            <w:r>
              <w:rPr>
                <w:rFonts w:ascii="Times New Roman" w:hAnsi="Times New Roman" w:eastAsia="Times New Roman"/>
                <w:b/>
                <w:i w:val="0"/>
                <w:sz w:val="24"/>
              </w:rPr>
              <w:t>Conclusion</w:t>
            </w:r>
          </w:p>
        </w:tc>
      </w:tr>
      <w:tr>
        <w:tc>
          <w:tcPr>
            <w:tcW w:type="dxa" w:w="2268"/>
          </w:tcPr>
          <w:p>
            <w:r>
              <w:rPr>
                <w:rFonts w:ascii="Times New Roman" w:hAnsi="Times New Roman" w:eastAsia="Times New Roman"/>
                <w:b w:val="0"/>
                <w:i w:val="0"/>
                <w:sz w:val="24"/>
              </w:rPr>
              <w:t>Microservices architecture</w:t>
            </w:r>
          </w:p>
        </w:tc>
        <w:tc>
          <w:tcPr>
            <w:tcW w:type="dxa" w:w="1587"/>
          </w:tcPr>
          <w:p>
            <w:r>
              <w:rPr>
                <w:rFonts w:ascii="Times New Roman" w:hAnsi="Times New Roman" w:eastAsia="Times New Roman"/>
                <w:b w:val="0"/>
                <w:i w:val="0"/>
                <w:sz w:val="24"/>
              </w:rPr>
              <w:t>Tất cả</w:t>
            </w:r>
          </w:p>
        </w:tc>
        <w:tc>
          <w:tcPr>
            <w:tcW w:type="dxa" w:w="3118"/>
          </w:tcPr>
          <w:p>
            <w:r>
              <w:rPr>
                <w:rFonts w:ascii="Times New Roman" w:hAnsi="Times New Roman" w:eastAsia="Times New Roman"/>
                <w:b w:val="0"/>
                <w:i w:val="0"/>
                <w:sz w:val="24"/>
              </w:rPr>
              <w:t>Independent scaling, fault isolation</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Parent Service riêng</w:t>
            </w:r>
          </w:p>
        </w:tc>
        <w:tc>
          <w:tcPr>
            <w:tcW w:type="dxa" w:w="1587"/>
          </w:tcPr>
          <w:p>
            <w:r>
              <w:rPr>
                <w:rFonts w:ascii="Times New Roman" w:hAnsi="Times New Roman" w:eastAsia="Times New Roman"/>
                <w:b w:val="0"/>
                <w:i w:val="0"/>
                <w:sz w:val="24"/>
              </w:rPr>
              <w:t>Parent survey</w:t>
            </w:r>
          </w:p>
        </w:tc>
        <w:tc>
          <w:tcPr>
            <w:tcW w:type="dxa" w:w="3118"/>
          </w:tcPr>
          <w:p>
            <w:r>
              <w:rPr>
                <w:rFonts w:ascii="Times New Roman" w:hAnsi="Times New Roman" w:eastAsia="Times New Roman"/>
                <w:b w:val="0"/>
                <w:i w:val="0"/>
                <w:sz w:val="24"/>
              </w:rPr>
              <w:t>97% muốn notification, 88% rate very useful</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Gamification Service riêng</w:t>
            </w:r>
          </w:p>
        </w:tc>
        <w:tc>
          <w:tcPr>
            <w:tcW w:type="dxa" w:w="1587"/>
          </w:tcPr>
          <w:p>
            <w:r>
              <w:rPr>
                <w:rFonts w:ascii="Times New Roman" w:hAnsi="Times New Roman" w:eastAsia="Times New Roman"/>
                <w:b w:val="0"/>
                <w:i w:val="0"/>
                <w:sz w:val="24"/>
              </w:rPr>
              <w:t>Student + Teacher</w:t>
            </w:r>
          </w:p>
        </w:tc>
        <w:tc>
          <w:tcPr>
            <w:tcW w:type="dxa" w:w="3118"/>
          </w:tcPr>
          <w:p>
            <w:r>
              <w:rPr>
                <w:rFonts w:ascii="Times New Roman" w:hAnsi="Times New Roman" w:eastAsia="Times New Roman"/>
                <w:b w:val="0"/>
                <w:i w:val="0"/>
                <w:sz w:val="24"/>
              </w:rPr>
              <w:t>86% students want, 83% teachers support</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Forum Service riêng</w:t>
            </w:r>
          </w:p>
        </w:tc>
        <w:tc>
          <w:tcPr>
            <w:tcW w:type="dxa" w:w="1587"/>
          </w:tcPr>
          <w:p>
            <w:r>
              <w:rPr>
                <w:rFonts w:ascii="Times New Roman" w:hAnsi="Times New Roman" w:eastAsia="Times New Roman"/>
                <w:b w:val="0"/>
                <w:i w:val="0"/>
                <w:sz w:val="24"/>
              </w:rPr>
              <w:t>Teacher + Student</w:t>
            </w:r>
          </w:p>
        </w:tc>
        <w:tc>
          <w:tcPr>
            <w:tcW w:type="dxa" w:w="3118"/>
          </w:tcPr>
          <w:p>
            <w:r>
              <w:rPr>
                <w:rFonts w:ascii="Times New Roman" w:hAnsi="Times New Roman" w:eastAsia="Times New Roman"/>
                <w:b w:val="0"/>
                <w:i w:val="0"/>
                <w:sz w:val="24"/>
              </w:rPr>
              <w:t>68% teachers want, 72% students want</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Media Service (Phase 2)</w:t>
            </w:r>
          </w:p>
        </w:tc>
        <w:tc>
          <w:tcPr>
            <w:tcW w:type="dxa" w:w="1587"/>
          </w:tcPr>
          <w:p>
            <w:r>
              <w:rPr>
                <w:rFonts w:ascii="Times New Roman" w:hAnsi="Times New Roman" w:eastAsia="Times New Roman"/>
                <w:b w:val="0"/>
                <w:i w:val="0"/>
                <w:sz w:val="24"/>
              </w:rPr>
              <w:t>Student + Owner</w:t>
            </w:r>
          </w:p>
        </w:tc>
        <w:tc>
          <w:tcPr>
            <w:tcW w:type="dxa" w:w="3118"/>
          </w:tcPr>
          <w:p>
            <w:r>
              <w:rPr>
                <w:rFonts w:ascii="Times New Roman" w:hAnsi="Times New Roman" w:eastAsia="Times New Roman"/>
                <w:b w:val="0"/>
                <w:i w:val="0"/>
                <w:sz w:val="24"/>
              </w:rPr>
              <w:t>90% want video, but not P0 pain point</w:t>
            </w:r>
          </w:p>
        </w:tc>
        <w:tc>
          <w:tcPr>
            <w:tcW w:type="dxa" w:w="2381"/>
          </w:tcPr>
          <w:p>
            <w:r>
              <w:rPr>
                <w:rFonts w:ascii="Times New Roman" w:hAnsi="Times New Roman" w:eastAsia="Times New Roman"/>
                <w:b w:val="0"/>
                <w:i w:val="0"/>
                <w:sz w:val="24"/>
              </w:rPr>
              <w:t>✅ VALIDATED (P2)</w:t>
            </w:r>
          </w:p>
        </w:tc>
      </w:tr>
      <w:tr>
        <w:tc>
          <w:tcPr>
            <w:tcW w:type="dxa" w:w="2268"/>
          </w:tcPr>
          <w:p>
            <w:r>
              <w:rPr>
                <w:rFonts w:ascii="Times New Roman" w:hAnsi="Times New Roman" w:eastAsia="Times New Roman"/>
                <w:b w:val="0"/>
                <w:i w:val="0"/>
                <w:sz w:val="24"/>
              </w:rPr>
              <w:t>Multi-tenant SaaS</w:t>
            </w:r>
          </w:p>
        </w:tc>
        <w:tc>
          <w:tcPr>
            <w:tcW w:type="dxa" w:w="1587"/>
          </w:tcPr>
          <w:p>
            <w:r>
              <w:rPr>
                <w:rFonts w:ascii="Times New Roman" w:hAnsi="Times New Roman" w:eastAsia="Times New Roman"/>
                <w:b w:val="0"/>
                <w:i w:val="0"/>
                <w:sz w:val="24"/>
              </w:rPr>
              <w:t>Owner + Competitive</w:t>
            </w:r>
          </w:p>
        </w:tc>
        <w:tc>
          <w:tcPr>
            <w:tcW w:type="dxa" w:w="3118"/>
          </w:tcPr>
          <w:p>
            <w:r>
              <w:rPr>
                <w:rFonts w:ascii="Times New Roman" w:hAnsi="Times New Roman" w:eastAsia="Times New Roman"/>
                <w:b w:val="0"/>
                <w:i w:val="0"/>
                <w:sz w:val="24"/>
              </w:rPr>
              <w:t>BeeClass single-tenant can't scale</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AI Branding</w:t>
            </w:r>
          </w:p>
        </w:tc>
        <w:tc>
          <w:tcPr>
            <w:tcW w:type="dxa" w:w="1587"/>
          </w:tcPr>
          <w:p>
            <w:r>
              <w:rPr>
                <w:rFonts w:ascii="Times New Roman" w:hAnsi="Times New Roman" w:eastAsia="Times New Roman"/>
                <w:b w:val="0"/>
                <w:i w:val="0"/>
                <w:sz w:val="24"/>
              </w:rPr>
              <w:t>Owner</w:t>
            </w:r>
          </w:p>
        </w:tc>
        <w:tc>
          <w:tcPr>
            <w:tcW w:type="dxa" w:w="3118"/>
          </w:tcPr>
          <w:p>
            <w:r>
              <w:rPr>
                <w:rFonts w:ascii="Times New Roman" w:hAnsi="Times New Roman" w:eastAsia="Times New Roman"/>
                <w:b w:val="0"/>
                <w:i w:val="0"/>
                <w:sz w:val="24"/>
              </w:rPr>
              <w:t>3.5/5 importance, unique differentiator</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Modular pricing</w:t>
            </w:r>
          </w:p>
        </w:tc>
        <w:tc>
          <w:tcPr>
            <w:tcW w:type="dxa" w:w="1587"/>
          </w:tcPr>
          <w:p>
            <w:r>
              <w:rPr>
                <w:rFonts w:ascii="Times New Roman" w:hAnsi="Times New Roman" w:eastAsia="Times New Roman"/>
                <w:b w:val="0"/>
                <w:i w:val="0"/>
                <w:sz w:val="24"/>
              </w:rPr>
              <w:t>Owner</w:t>
            </w:r>
          </w:p>
        </w:tc>
        <w:tc>
          <w:tcPr>
            <w:tcW w:type="dxa" w:w="3118"/>
          </w:tcPr>
          <w:p>
            <w:r>
              <w:rPr>
                <w:rFonts w:ascii="Times New Roman" w:hAnsi="Times New Roman" w:eastAsia="Times New Roman"/>
                <w:b w:val="0"/>
                <w:i w:val="0"/>
                <w:sz w:val="24"/>
              </w:rPr>
              <w:t>15% want unbundled, positive feedback</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Event-driven</w:t>
            </w:r>
          </w:p>
        </w:tc>
        <w:tc>
          <w:tcPr>
            <w:tcW w:type="dxa" w:w="1587"/>
          </w:tcPr>
          <w:p>
            <w:r>
              <w:rPr>
                <w:rFonts w:ascii="Times New Roman" w:hAnsi="Times New Roman" w:eastAsia="Times New Roman"/>
                <w:b w:val="0"/>
                <w:i w:val="0"/>
                <w:sz w:val="24"/>
              </w:rPr>
              <w:t>Parent + Admin</w:t>
            </w:r>
          </w:p>
        </w:tc>
        <w:tc>
          <w:tcPr>
            <w:tcW w:type="dxa" w:w="3118"/>
          </w:tcPr>
          <w:p>
            <w:r>
              <w:rPr>
                <w:rFonts w:ascii="Times New Roman" w:hAnsi="Times New Roman" w:eastAsia="Times New Roman"/>
                <w:b w:val="0"/>
                <w:i w:val="0"/>
                <w:sz w:val="24"/>
              </w:rPr>
              <w:t>Need real-time notifications</w:t>
            </w:r>
          </w:p>
        </w:tc>
        <w:tc>
          <w:tcPr>
            <w:tcW w:type="dxa" w:w="2381"/>
          </w:tcPr>
          <w:p>
            <w:r>
              <w:rPr>
                <w:rFonts w:ascii="Times New Roman" w:hAnsi="Times New Roman" w:eastAsia="Times New Roman"/>
                <w:b w:val="0"/>
                <w:i w:val="0"/>
                <w:sz w:val="24"/>
              </w:rPr>
              <w:t>✅ VALIDATED</w:t>
            </w:r>
          </w:p>
        </w:tc>
      </w:tr>
      <w:tr>
        <w:tc>
          <w:tcPr>
            <w:tcW w:type="dxa" w:w="2268"/>
          </w:tcPr>
          <w:p>
            <w:r>
              <w:rPr>
                <w:rFonts w:ascii="Times New Roman" w:hAnsi="Times New Roman" w:eastAsia="Times New Roman"/>
                <w:b w:val="0"/>
                <w:i w:val="0"/>
                <w:sz w:val="24"/>
              </w:rPr>
              <w:t>API-first</w:t>
            </w:r>
          </w:p>
        </w:tc>
        <w:tc>
          <w:tcPr>
            <w:tcW w:type="dxa" w:w="1587"/>
          </w:tcPr>
          <w:p>
            <w:r>
              <w:rPr>
                <w:rFonts w:ascii="Times New Roman" w:hAnsi="Times New Roman" w:eastAsia="Times New Roman"/>
                <w:b w:val="0"/>
                <w:i w:val="0"/>
                <w:sz w:val="24"/>
              </w:rPr>
              <w:t>All</w:t>
            </w:r>
          </w:p>
        </w:tc>
        <w:tc>
          <w:tcPr>
            <w:tcW w:type="dxa" w:w="3118"/>
          </w:tcPr>
          <w:p>
            <w:r>
              <w:rPr>
                <w:rFonts w:ascii="Times New Roman" w:hAnsi="Times New Roman" w:eastAsia="Times New Roman"/>
                <w:b w:val="0"/>
                <w:i w:val="0"/>
                <w:sz w:val="24"/>
              </w:rPr>
              <w:t>68% want integrations (Zalo, payment)</w:t>
            </w:r>
          </w:p>
        </w:tc>
        <w:tc>
          <w:tcPr>
            <w:tcW w:type="dxa" w:w="2381"/>
          </w:tcPr>
          <w:p>
            <w:r>
              <w:rPr>
                <w:rFonts w:ascii="Times New Roman" w:hAnsi="Times New Roman" w:eastAsia="Times New Roman"/>
                <w:b w:val="0"/>
                <w:i w:val="0"/>
                <w:sz w:val="24"/>
              </w:rPr>
              <w:t>✅ VALIDATED</w:t>
            </w:r>
          </w:p>
        </w:tc>
      </w:tr>
    </w:tbl>
    <w:p/>
    <w:p>
      <w:pPr>
        <w:spacing w:before="120" w:after="120"/>
        <w:ind w:firstLine="0"/>
        <w:jc w:val="left"/>
      </w:pPr>
      <w:r>
        <w:rPr>
          <w:rFonts w:ascii="Times New Roman" w:hAnsi="Times New Roman" w:eastAsia="Times New Roman"/>
          <w:b/>
          <w:i w:val="0"/>
          <w:sz w:val="28"/>
        </w:rPr>
        <w:t>3.1.2. Validation cho pricing tiers</w:t>
      </w:r>
    </w:p>
    <w:p>
      <w:pPr>
        <w:spacing w:before="240" w:after="120"/>
        <w:jc w:val="center"/>
      </w:pPr>
      <w:r>
        <w:rPr>
          <w:rFonts w:ascii="Times New Roman" w:hAnsi="Times New Roman" w:eastAsia="Times New Roman"/>
          <w:b/>
          <w:i w:val="0"/>
          <w:sz w:val="26"/>
        </w:rPr>
        <w:t>Bảng 3.2. Pricing validation với nhu cầu thực tế</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fill="D9E2F3"/>
          </w:tcPr>
          <w:p>
            <w:pPr>
              <w:jc w:val="center"/>
            </w:pPr>
            <w:r>
              <w:rPr>
                <w:rFonts w:ascii="Times New Roman" w:hAnsi="Times New Roman" w:eastAsia="Times New Roman"/>
                <w:b/>
                <w:i w:val="0"/>
                <w:sz w:val="24"/>
              </w:rPr>
              <w:t>Gói</w:t>
            </w:r>
          </w:p>
        </w:tc>
        <w:tc>
          <w:tcPr>
            <w:tcW w:type="dxa" w:w="1020"/>
            <w:shd w:fill="D9E2F3"/>
          </w:tcPr>
          <w:p>
            <w:pPr>
              <w:jc w:val="center"/>
            </w:pPr>
            <w:r>
              <w:rPr>
                <w:rFonts w:ascii="Times New Roman" w:hAnsi="Times New Roman" w:eastAsia="Times New Roman"/>
                <w:b/>
                <w:i w:val="0"/>
                <w:sz w:val="24"/>
              </w:rPr>
              <w:t>Giá</w:t>
            </w:r>
          </w:p>
        </w:tc>
        <w:tc>
          <w:tcPr>
            <w:tcW w:type="dxa" w:w="2154"/>
            <w:shd w:fill="D9E2F3"/>
          </w:tcPr>
          <w:p>
            <w:pPr>
              <w:jc w:val="center"/>
            </w:pPr>
            <w:r>
              <w:rPr>
                <w:rFonts w:ascii="Times New Roman" w:hAnsi="Times New Roman" w:eastAsia="Times New Roman"/>
                <w:b/>
                <w:i w:val="0"/>
                <w:sz w:val="24"/>
              </w:rPr>
              <w:t>Target segment</w:t>
            </w:r>
          </w:p>
        </w:tc>
        <w:tc>
          <w:tcPr>
            <w:tcW w:type="dxa" w:w="3118"/>
            <w:shd w:fill="D9E2F3"/>
          </w:tcPr>
          <w:p>
            <w:pPr>
              <w:jc w:val="center"/>
            </w:pPr>
            <w:r>
              <w:rPr>
                <w:rFonts w:ascii="Times New Roman" w:hAnsi="Times New Roman" w:eastAsia="Times New Roman"/>
                <w:b/>
                <w:i w:val="0"/>
                <w:sz w:val="24"/>
              </w:rPr>
              <w:t>Key features validated</w:t>
            </w:r>
          </w:p>
        </w:tc>
        <w:tc>
          <w:tcPr>
            <w:tcW w:type="dxa" w:w="1928"/>
            <w:shd w:fill="D9E2F3"/>
          </w:tcPr>
          <w:p>
            <w:pPr>
              <w:jc w:val="center"/>
            </w:pPr>
            <w:r>
              <w:rPr>
                <w:rFonts w:ascii="Times New Roman" w:hAnsi="Times New Roman" w:eastAsia="Times New Roman"/>
                <w:b/>
                <w:i w:val="0"/>
                <w:sz w:val="24"/>
              </w:rPr>
              <w:t>Adoption prediction</w:t>
            </w:r>
          </w:p>
        </w:tc>
      </w:tr>
      <w:tr>
        <w:tc>
          <w:tcPr>
            <w:tcW w:type="dxa" w:w="1134"/>
          </w:tcPr>
          <w:p>
            <w:r>
              <w:rPr>
                <w:rFonts w:ascii="Times New Roman" w:hAnsi="Times New Roman" w:eastAsia="Times New Roman"/>
                <w:b w:val="0"/>
                <w:i w:val="0"/>
                <w:sz w:val="24"/>
              </w:rPr>
              <w:t>BASIC</w:t>
            </w:r>
          </w:p>
        </w:tc>
        <w:tc>
          <w:tcPr>
            <w:tcW w:type="dxa" w:w="1020"/>
          </w:tcPr>
          <w:p>
            <w:r>
              <w:rPr>
                <w:rFonts w:ascii="Times New Roman" w:hAnsi="Times New Roman" w:eastAsia="Times New Roman"/>
                <w:b w:val="0"/>
                <w:i w:val="0"/>
                <w:sz w:val="24"/>
              </w:rPr>
              <w:t>299k</w:t>
            </w:r>
          </w:p>
        </w:tc>
        <w:tc>
          <w:tcPr>
            <w:tcW w:type="dxa" w:w="2154"/>
          </w:tcPr>
          <w:p>
            <w:r>
              <w:rPr>
                <w:rFonts w:ascii="Times New Roman" w:hAnsi="Times New Roman" w:eastAsia="Times New Roman"/>
                <w:b w:val="0"/>
                <w:i w:val="0"/>
                <w:sz w:val="24"/>
              </w:rPr>
              <w:t>&lt;50 HV (35% market)</w:t>
            </w:r>
          </w:p>
        </w:tc>
        <w:tc>
          <w:tcPr>
            <w:tcW w:type="dxa" w:w="3118"/>
          </w:tcPr>
          <w:p>
            <w:r>
              <w:rPr>
                <w:rFonts w:ascii="Times New Roman" w:hAnsi="Times New Roman" w:eastAsia="Times New Roman"/>
                <w:b w:val="0"/>
                <w:i w:val="0"/>
                <w:sz w:val="24"/>
              </w:rPr>
              <w:t>Core management, attendance, billing</w:t>
            </w:r>
          </w:p>
        </w:tc>
        <w:tc>
          <w:tcPr>
            <w:tcW w:type="dxa" w:w="1928"/>
          </w:tcPr>
          <w:p>
            <w:r>
              <w:rPr>
                <w:rFonts w:ascii="Times New Roman" w:hAnsi="Times New Roman" w:eastAsia="Times New Roman"/>
                <w:b w:val="0"/>
                <w:i w:val="0"/>
                <w:sz w:val="24"/>
              </w:rPr>
              <w:t>35% sẽ chọn</w:t>
            </w:r>
          </w:p>
        </w:tc>
      </w:tr>
      <w:tr>
        <w:tc>
          <w:tcPr>
            <w:tcW w:type="dxa" w:w="1134"/>
          </w:tcPr>
          <w:p>
            <w:r>
              <w:rPr>
                <w:rFonts w:ascii="Times New Roman" w:hAnsi="Times New Roman" w:eastAsia="Times New Roman"/>
                <w:b w:val="0"/>
                <w:i w:val="0"/>
                <w:sz w:val="24"/>
              </w:rPr>
              <w:t>STANDARD</w:t>
            </w:r>
          </w:p>
        </w:tc>
        <w:tc>
          <w:tcPr>
            <w:tcW w:type="dxa" w:w="1020"/>
          </w:tcPr>
          <w:p>
            <w:r>
              <w:rPr>
                <w:rFonts w:ascii="Times New Roman" w:hAnsi="Times New Roman" w:eastAsia="Times New Roman"/>
                <w:b w:val="0"/>
                <w:i w:val="0"/>
                <w:sz w:val="24"/>
              </w:rPr>
              <w:t>799k</w:t>
            </w:r>
          </w:p>
        </w:tc>
        <w:tc>
          <w:tcPr>
            <w:tcW w:type="dxa" w:w="2154"/>
          </w:tcPr>
          <w:p>
            <w:r>
              <w:rPr>
                <w:rFonts w:ascii="Times New Roman" w:hAnsi="Times New Roman" w:eastAsia="Times New Roman"/>
                <w:b w:val="0"/>
                <w:i w:val="0"/>
                <w:sz w:val="24"/>
              </w:rPr>
              <w:t>50-200 HV (48% market)</w:t>
            </w:r>
          </w:p>
        </w:tc>
        <w:tc>
          <w:tcPr>
            <w:tcW w:type="dxa" w:w="3118"/>
          </w:tcPr>
          <w:p>
            <w:r>
              <w:rPr>
                <w:rFonts w:ascii="Times New Roman" w:hAnsi="Times New Roman" w:eastAsia="Times New Roman"/>
                <w:b w:val="0"/>
                <w:i w:val="0"/>
                <w:sz w:val="24"/>
              </w:rPr>
              <w:t>+ Parent Portal + Gamification + Forum</w:t>
            </w:r>
          </w:p>
        </w:tc>
        <w:tc>
          <w:tcPr>
            <w:tcW w:type="dxa" w:w="1928"/>
          </w:tcPr>
          <w:p>
            <w:r>
              <w:rPr>
                <w:rFonts w:ascii="Times New Roman" w:hAnsi="Times New Roman" w:eastAsia="Times New Roman"/>
                <w:b w:val="0"/>
                <w:i w:val="0"/>
                <w:sz w:val="24"/>
              </w:rPr>
              <w:t>52% sẽ chọn</w:t>
            </w:r>
          </w:p>
        </w:tc>
      </w:tr>
      <w:tr>
        <w:tc>
          <w:tcPr>
            <w:tcW w:type="dxa" w:w="1134"/>
          </w:tcPr>
          <w:p>
            <w:r>
              <w:rPr>
                <w:rFonts w:ascii="Times New Roman" w:hAnsi="Times New Roman" w:eastAsia="Times New Roman"/>
                <w:b w:val="0"/>
                <w:i w:val="0"/>
                <w:sz w:val="24"/>
              </w:rPr>
              <w:t>PREMIUM</w:t>
            </w:r>
          </w:p>
        </w:tc>
        <w:tc>
          <w:tcPr>
            <w:tcW w:type="dxa" w:w="1020"/>
          </w:tcPr>
          <w:p>
            <w:r>
              <w:rPr>
                <w:rFonts w:ascii="Times New Roman" w:hAnsi="Times New Roman" w:eastAsia="Times New Roman"/>
                <w:b w:val="0"/>
                <w:i w:val="0"/>
                <w:sz w:val="24"/>
              </w:rPr>
              <w:t>999k</w:t>
            </w:r>
          </w:p>
        </w:tc>
        <w:tc>
          <w:tcPr>
            <w:tcW w:type="dxa" w:w="2154"/>
          </w:tcPr>
          <w:p>
            <w:r>
              <w:rPr>
                <w:rFonts w:ascii="Times New Roman" w:hAnsi="Times New Roman" w:eastAsia="Times New Roman"/>
                <w:b w:val="0"/>
                <w:i w:val="0"/>
                <w:sz w:val="24"/>
              </w:rPr>
              <w:t>&gt;200 HV (17% market)</w:t>
            </w:r>
          </w:p>
        </w:tc>
        <w:tc>
          <w:tcPr>
            <w:tcW w:type="dxa" w:w="3118"/>
          </w:tcPr>
          <w:p>
            <w:r>
              <w:rPr>
                <w:rFonts w:ascii="Times New Roman" w:hAnsi="Times New Roman" w:eastAsia="Times New Roman"/>
                <w:b w:val="0"/>
                <w:i w:val="0"/>
                <w:sz w:val="24"/>
              </w:rPr>
              <w:t>+ Live + AI + API + Unlimited</w:t>
            </w:r>
          </w:p>
        </w:tc>
        <w:tc>
          <w:tcPr>
            <w:tcW w:type="dxa" w:w="1928"/>
          </w:tcPr>
          <w:p>
            <w:r>
              <w:rPr>
                <w:rFonts w:ascii="Times New Roman" w:hAnsi="Times New Roman" w:eastAsia="Times New Roman"/>
                <w:b w:val="0"/>
                <w:i w:val="0"/>
                <w:sz w:val="24"/>
              </w:rPr>
              <w:t>8% sẽ chọn</w:t>
            </w:r>
          </w:p>
        </w:tc>
      </w:tr>
    </w:tbl>
    <w:p/>
    <w:p>
      <w:pPr>
        <w:spacing w:line="288" w:lineRule="auto"/>
        <w:ind w:firstLine="567"/>
        <w:jc w:val="both"/>
      </w:pPr>
      <w:r>
        <w:rPr>
          <w:rFonts w:ascii="Times New Roman" w:hAnsi="Times New Roman" w:eastAsia="Times New Roman"/>
          <w:b w:val="0"/>
          <w:i w:val="0"/>
          <w:sz w:val="26"/>
        </w:rPr>
        <w:t>WTP (Willingness to Pay) vs Actual Pricing: Owner WTP for all solutions: 1,000-1,300k. STANDARD pricing: 799k. Value gap: 200-500k → Pricing has margin.</w:t>
      </w:r>
    </w:p>
    <w:p>
      <w:pPr>
        <w:spacing w:before="120" w:after="120"/>
        <w:ind w:firstLine="0"/>
        <w:jc w:val="left"/>
      </w:pPr>
      <w:r>
        <w:rPr>
          <w:rFonts w:ascii="Times New Roman" w:hAnsi="Times New Roman" w:eastAsia="Times New Roman"/>
          <w:b/>
          <w:i w:val="0"/>
          <w:sz w:val="28"/>
        </w:rPr>
        <w:t>3.1.3. Feature prioritization matrix</w:t>
      </w:r>
    </w:p>
    <w:p>
      <w:pPr>
        <w:spacing w:before="240" w:after="120"/>
        <w:jc w:val="center"/>
      </w:pPr>
      <w:r>
        <w:rPr>
          <w:rFonts w:ascii="Times New Roman" w:hAnsi="Times New Roman" w:eastAsia="Times New Roman"/>
          <w:b/>
          <w:i w:val="0"/>
          <w:sz w:val="26"/>
        </w:rPr>
        <w:t>Bảng 3.3. Features ranked by importance × feasibility</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154"/>
            <w:shd w:fill="D9E2F3"/>
          </w:tcPr>
          <w:p>
            <w:pPr>
              <w:jc w:val="center"/>
            </w:pPr>
            <w:r>
              <w:rPr>
                <w:rFonts w:ascii="Times New Roman" w:hAnsi="Times New Roman" w:eastAsia="Times New Roman"/>
                <w:b/>
                <w:i w:val="0"/>
                <w:sz w:val="24"/>
              </w:rPr>
              <w:t>Feature</w:t>
            </w:r>
          </w:p>
        </w:tc>
        <w:tc>
          <w:tcPr>
            <w:tcW w:type="dxa" w:w="1020"/>
            <w:shd w:fill="D9E2F3"/>
          </w:tcPr>
          <w:p>
            <w:pPr>
              <w:jc w:val="center"/>
            </w:pPr>
            <w:r>
              <w:rPr>
                <w:rFonts w:ascii="Times New Roman" w:hAnsi="Times New Roman" w:eastAsia="Times New Roman"/>
                <w:b/>
                <w:i w:val="0"/>
                <w:sz w:val="24"/>
              </w:rPr>
              <w:t>Importance</w:t>
            </w:r>
          </w:p>
        </w:tc>
        <w:tc>
          <w:tcPr>
            <w:tcW w:type="dxa" w:w="1247"/>
            <w:shd w:fill="D9E2F3"/>
          </w:tcPr>
          <w:p>
            <w:pPr>
              <w:jc w:val="center"/>
            </w:pPr>
            <w:r>
              <w:rPr>
                <w:rFonts w:ascii="Times New Roman" w:hAnsi="Times New Roman" w:eastAsia="Times New Roman"/>
                <w:b/>
                <w:i w:val="0"/>
                <w:sz w:val="24"/>
              </w:rPr>
              <w:t>% Users want</w:t>
            </w:r>
          </w:p>
        </w:tc>
        <w:tc>
          <w:tcPr>
            <w:tcW w:type="dxa" w:w="1020"/>
            <w:shd w:fill="D9E2F3"/>
          </w:tcPr>
          <w:p>
            <w:pPr>
              <w:jc w:val="center"/>
            </w:pPr>
            <w:r>
              <w:rPr>
                <w:rFonts w:ascii="Times New Roman" w:hAnsi="Times New Roman" w:eastAsia="Times New Roman"/>
                <w:b/>
                <w:i w:val="0"/>
                <w:sz w:val="24"/>
              </w:rPr>
              <w:t>Feasibility</w:t>
            </w:r>
          </w:p>
        </w:tc>
        <w:tc>
          <w:tcPr>
            <w:tcW w:type="dxa" w:w="1020"/>
            <w:shd w:fill="D9E2F3"/>
          </w:tcPr>
          <w:p>
            <w:pPr>
              <w:jc w:val="center"/>
            </w:pPr>
            <w:r>
              <w:rPr>
                <w:rFonts w:ascii="Times New Roman" w:hAnsi="Times New Roman" w:eastAsia="Times New Roman"/>
                <w:b/>
                <w:i w:val="0"/>
                <w:sz w:val="24"/>
              </w:rPr>
              <w:t>Phase</w:t>
            </w:r>
          </w:p>
        </w:tc>
        <w:tc>
          <w:tcPr>
            <w:tcW w:type="dxa" w:w="1304"/>
            <w:shd w:fill="D9E2F3"/>
          </w:tcPr>
          <w:p>
            <w:pPr>
              <w:jc w:val="center"/>
            </w:pPr>
            <w:r>
              <w:rPr>
                <w:rFonts w:ascii="Times New Roman" w:hAnsi="Times New Roman" w:eastAsia="Times New Roman"/>
                <w:b/>
                <w:i w:val="0"/>
                <w:sz w:val="24"/>
              </w:rPr>
              <w:t>Service</w:t>
            </w:r>
          </w:p>
        </w:tc>
      </w:tr>
      <w:tr>
        <w:tc>
          <w:tcPr>
            <w:tcW w:type="dxa" w:w="2154"/>
          </w:tcPr>
          <w:p>
            <w:r>
              <w:rPr>
                <w:rFonts w:ascii="Times New Roman" w:hAnsi="Times New Roman" w:eastAsia="Times New Roman"/>
                <w:b w:val="0"/>
                <w:i w:val="0"/>
                <w:sz w:val="24"/>
              </w:rPr>
              <w:t>User &amp; Class Management</w:t>
            </w:r>
          </w:p>
        </w:tc>
        <w:tc>
          <w:tcPr>
            <w:tcW w:type="dxa" w:w="1020"/>
          </w:tcPr>
          <w:p>
            <w:r>
              <w:rPr>
                <w:rFonts w:ascii="Times New Roman" w:hAnsi="Times New Roman" w:eastAsia="Times New Roman"/>
                <w:b w:val="0"/>
                <w:i w:val="0"/>
                <w:sz w:val="24"/>
              </w:rPr>
              <w:t>4.8</w:t>
            </w:r>
          </w:p>
        </w:tc>
        <w:tc>
          <w:tcPr>
            <w:tcW w:type="dxa" w:w="1247"/>
          </w:tcPr>
          <w:p>
            <w:r>
              <w:rPr>
                <w:rFonts w:ascii="Times New Roman" w:hAnsi="Times New Roman" w:eastAsia="Times New Roman"/>
                <w:b w:val="0"/>
                <w:i w:val="0"/>
                <w:sz w:val="24"/>
              </w:rPr>
              <w:t>100%</w:t>
            </w:r>
          </w:p>
        </w:tc>
        <w:tc>
          <w:tcPr>
            <w:tcW w:type="dxa" w:w="1020"/>
          </w:tcPr>
          <w:p>
            <w:r>
              <w:rPr>
                <w:rFonts w:ascii="Times New Roman" w:hAnsi="Times New Roman" w:eastAsia="Times New Roman"/>
                <w:b w:val="0"/>
                <w:i w:val="0"/>
                <w:sz w:val="24"/>
              </w:rPr>
              <w:t>High</w:t>
            </w:r>
          </w:p>
        </w:tc>
        <w:tc>
          <w:tcPr>
            <w:tcW w:type="dxa" w:w="1020"/>
          </w:tcPr>
          <w:p>
            <w:r>
              <w:rPr>
                <w:rFonts w:ascii="Times New Roman" w:hAnsi="Times New Roman" w:eastAsia="Times New Roman"/>
                <w:b w:val="0"/>
                <w:i w:val="0"/>
                <w:sz w:val="24"/>
              </w:rPr>
              <w:t>MVP</w:t>
            </w:r>
          </w:p>
        </w:tc>
        <w:tc>
          <w:tcPr>
            <w:tcW w:type="dxa" w:w="1304"/>
          </w:tcPr>
          <w:p>
            <w:r>
              <w:rPr>
                <w:rFonts w:ascii="Times New Roman" w:hAnsi="Times New Roman" w:eastAsia="Times New Roman"/>
                <w:b w:val="0"/>
                <w:i w:val="0"/>
                <w:sz w:val="24"/>
              </w:rPr>
              <w:t>Core</w:t>
            </w:r>
          </w:p>
        </w:tc>
      </w:tr>
      <w:tr>
        <w:tc>
          <w:tcPr>
            <w:tcW w:type="dxa" w:w="2154"/>
          </w:tcPr>
          <w:p>
            <w:r>
              <w:rPr>
                <w:rFonts w:ascii="Times New Roman" w:hAnsi="Times New Roman" w:eastAsia="Times New Roman"/>
                <w:b w:val="0"/>
                <w:i w:val="0"/>
                <w:sz w:val="24"/>
              </w:rPr>
              <w:t>Billing &amp; Fee Management</w:t>
            </w:r>
          </w:p>
        </w:tc>
        <w:tc>
          <w:tcPr>
            <w:tcW w:type="dxa" w:w="1020"/>
          </w:tcPr>
          <w:p>
            <w:r>
              <w:rPr>
                <w:rFonts w:ascii="Times New Roman" w:hAnsi="Times New Roman" w:eastAsia="Times New Roman"/>
                <w:b w:val="0"/>
                <w:i w:val="0"/>
                <w:sz w:val="24"/>
              </w:rPr>
              <w:t>4.7</w:t>
            </w:r>
          </w:p>
        </w:tc>
        <w:tc>
          <w:tcPr>
            <w:tcW w:type="dxa" w:w="1247"/>
          </w:tcPr>
          <w:p>
            <w:r>
              <w:rPr>
                <w:rFonts w:ascii="Times New Roman" w:hAnsi="Times New Roman" w:eastAsia="Times New Roman"/>
                <w:b w:val="0"/>
                <w:i w:val="0"/>
                <w:sz w:val="24"/>
              </w:rPr>
              <w:t>92%</w:t>
            </w:r>
          </w:p>
        </w:tc>
        <w:tc>
          <w:tcPr>
            <w:tcW w:type="dxa" w:w="1020"/>
          </w:tcPr>
          <w:p>
            <w:r>
              <w:rPr>
                <w:rFonts w:ascii="Times New Roman" w:hAnsi="Times New Roman" w:eastAsia="Times New Roman"/>
                <w:b w:val="0"/>
                <w:i w:val="0"/>
                <w:sz w:val="24"/>
              </w:rPr>
              <w:t>High</w:t>
            </w:r>
          </w:p>
        </w:tc>
        <w:tc>
          <w:tcPr>
            <w:tcW w:type="dxa" w:w="1020"/>
          </w:tcPr>
          <w:p>
            <w:r>
              <w:rPr>
                <w:rFonts w:ascii="Times New Roman" w:hAnsi="Times New Roman" w:eastAsia="Times New Roman"/>
                <w:b w:val="0"/>
                <w:i w:val="0"/>
                <w:sz w:val="24"/>
              </w:rPr>
              <w:t>MVP</w:t>
            </w:r>
          </w:p>
        </w:tc>
        <w:tc>
          <w:tcPr>
            <w:tcW w:type="dxa" w:w="1304"/>
          </w:tcPr>
          <w:p>
            <w:r>
              <w:rPr>
                <w:rFonts w:ascii="Times New Roman" w:hAnsi="Times New Roman" w:eastAsia="Times New Roman"/>
                <w:b w:val="0"/>
                <w:i w:val="0"/>
                <w:sz w:val="24"/>
              </w:rPr>
              <w:t>Core</w:t>
            </w:r>
          </w:p>
        </w:tc>
      </w:tr>
      <w:tr>
        <w:tc>
          <w:tcPr>
            <w:tcW w:type="dxa" w:w="2154"/>
          </w:tcPr>
          <w:p>
            <w:r>
              <w:rPr>
                <w:rFonts w:ascii="Times New Roman" w:hAnsi="Times New Roman" w:eastAsia="Times New Roman"/>
                <w:b w:val="0"/>
                <w:i w:val="0"/>
                <w:sz w:val="24"/>
              </w:rPr>
              <w:t>Attendance (QR Code)</w:t>
            </w:r>
          </w:p>
        </w:tc>
        <w:tc>
          <w:tcPr>
            <w:tcW w:type="dxa" w:w="1020"/>
          </w:tcPr>
          <w:p>
            <w:r>
              <w:rPr>
                <w:rFonts w:ascii="Times New Roman" w:hAnsi="Times New Roman" w:eastAsia="Times New Roman"/>
                <w:b w:val="0"/>
                <w:i w:val="0"/>
                <w:sz w:val="24"/>
              </w:rPr>
              <w:t>4.5</w:t>
            </w:r>
          </w:p>
        </w:tc>
        <w:tc>
          <w:tcPr>
            <w:tcW w:type="dxa" w:w="1247"/>
          </w:tcPr>
          <w:p>
            <w:r>
              <w:rPr>
                <w:rFonts w:ascii="Times New Roman" w:hAnsi="Times New Roman" w:eastAsia="Times New Roman"/>
                <w:b w:val="0"/>
                <w:i w:val="0"/>
                <w:sz w:val="24"/>
              </w:rPr>
              <w:t>88%</w:t>
            </w:r>
          </w:p>
        </w:tc>
        <w:tc>
          <w:tcPr>
            <w:tcW w:type="dxa" w:w="1020"/>
          </w:tcPr>
          <w:p>
            <w:r>
              <w:rPr>
                <w:rFonts w:ascii="Times New Roman" w:hAnsi="Times New Roman" w:eastAsia="Times New Roman"/>
                <w:b w:val="0"/>
                <w:i w:val="0"/>
                <w:sz w:val="24"/>
              </w:rPr>
              <w:t>High</w:t>
            </w:r>
          </w:p>
        </w:tc>
        <w:tc>
          <w:tcPr>
            <w:tcW w:type="dxa" w:w="1020"/>
          </w:tcPr>
          <w:p>
            <w:r>
              <w:rPr>
                <w:rFonts w:ascii="Times New Roman" w:hAnsi="Times New Roman" w:eastAsia="Times New Roman"/>
                <w:b w:val="0"/>
                <w:i w:val="0"/>
                <w:sz w:val="24"/>
              </w:rPr>
              <w:t>MVP</w:t>
            </w:r>
          </w:p>
        </w:tc>
        <w:tc>
          <w:tcPr>
            <w:tcW w:type="dxa" w:w="1304"/>
          </w:tcPr>
          <w:p>
            <w:r>
              <w:rPr>
                <w:rFonts w:ascii="Times New Roman" w:hAnsi="Times New Roman" w:eastAsia="Times New Roman"/>
                <w:b w:val="0"/>
                <w:i w:val="0"/>
                <w:sz w:val="24"/>
              </w:rPr>
              <w:t>Core</w:t>
            </w:r>
          </w:p>
        </w:tc>
      </w:tr>
      <w:tr>
        <w:tc>
          <w:tcPr>
            <w:tcW w:type="dxa" w:w="2154"/>
          </w:tcPr>
          <w:p>
            <w:r>
              <w:rPr>
                <w:rFonts w:ascii="Times New Roman" w:hAnsi="Times New Roman" w:eastAsia="Times New Roman"/>
                <w:b w:val="0"/>
                <w:i w:val="0"/>
                <w:sz w:val="24"/>
              </w:rPr>
              <w:t>Parent Portal</w:t>
            </w:r>
          </w:p>
        </w:tc>
        <w:tc>
          <w:tcPr>
            <w:tcW w:type="dxa" w:w="1020"/>
          </w:tcPr>
          <w:p>
            <w:r>
              <w:rPr>
                <w:rFonts w:ascii="Times New Roman" w:hAnsi="Times New Roman" w:eastAsia="Times New Roman"/>
                <w:b w:val="0"/>
                <w:i w:val="0"/>
                <w:sz w:val="24"/>
              </w:rPr>
              <w:t>4.5</w:t>
            </w:r>
          </w:p>
        </w:tc>
        <w:tc>
          <w:tcPr>
            <w:tcW w:type="dxa" w:w="1247"/>
          </w:tcPr>
          <w:p>
            <w:r>
              <w:rPr>
                <w:rFonts w:ascii="Times New Roman" w:hAnsi="Times New Roman" w:eastAsia="Times New Roman"/>
                <w:b w:val="0"/>
                <w:i w:val="0"/>
                <w:sz w:val="24"/>
              </w:rPr>
              <w:t>97% (parents)</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MVP</w:t>
            </w:r>
          </w:p>
        </w:tc>
        <w:tc>
          <w:tcPr>
            <w:tcW w:type="dxa" w:w="1304"/>
          </w:tcPr>
          <w:p>
            <w:r>
              <w:rPr>
                <w:rFonts w:ascii="Times New Roman" w:hAnsi="Times New Roman" w:eastAsia="Times New Roman"/>
                <w:b w:val="0"/>
                <w:i w:val="0"/>
                <w:sz w:val="24"/>
              </w:rPr>
              <w:t>Parent</w:t>
            </w:r>
          </w:p>
        </w:tc>
      </w:tr>
      <w:tr>
        <w:tc>
          <w:tcPr>
            <w:tcW w:type="dxa" w:w="2154"/>
          </w:tcPr>
          <w:p>
            <w:r>
              <w:rPr>
                <w:rFonts w:ascii="Times New Roman" w:hAnsi="Times New Roman" w:eastAsia="Times New Roman"/>
                <w:b w:val="0"/>
                <w:i w:val="0"/>
                <w:sz w:val="24"/>
              </w:rPr>
              <w:t>Auto Notifications</w:t>
            </w:r>
          </w:p>
        </w:tc>
        <w:tc>
          <w:tcPr>
            <w:tcW w:type="dxa" w:w="1020"/>
          </w:tcPr>
          <w:p>
            <w:r>
              <w:rPr>
                <w:rFonts w:ascii="Times New Roman" w:hAnsi="Times New Roman" w:eastAsia="Times New Roman"/>
                <w:b w:val="0"/>
                <w:i w:val="0"/>
                <w:sz w:val="24"/>
              </w:rPr>
              <w:t>4.4</w:t>
            </w:r>
          </w:p>
        </w:tc>
        <w:tc>
          <w:tcPr>
            <w:tcW w:type="dxa" w:w="1247"/>
          </w:tcPr>
          <w:p>
            <w:r>
              <w:rPr>
                <w:rFonts w:ascii="Times New Roman" w:hAnsi="Times New Roman" w:eastAsia="Times New Roman"/>
                <w:b w:val="0"/>
                <w:i w:val="0"/>
                <w:sz w:val="24"/>
              </w:rPr>
              <w:t>88%</w:t>
            </w:r>
          </w:p>
        </w:tc>
        <w:tc>
          <w:tcPr>
            <w:tcW w:type="dxa" w:w="1020"/>
          </w:tcPr>
          <w:p>
            <w:r>
              <w:rPr>
                <w:rFonts w:ascii="Times New Roman" w:hAnsi="Times New Roman" w:eastAsia="Times New Roman"/>
                <w:b w:val="0"/>
                <w:i w:val="0"/>
                <w:sz w:val="24"/>
              </w:rPr>
              <w:t>High</w:t>
            </w:r>
          </w:p>
        </w:tc>
        <w:tc>
          <w:tcPr>
            <w:tcW w:type="dxa" w:w="1020"/>
          </w:tcPr>
          <w:p>
            <w:r>
              <w:rPr>
                <w:rFonts w:ascii="Times New Roman" w:hAnsi="Times New Roman" w:eastAsia="Times New Roman"/>
                <w:b w:val="0"/>
                <w:i w:val="0"/>
                <w:sz w:val="24"/>
              </w:rPr>
              <w:t>MVP</w:t>
            </w:r>
          </w:p>
        </w:tc>
        <w:tc>
          <w:tcPr>
            <w:tcW w:type="dxa" w:w="1304"/>
          </w:tcPr>
          <w:p>
            <w:r>
              <w:rPr>
                <w:rFonts w:ascii="Times New Roman" w:hAnsi="Times New Roman" w:eastAsia="Times New Roman"/>
                <w:b w:val="0"/>
                <w:i w:val="0"/>
                <w:sz w:val="24"/>
              </w:rPr>
              <w:t>Core+Parent</w:t>
            </w:r>
          </w:p>
        </w:tc>
      </w:tr>
      <w:tr>
        <w:tc>
          <w:tcPr>
            <w:tcW w:type="dxa" w:w="2154"/>
          </w:tcPr>
          <w:p>
            <w:r>
              <w:rPr>
                <w:rFonts w:ascii="Times New Roman" w:hAnsi="Times New Roman" w:eastAsia="Times New Roman"/>
                <w:b w:val="0"/>
                <w:i w:val="0"/>
                <w:sz w:val="24"/>
              </w:rPr>
              <w:t>Gradebook</w:t>
            </w:r>
          </w:p>
        </w:tc>
        <w:tc>
          <w:tcPr>
            <w:tcW w:type="dxa" w:w="1020"/>
          </w:tcPr>
          <w:p>
            <w:r>
              <w:rPr>
                <w:rFonts w:ascii="Times New Roman" w:hAnsi="Times New Roman" w:eastAsia="Times New Roman"/>
                <w:b w:val="0"/>
                <w:i w:val="0"/>
                <w:sz w:val="24"/>
              </w:rPr>
              <w:t>4.3</w:t>
            </w:r>
          </w:p>
        </w:tc>
        <w:tc>
          <w:tcPr>
            <w:tcW w:type="dxa" w:w="1247"/>
          </w:tcPr>
          <w:p>
            <w:r>
              <w:rPr>
                <w:rFonts w:ascii="Times New Roman" w:hAnsi="Times New Roman" w:eastAsia="Times New Roman"/>
                <w:b w:val="0"/>
                <w:i w:val="0"/>
                <w:sz w:val="24"/>
              </w:rPr>
              <w:t>84%</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MVP</w:t>
            </w:r>
          </w:p>
        </w:tc>
        <w:tc>
          <w:tcPr>
            <w:tcW w:type="dxa" w:w="1304"/>
          </w:tcPr>
          <w:p>
            <w:r>
              <w:rPr>
                <w:rFonts w:ascii="Times New Roman" w:hAnsi="Times New Roman" w:eastAsia="Times New Roman"/>
                <w:b w:val="0"/>
                <w:i w:val="0"/>
                <w:sz w:val="24"/>
              </w:rPr>
              <w:t>Core</w:t>
            </w:r>
          </w:p>
        </w:tc>
      </w:tr>
      <w:tr>
        <w:tc>
          <w:tcPr>
            <w:tcW w:type="dxa" w:w="2154"/>
          </w:tcPr>
          <w:p>
            <w:r>
              <w:rPr>
                <w:rFonts w:ascii="Times New Roman" w:hAnsi="Times New Roman" w:eastAsia="Times New Roman"/>
                <w:b w:val="0"/>
                <w:i w:val="0"/>
                <w:sz w:val="24"/>
              </w:rPr>
              <w:t>Dashboard &amp; Reports</w:t>
            </w:r>
          </w:p>
        </w:tc>
        <w:tc>
          <w:tcPr>
            <w:tcW w:type="dxa" w:w="1020"/>
          </w:tcPr>
          <w:p>
            <w:r>
              <w:rPr>
                <w:rFonts w:ascii="Times New Roman" w:hAnsi="Times New Roman" w:eastAsia="Times New Roman"/>
                <w:b w:val="0"/>
                <w:i w:val="0"/>
                <w:sz w:val="24"/>
              </w:rPr>
              <w:t>4.4</w:t>
            </w:r>
          </w:p>
        </w:tc>
        <w:tc>
          <w:tcPr>
            <w:tcW w:type="dxa" w:w="1247"/>
          </w:tcPr>
          <w:p>
            <w:r>
              <w:rPr>
                <w:rFonts w:ascii="Times New Roman" w:hAnsi="Times New Roman" w:eastAsia="Times New Roman"/>
                <w:b w:val="0"/>
                <w:i w:val="0"/>
                <w:sz w:val="24"/>
              </w:rPr>
              <w:t>83%</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MVP</w:t>
            </w:r>
          </w:p>
        </w:tc>
        <w:tc>
          <w:tcPr>
            <w:tcW w:type="dxa" w:w="1304"/>
          </w:tcPr>
          <w:p>
            <w:r>
              <w:rPr>
                <w:rFonts w:ascii="Times New Roman" w:hAnsi="Times New Roman" w:eastAsia="Times New Roman"/>
                <w:b w:val="0"/>
                <w:i w:val="0"/>
                <w:sz w:val="24"/>
              </w:rPr>
              <w:t>Core</w:t>
            </w:r>
          </w:p>
        </w:tc>
      </w:tr>
      <w:tr>
        <w:tc>
          <w:tcPr>
            <w:tcW w:type="dxa" w:w="2154"/>
          </w:tcPr>
          <w:p>
            <w:r>
              <w:rPr>
                <w:rFonts w:ascii="Times New Roman" w:hAnsi="Times New Roman" w:eastAsia="Times New Roman"/>
                <w:b w:val="0"/>
                <w:i w:val="0"/>
                <w:sz w:val="24"/>
              </w:rPr>
              <w:t>VietQR Payment</w:t>
            </w:r>
          </w:p>
        </w:tc>
        <w:tc>
          <w:tcPr>
            <w:tcW w:type="dxa" w:w="1020"/>
          </w:tcPr>
          <w:p>
            <w:r>
              <w:rPr>
                <w:rFonts w:ascii="Times New Roman" w:hAnsi="Times New Roman" w:eastAsia="Times New Roman"/>
                <w:b w:val="0"/>
                <w:i w:val="0"/>
                <w:sz w:val="24"/>
              </w:rPr>
              <w:t>4.3</w:t>
            </w:r>
          </w:p>
        </w:tc>
        <w:tc>
          <w:tcPr>
            <w:tcW w:type="dxa" w:w="1247"/>
          </w:tcPr>
          <w:p>
            <w:r>
              <w:rPr>
                <w:rFonts w:ascii="Times New Roman" w:hAnsi="Times New Roman" w:eastAsia="Times New Roman"/>
                <w:b w:val="0"/>
                <w:i w:val="0"/>
                <w:sz w:val="24"/>
              </w:rPr>
              <w:t>84%</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Phase 1.5</w:t>
            </w:r>
          </w:p>
        </w:tc>
        <w:tc>
          <w:tcPr>
            <w:tcW w:type="dxa" w:w="1304"/>
          </w:tcPr>
          <w:p>
            <w:r>
              <w:rPr>
                <w:rFonts w:ascii="Times New Roman" w:hAnsi="Times New Roman" w:eastAsia="Times New Roman"/>
                <w:b w:val="0"/>
                <w:i w:val="0"/>
                <w:sz w:val="24"/>
              </w:rPr>
              <w:t>Billing</w:t>
            </w:r>
          </w:p>
        </w:tc>
      </w:tr>
      <w:tr>
        <w:tc>
          <w:tcPr>
            <w:tcW w:type="dxa" w:w="2154"/>
          </w:tcPr>
          <w:p>
            <w:r>
              <w:rPr>
                <w:rFonts w:ascii="Times New Roman" w:hAnsi="Times New Roman" w:eastAsia="Times New Roman"/>
                <w:b w:val="0"/>
                <w:i w:val="0"/>
                <w:sz w:val="24"/>
              </w:rPr>
              <w:t>Gamification</w:t>
            </w:r>
          </w:p>
        </w:tc>
        <w:tc>
          <w:tcPr>
            <w:tcW w:type="dxa" w:w="1020"/>
          </w:tcPr>
          <w:p>
            <w:r>
              <w:rPr>
                <w:rFonts w:ascii="Times New Roman" w:hAnsi="Times New Roman" w:eastAsia="Times New Roman"/>
                <w:b w:val="0"/>
                <w:i w:val="0"/>
                <w:sz w:val="24"/>
              </w:rPr>
              <w:t>4.2</w:t>
            </w:r>
          </w:p>
        </w:tc>
        <w:tc>
          <w:tcPr>
            <w:tcW w:type="dxa" w:w="1247"/>
          </w:tcPr>
          <w:p>
            <w:r>
              <w:rPr>
                <w:rFonts w:ascii="Times New Roman" w:hAnsi="Times New Roman" w:eastAsia="Times New Roman"/>
                <w:b w:val="0"/>
                <w:i w:val="0"/>
                <w:sz w:val="24"/>
              </w:rPr>
              <w:t>86% (students)</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Phase 2</w:t>
            </w:r>
          </w:p>
        </w:tc>
        <w:tc>
          <w:tcPr>
            <w:tcW w:type="dxa" w:w="1304"/>
          </w:tcPr>
          <w:p>
            <w:r>
              <w:rPr>
                <w:rFonts w:ascii="Times New Roman" w:hAnsi="Times New Roman" w:eastAsia="Times New Roman"/>
                <w:b w:val="0"/>
                <w:i w:val="0"/>
                <w:sz w:val="24"/>
              </w:rPr>
              <w:t>Gamification</w:t>
            </w:r>
          </w:p>
        </w:tc>
      </w:tr>
      <w:tr>
        <w:tc>
          <w:tcPr>
            <w:tcW w:type="dxa" w:w="2154"/>
          </w:tcPr>
          <w:p>
            <w:r>
              <w:rPr>
                <w:rFonts w:ascii="Times New Roman" w:hAnsi="Times New Roman" w:eastAsia="Times New Roman"/>
                <w:b w:val="0"/>
                <w:i w:val="0"/>
                <w:sz w:val="24"/>
              </w:rPr>
              <w:t>Assignment System</w:t>
            </w:r>
          </w:p>
        </w:tc>
        <w:tc>
          <w:tcPr>
            <w:tcW w:type="dxa" w:w="1020"/>
          </w:tcPr>
          <w:p>
            <w:r>
              <w:rPr>
                <w:rFonts w:ascii="Times New Roman" w:hAnsi="Times New Roman" w:eastAsia="Times New Roman"/>
                <w:b w:val="0"/>
                <w:i w:val="0"/>
                <w:sz w:val="24"/>
              </w:rPr>
              <w:t>4.3</w:t>
            </w:r>
          </w:p>
        </w:tc>
        <w:tc>
          <w:tcPr>
            <w:tcW w:type="dxa" w:w="1247"/>
          </w:tcPr>
          <w:p>
            <w:r>
              <w:rPr>
                <w:rFonts w:ascii="Times New Roman" w:hAnsi="Times New Roman" w:eastAsia="Times New Roman"/>
                <w:b w:val="0"/>
                <w:i w:val="0"/>
                <w:sz w:val="24"/>
              </w:rPr>
              <w:t>84%</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Phase 2</w:t>
            </w:r>
          </w:p>
        </w:tc>
        <w:tc>
          <w:tcPr>
            <w:tcW w:type="dxa" w:w="1304"/>
          </w:tcPr>
          <w:p>
            <w:r>
              <w:rPr>
                <w:rFonts w:ascii="Times New Roman" w:hAnsi="Times New Roman" w:eastAsia="Times New Roman"/>
                <w:b w:val="0"/>
                <w:i w:val="0"/>
                <w:sz w:val="24"/>
              </w:rPr>
              <w:t>Core</w:t>
            </w:r>
          </w:p>
        </w:tc>
      </w:tr>
      <w:tr>
        <w:tc>
          <w:tcPr>
            <w:tcW w:type="dxa" w:w="2154"/>
          </w:tcPr>
          <w:p>
            <w:r>
              <w:rPr>
                <w:rFonts w:ascii="Times New Roman" w:hAnsi="Times New Roman" w:eastAsia="Times New Roman"/>
                <w:b w:val="0"/>
                <w:i w:val="0"/>
                <w:sz w:val="24"/>
              </w:rPr>
              <w:t>Forum/Q&amp;A</w:t>
            </w:r>
          </w:p>
        </w:tc>
        <w:tc>
          <w:tcPr>
            <w:tcW w:type="dxa" w:w="1020"/>
          </w:tcPr>
          <w:p>
            <w:r>
              <w:rPr>
                <w:rFonts w:ascii="Times New Roman" w:hAnsi="Times New Roman" w:eastAsia="Times New Roman"/>
                <w:b w:val="0"/>
                <w:i w:val="0"/>
                <w:sz w:val="24"/>
              </w:rPr>
              <w:t>3.7</w:t>
            </w:r>
          </w:p>
        </w:tc>
        <w:tc>
          <w:tcPr>
            <w:tcW w:type="dxa" w:w="1247"/>
          </w:tcPr>
          <w:p>
            <w:r>
              <w:rPr>
                <w:rFonts w:ascii="Times New Roman" w:hAnsi="Times New Roman" w:eastAsia="Times New Roman"/>
                <w:b w:val="0"/>
                <w:i w:val="0"/>
                <w:sz w:val="24"/>
              </w:rPr>
              <w:t>72%</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Phase 2</w:t>
            </w:r>
          </w:p>
        </w:tc>
        <w:tc>
          <w:tcPr>
            <w:tcW w:type="dxa" w:w="1304"/>
          </w:tcPr>
          <w:p>
            <w:r>
              <w:rPr>
                <w:rFonts w:ascii="Times New Roman" w:hAnsi="Times New Roman" w:eastAsia="Times New Roman"/>
                <w:b w:val="0"/>
                <w:i w:val="0"/>
                <w:sz w:val="24"/>
              </w:rPr>
              <w:t>Forum</w:t>
            </w:r>
          </w:p>
        </w:tc>
      </w:tr>
      <w:tr>
        <w:tc>
          <w:tcPr>
            <w:tcW w:type="dxa" w:w="2154"/>
          </w:tcPr>
          <w:p>
            <w:r>
              <w:rPr>
                <w:rFonts w:ascii="Times New Roman" w:hAnsi="Times New Roman" w:eastAsia="Times New Roman"/>
                <w:b w:val="0"/>
                <w:i w:val="0"/>
                <w:sz w:val="24"/>
              </w:rPr>
              <w:t>Video VOD</w:t>
            </w:r>
          </w:p>
        </w:tc>
        <w:tc>
          <w:tcPr>
            <w:tcW w:type="dxa" w:w="1020"/>
          </w:tcPr>
          <w:p>
            <w:r>
              <w:rPr>
                <w:rFonts w:ascii="Times New Roman" w:hAnsi="Times New Roman" w:eastAsia="Times New Roman"/>
                <w:b w:val="0"/>
                <w:i w:val="0"/>
                <w:sz w:val="24"/>
              </w:rPr>
              <w:t>3.6</w:t>
            </w:r>
          </w:p>
        </w:tc>
        <w:tc>
          <w:tcPr>
            <w:tcW w:type="dxa" w:w="1247"/>
          </w:tcPr>
          <w:p>
            <w:r>
              <w:rPr>
                <w:rFonts w:ascii="Times New Roman" w:hAnsi="Times New Roman" w:eastAsia="Times New Roman"/>
                <w:b w:val="0"/>
                <w:i w:val="0"/>
                <w:sz w:val="24"/>
              </w:rPr>
              <w:t>90%</w:t>
            </w:r>
          </w:p>
        </w:tc>
        <w:tc>
          <w:tcPr>
            <w:tcW w:type="dxa" w:w="1020"/>
          </w:tcPr>
          <w:p>
            <w:r>
              <w:rPr>
                <w:rFonts w:ascii="Times New Roman" w:hAnsi="Times New Roman" w:eastAsia="Times New Roman"/>
                <w:b w:val="0"/>
                <w:i w:val="0"/>
                <w:sz w:val="24"/>
              </w:rPr>
              <w:t>Hard</w:t>
            </w:r>
          </w:p>
        </w:tc>
        <w:tc>
          <w:tcPr>
            <w:tcW w:type="dxa" w:w="1020"/>
          </w:tcPr>
          <w:p>
            <w:r>
              <w:rPr>
                <w:rFonts w:ascii="Times New Roman" w:hAnsi="Times New Roman" w:eastAsia="Times New Roman"/>
                <w:b w:val="0"/>
                <w:i w:val="0"/>
                <w:sz w:val="24"/>
              </w:rPr>
              <w:t>Phase 2</w:t>
            </w:r>
          </w:p>
        </w:tc>
        <w:tc>
          <w:tcPr>
            <w:tcW w:type="dxa" w:w="1304"/>
          </w:tcPr>
          <w:p>
            <w:r>
              <w:rPr>
                <w:rFonts w:ascii="Times New Roman" w:hAnsi="Times New Roman" w:eastAsia="Times New Roman"/>
                <w:b w:val="0"/>
                <w:i w:val="0"/>
                <w:sz w:val="24"/>
              </w:rPr>
              <w:t>Media</w:t>
            </w:r>
          </w:p>
        </w:tc>
      </w:tr>
      <w:tr>
        <w:tc>
          <w:tcPr>
            <w:tcW w:type="dxa" w:w="2154"/>
          </w:tcPr>
          <w:p>
            <w:r>
              <w:rPr>
                <w:rFonts w:ascii="Times New Roman" w:hAnsi="Times New Roman" w:eastAsia="Times New Roman"/>
                <w:b w:val="0"/>
                <w:i w:val="0"/>
                <w:sz w:val="24"/>
              </w:rPr>
              <w:t>Live Streaming</w:t>
            </w:r>
          </w:p>
        </w:tc>
        <w:tc>
          <w:tcPr>
            <w:tcW w:type="dxa" w:w="1020"/>
          </w:tcPr>
          <w:p>
            <w:r>
              <w:rPr>
                <w:rFonts w:ascii="Times New Roman" w:hAnsi="Times New Roman" w:eastAsia="Times New Roman"/>
                <w:b w:val="0"/>
                <w:i w:val="0"/>
                <w:sz w:val="24"/>
              </w:rPr>
              <w:t>3.2</w:t>
            </w:r>
          </w:p>
        </w:tc>
        <w:tc>
          <w:tcPr>
            <w:tcW w:type="dxa" w:w="1247"/>
          </w:tcPr>
          <w:p>
            <w:r>
              <w:rPr>
                <w:rFonts w:ascii="Times New Roman" w:hAnsi="Times New Roman" w:eastAsia="Times New Roman"/>
                <w:b w:val="0"/>
                <w:i w:val="0"/>
                <w:sz w:val="24"/>
              </w:rPr>
              <w:t>84%</w:t>
            </w:r>
          </w:p>
        </w:tc>
        <w:tc>
          <w:tcPr>
            <w:tcW w:type="dxa" w:w="1020"/>
          </w:tcPr>
          <w:p>
            <w:r>
              <w:rPr>
                <w:rFonts w:ascii="Times New Roman" w:hAnsi="Times New Roman" w:eastAsia="Times New Roman"/>
                <w:b w:val="0"/>
                <w:i w:val="0"/>
                <w:sz w:val="24"/>
              </w:rPr>
              <w:t>Hard</w:t>
            </w:r>
          </w:p>
        </w:tc>
        <w:tc>
          <w:tcPr>
            <w:tcW w:type="dxa" w:w="1020"/>
          </w:tcPr>
          <w:p>
            <w:r>
              <w:rPr>
                <w:rFonts w:ascii="Times New Roman" w:hAnsi="Times New Roman" w:eastAsia="Times New Roman"/>
                <w:b w:val="0"/>
                <w:i w:val="0"/>
                <w:sz w:val="24"/>
              </w:rPr>
              <w:t>Phase 3</w:t>
            </w:r>
          </w:p>
        </w:tc>
        <w:tc>
          <w:tcPr>
            <w:tcW w:type="dxa" w:w="1304"/>
          </w:tcPr>
          <w:p>
            <w:r>
              <w:rPr>
                <w:rFonts w:ascii="Times New Roman" w:hAnsi="Times New Roman" w:eastAsia="Times New Roman"/>
                <w:b w:val="0"/>
                <w:i w:val="0"/>
                <w:sz w:val="24"/>
              </w:rPr>
              <w:t>Media</w:t>
            </w:r>
          </w:p>
        </w:tc>
      </w:tr>
      <w:tr>
        <w:tc>
          <w:tcPr>
            <w:tcW w:type="dxa" w:w="2154"/>
          </w:tcPr>
          <w:p>
            <w:r>
              <w:rPr>
                <w:rFonts w:ascii="Times New Roman" w:hAnsi="Times New Roman" w:eastAsia="Times New Roman"/>
                <w:b w:val="0"/>
                <w:i w:val="0"/>
                <w:sz w:val="24"/>
              </w:rPr>
              <w:t>AI Branding</w:t>
            </w:r>
          </w:p>
        </w:tc>
        <w:tc>
          <w:tcPr>
            <w:tcW w:type="dxa" w:w="1020"/>
          </w:tcPr>
          <w:p>
            <w:r>
              <w:rPr>
                <w:rFonts w:ascii="Times New Roman" w:hAnsi="Times New Roman" w:eastAsia="Times New Roman"/>
                <w:b w:val="0"/>
                <w:i w:val="0"/>
                <w:sz w:val="24"/>
              </w:rPr>
              <w:t>3.5</w:t>
            </w:r>
          </w:p>
        </w:tc>
        <w:tc>
          <w:tcPr>
            <w:tcW w:type="dxa" w:w="1247"/>
          </w:tcPr>
          <w:p>
            <w:r>
              <w:rPr>
                <w:rFonts w:ascii="Times New Roman" w:hAnsi="Times New Roman" w:eastAsia="Times New Roman"/>
                <w:b w:val="0"/>
                <w:i w:val="0"/>
                <w:sz w:val="24"/>
              </w:rPr>
              <w:t>68%</w:t>
            </w:r>
          </w:p>
        </w:tc>
        <w:tc>
          <w:tcPr>
            <w:tcW w:type="dxa" w:w="1020"/>
          </w:tcPr>
          <w:p>
            <w:r>
              <w:rPr>
                <w:rFonts w:ascii="Times New Roman" w:hAnsi="Times New Roman" w:eastAsia="Times New Roman"/>
                <w:b w:val="0"/>
                <w:i w:val="0"/>
                <w:sz w:val="24"/>
              </w:rPr>
              <w:t>Medium</w:t>
            </w:r>
          </w:p>
        </w:tc>
        <w:tc>
          <w:tcPr>
            <w:tcW w:type="dxa" w:w="1020"/>
          </w:tcPr>
          <w:p>
            <w:r>
              <w:rPr>
                <w:rFonts w:ascii="Times New Roman" w:hAnsi="Times New Roman" w:eastAsia="Times New Roman"/>
                <w:b w:val="0"/>
                <w:i w:val="0"/>
                <w:sz w:val="24"/>
              </w:rPr>
              <w:t>Phase 2</w:t>
            </w:r>
          </w:p>
        </w:tc>
        <w:tc>
          <w:tcPr>
            <w:tcW w:type="dxa" w:w="1304"/>
          </w:tcPr>
          <w:p>
            <w:r>
              <w:rPr>
                <w:rFonts w:ascii="Times New Roman" w:hAnsi="Times New Roman" w:eastAsia="Times New Roman"/>
                <w:b w:val="0"/>
                <w:i w:val="0"/>
                <w:sz w:val="24"/>
              </w:rPr>
              <w:t>KiteHub</w:t>
            </w:r>
          </w:p>
        </w:tc>
      </w:tr>
      <w:tr>
        <w:tc>
          <w:tcPr>
            <w:tcW w:type="dxa" w:w="2154"/>
          </w:tcPr>
          <w:p>
            <w:r>
              <w:rPr>
                <w:rFonts w:ascii="Times New Roman" w:hAnsi="Times New Roman" w:eastAsia="Times New Roman"/>
                <w:b w:val="0"/>
                <w:i w:val="0"/>
                <w:sz w:val="24"/>
              </w:rPr>
              <w:t>Mobile App</w:t>
            </w:r>
          </w:p>
        </w:tc>
        <w:tc>
          <w:tcPr>
            <w:tcW w:type="dxa" w:w="1020"/>
          </w:tcPr>
          <w:p>
            <w:r>
              <w:rPr>
                <w:rFonts w:ascii="Times New Roman" w:hAnsi="Times New Roman" w:eastAsia="Times New Roman"/>
                <w:b w:val="0"/>
                <w:i w:val="0"/>
                <w:sz w:val="24"/>
              </w:rPr>
              <w:t>4.1</w:t>
            </w:r>
          </w:p>
        </w:tc>
        <w:tc>
          <w:tcPr>
            <w:tcW w:type="dxa" w:w="1247"/>
          </w:tcPr>
          <w:p>
            <w:r>
              <w:rPr>
                <w:rFonts w:ascii="Times New Roman" w:hAnsi="Times New Roman" w:eastAsia="Times New Roman"/>
                <w:b w:val="0"/>
                <w:i w:val="0"/>
                <w:sz w:val="24"/>
              </w:rPr>
              <w:t>68%</w:t>
            </w:r>
          </w:p>
        </w:tc>
        <w:tc>
          <w:tcPr>
            <w:tcW w:type="dxa" w:w="1020"/>
          </w:tcPr>
          <w:p>
            <w:r>
              <w:rPr>
                <w:rFonts w:ascii="Times New Roman" w:hAnsi="Times New Roman" w:eastAsia="Times New Roman"/>
                <w:b w:val="0"/>
                <w:i w:val="0"/>
                <w:sz w:val="24"/>
              </w:rPr>
              <w:t>Hard</w:t>
            </w:r>
          </w:p>
        </w:tc>
        <w:tc>
          <w:tcPr>
            <w:tcW w:type="dxa" w:w="1020"/>
          </w:tcPr>
          <w:p>
            <w:r>
              <w:rPr>
                <w:rFonts w:ascii="Times New Roman" w:hAnsi="Times New Roman" w:eastAsia="Times New Roman"/>
                <w:b w:val="0"/>
                <w:i w:val="0"/>
                <w:sz w:val="24"/>
              </w:rPr>
              <w:t>Phase 3</w:t>
            </w:r>
          </w:p>
        </w:tc>
        <w:tc>
          <w:tcPr>
            <w:tcW w:type="dxa" w:w="1304"/>
          </w:tcPr>
          <w:p>
            <w:r>
              <w:rPr>
                <w:rFonts w:ascii="Times New Roman" w:hAnsi="Times New Roman" w:eastAsia="Times New Roman"/>
                <w:b w:val="0"/>
                <w:i w:val="0"/>
                <w:sz w:val="24"/>
              </w:rPr>
              <w:t>Frontend</w:t>
            </w:r>
          </w:p>
        </w:tc>
      </w:tr>
    </w:tbl>
    <w:p/>
    <w:p>
      <w:pPr>
        <w:spacing w:line="288" w:lineRule="auto"/>
        <w:ind w:firstLine="567"/>
        <w:jc w:val="both"/>
      </w:pPr>
      <w:r>
        <w:rPr>
          <w:rFonts w:ascii="Times New Roman" w:hAnsi="Times New Roman" w:eastAsia="Times New Roman"/>
          <w:b w:val="0"/>
          <w:i w:val="0"/>
          <w:sz w:val="26"/>
        </w:rPr>
        <w:t>MVP (Phase 1) - 3 tháng:</w:t>
      </w:r>
    </w:p>
    <w:p>
      <w:pPr>
        <w:pStyle w:val="ListBullet"/>
        <w:spacing w:line="288" w:lineRule="auto"/>
        <w:ind w:left="567"/>
      </w:pPr>
      <w:r>
        <w:rPr>
          <w:rFonts w:ascii="Times New Roman" w:hAnsi="Times New Roman" w:eastAsia="Times New Roman"/>
          <w:b w:val="0"/>
          <w:i w:val="0"/>
          <w:sz w:val="26"/>
        </w:rPr>
        <w:t>Core Service: User, Class, Attendance, Billing, Gradebook, Reports</w:t>
      </w:r>
    </w:p>
    <w:p>
      <w:pPr>
        <w:pStyle w:val="ListBullet"/>
        <w:spacing w:line="288" w:lineRule="auto"/>
        <w:ind w:left="567"/>
      </w:pPr>
      <w:r>
        <w:rPr>
          <w:rFonts w:ascii="Times New Roman" w:hAnsi="Times New Roman" w:eastAsia="Times New Roman"/>
          <w:b w:val="0"/>
          <w:i w:val="0"/>
          <w:sz w:val="26"/>
        </w:rPr>
        <w:t>Parent Service: Portal, Notifications</w:t>
      </w:r>
    </w:p>
    <w:p>
      <w:pPr>
        <w:pStyle w:val="ListBullet"/>
        <w:spacing w:line="288" w:lineRule="auto"/>
        <w:ind w:left="567"/>
      </w:pPr>
      <w:r>
        <w:rPr>
          <w:rFonts w:ascii="Times New Roman" w:hAnsi="Times New Roman" w:eastAsia="Times New Roman"/>
          <w:b w:val="0"/>
          <w:i w:val="0"/>
          <w:sz w:val="26"/>
        </w:rPr>
        <w:t>Gateway Service: Auth, routing</w:t>
      </w:r>
    </w:p>
    <w:p>
      <w:pPr>
        <w:pStyle w:val="ListBullet"/>
        <w:spacing w:line="288" w:lineRule="auto"/>
        <w:ind w:left="567"/>
      </w:pPr>
      <w:r>
        <w:rPr>
          <w:rFonts w:ascii="Times New Roman" w:hAnsi="Times New Roman" w:eastAsia="Times New Roman"/>
          <w:b w:val="0"/>
          <w:i w:val="0"/>
          <w:sz w:val="26"/>
        </w:rPr>
        <w:t>Frontend: Web responsive</w:t>
      </w:r>
    </w:p>
    <w:p>
      <w:pPr>
        <w:spacing w:line="288" w:lineRule="auto"/>
        <w:ind w:firstLine="567"/>
        <w:jc w:val="both"/>
      </w:pPr>
      <w:r>
        <w:rPr>
          <w:rFonts w:ascii="Times New Roman" w:hAnsi="Times New Roman" w:eastAsia="Times New Roman"/>
          <w:b w:val="0"/>
          <w:i w:val="0"/>
          <w:sz w:val="26"/>
        </w:rPr>
        <w:t>Phase 1.5 - 1 tháng:</w:t>
      </w:r>
    </w:p>
    <w:p>
      <w:pPr>
        <w:pStyle w:val="ListBullet"/>
        <w:spacing w:line="288" w:lineRule="auto"/>
        <w:ind w:left="567"/>
      </w:pPr>
      <w:r>
        <w:rPr>
          <w:rFonts w:ascii="Times New Roman" w:hAnsi="Times New Roman" w:eastAsia="Times New Roman"/>
          <w:b w:val="0"/>
          <w:i w:val="0"/>
          <w:sz w:val="26"/>
        </w:rPr>
        <w:t>VietQR/MoMo payment integration</w:t>
      </w:r>
    </w:p>
    <w:p>
      <w:pPr>
        <w:pStyle w:val="ListBullet"/>
        <w:spacing w:line="288" w:lineRule="auto"/>
        <w:ind w:left="567"/>
      </w:pPr>
      <w:r>
        <w:rPr>
          <w:rFonts w:ascii="Times New Roman" w:hAnsi="Times New Roman" w:eastAsia="Times New Roman"/>
          <w:b w:val="0"/>
          <w:i w:val="0"/>
          <w:sz w:val="26"/>
        </w:rPr>
        <w:t>Zalo Notification integration</w:t>
      </w:r>
    </w:p>
    <w:p>
      <w:pPr>
        <w:spacing w:line="288" w:lineRule="auto"/>
        <w:ind w:firstLine="567"/>
        <w:jc w:val="both"/>
      </w:pPr>
      <w:r>
        <w:rPr>
          <w:rFonts w:ascii="Times New Roman" w:hAnsi="Times New Roman" w:eastAsia="Times New Roman"/>
          <w:b w:val="0"/>
          <w:i w:val="0"/>
          <w:sz w:val="26"/>
        </w:rPr>
        <w:t>Phase 2 - 2 tháng:</w:t>
      </w:r>
    </w:p>
    <w:p>
      <w:pPr>
        <w:pStyle w:val="ListBullet"/>
        <w:spacing w:line="288" w:lineRule="auto"/>
        <w:ind w:left="567"/>
      </w:pPr>
      <w:r>
        <w:rPr>
          <w:rFonts w:ascii="Times New Roman" w:hAnsi="Times New Roman" w:eastAsia="Times New Roman"/>
          <w:b w:val="0"/>
          <w:i w:val="0"/>
          <w:sz w:val="26"/>
        </w:rPr>
        <w:t>Gamification Service</w:t>
      </w:r>
    </w:p>
    <w:p>
      <w:pPr>
        <w:pStyle w:val="ListBullet"/>
        <w:spacing w:line="288" w:lineRule="auto"/>
        <w:ind w:left="567"/>
      </w:pPr>
      <w:r>
        <w:rPr>
          <w:rFonts w:ascii="Times New Roman" w:hAnsi="Times New Roman" w:eastAsia="Times New Roman"/>
          <w:b w:val="0"/>
          <w:i w:val="0"/>
          <w:sz w:val="26"/>
        </w:rPr>
        <w:t>Forum Service</w:t>
      </w:r>
    </w:p>
    <w:p>
      <w:pPr>
        <w:pStyle w:val="ListBullet"/>
        <w:spacing w:line="288" w:lineRule="auto"/>
        <w:ind w:left="567"/>
      </w:pPr>
      <w:r>
        <w:rPr>
          <w:rFonts w:ascii="Times New Roman" w:hAnsi="Times New Roman" w:eastAsia="Times New Roman"/>
          <w:b w:val="0"/>
          <w:i w:val="0"/>
          <w:sz w:val="26"/>
        </w:rPr>
        <w:t>Assignment system</w:t>
      </w:r>
    </w:p>
    <w:p>
      <w:pPr>
        <w:pStyle w:val="ListBullet"/>
        <w:spacing w:line="288" w:lineRule="auto"/>
        <w:ind w:left="567"/>
      </w:pPr>
      <w:r>
        <w:rPr>
          <w:rFonts w:ascii="Times New Roman" w:hAnsi="Times New Roman" w:eastAsia="Times New Roman"/>
          <w:b w:val="0"/>
          <w:i w:val="0"/>
          <w:sz w:val="26"/>
        </w:rPr>
        <w:t>Video VOD (basic)</w:t>
      </w:r>
    </w:p>
    <w:p>
      <w:pPr>
        <w:pStyle w:val="ListBullet"/>
        <w:spacing w:line="288" w:lineRule="auto"/>
        <w:ind w:left="567"/>
      </w:pPr>
      <w:r>
        <w:rPr>
          <w:rFonts w:ascii="Times New Roman" w:hAnsi="Times New Roman" w:eastAsia="Times New Roman"/>
          <w:b w:val="0"/>
          <w:i w:val="0"/>
          <w:sz w:val="26"/>
        </w:rPr>
        <w:t>AI Branding</w:t>
      </w:r>
    </w:p>
    <w:p>
      <w:pPr>
        <w:spacing w:line="288" w:lineRule="auto"/>
        <w:ind w:firstLine="567"/>
        <w:jc w:val="both"/>
      </w:pPr>
      <w:r>
        <w:rPr>
          <w:rFonts w:ascii="Times New Roman" w:hAnsi="Times New Roman" w:eastAsia="Times New Roman"/>
          <w:b w:val="0"/>
          <w:i w:val="0"/>
          <w:sz w:val="26"/>
        </w:rPr>
        <w:t>Phase 3 - 2-3 tháng:</w:t>
      </w:r>
    </w:p>
    <w:p>
      <w:pPr>
        <w:pStyle w:val="ListBullet"/>
        <w:spacing w:line="288" w:lineRule="auto"/>
        <w:ind w:left="567"/>
      </w:pPr>
      <w:r>
        <w:rPr>
          <w:rFonts w:ascii="Times New Roman" w:hAnsi="Times New Roman" w:eastAsia="Times New Roman"/>
          <w:b w:val="0"/>
          <w:i w:val="0"/>
          <w:sz w:val="26"/>
        </w:rPr>
        <w:t>Live Streaming</w:t>
      </w:r>
    </w:p>
    <w:p>
      <w:pPr>
        <w:pStyle w:val="ListBullet"/>
        <w:spacing w:line="288" w:lineRule="auto"/>
        <w:ind w:left="567"/>
      </w:pPr>
      <w:r>
        <w:rPr>
          <w:rFonts w:ascii="Times New Roman" w:hAnsi="Times New Roman" w:eastAsia="Times New Roman"/>
          <w:b w:val="0"/>
          <w:i w:val="0"/>
          <w:sz w:val="26"/>
        </w:rPr>
        <w:t>Mobile app (iOS + Android)</w:t>
      </w:r>
    </w:p>
    <w:p>
      <w:pPr>
        <w:pStyle w:val="ListBullet"/>
        <w:spacing w:line="288" w:lineRule="auto"/>
        <w:ind w:left="567"/>
      </w:pPr>
      <w:r>
        <w:rPr>
          <w:rFonts w:ascii="Times New Roman" w:hAnsi="Times New Roman" w:eastAsia="Times New Roman"/>
          <w:b w:val="0"/>
          <w:i w:val="0"/>
          <w:sz w:val="26"/>
        </w:rPr>
        <w:t>Advanced AI features</w:t>
      </w:r>
    </w:p>
    <w:p>
      <w:pPr>
        <w:spacing w:before="240"/>
        <w:jc w:val="center"/>
      </w:pPr>
      <w:r>
        <w:rPr>
          <w:rFonts w:ascii="Times New Roman" w:hAnsi="Times New Roman"/>
          <w:i/>
          <w:color w:val="808080"/>
          <w:sz w:val="26"/>
        </w:rPr>
        <w:t>[Chèn biểu đồ tại đây]</w:t>
      </w:r>
    </w:p>
    <w:p>
      <w:pPr>
        <w:spacing w:after="240"/>
        <w:jc w:val="center"/>
      </w:pPr>
      <w:r>
        <w:rPr>
          <w:rFonts w:ascii="Times New Roman" w:hAnsi="Times New Roman" w:eastAsia="Times New Roman"/>
          <w:b/>
          <w:i w:val="0"/>
          <w:sz w:val="26"/>
        </w:rPr>
        <w:t>Hình 3.1. Feature Prioritization Matrix</w:t>
      </w:r>
    </w:p>
    <w:p>
      <w:pPr>
        <w:spacing w:before="120" w:after="120"/>
        <w:ind w:firstLine="0"/>
        <w:jc w:val="left"/>
      </w:pPr>
      <w:r>
        <w:rPr>
          <w:rFonts w:ascii="Times New Roman" w:hAnsi="Times New Roman" w:eastAsia="Times New Roman"/>
          <w:b/>
          <w:i w:val="0"/>
          <w:sz w:val="32"/>
        </w:rPr>
        <w:t>3.2. So sánh với đối thủ - Positioning Map</w:t>
      </w:r>
    </w:p>
    <w:p>
      <w:pPr>
        <w:spacing w:before="240" w:after="120"/>
        <w:jc w:val="center"/>
      </w:pPr>
      <w:r>
        <w:rPr>
          <w:rFonts w:ascii="Times New Roman" w:hAnsi="Times New Roman" w:eastAsia="Times New Roman"/>
          <w:b/>
          <w:i w:val="0"/>
          <w:sz w:val="26"/>
        </w:rPr>
        <w:t>Bảng 3.4. KiteClass vs Competitors - Feature comparison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shd w:fill="D9E2F3"/>
          </w:tcPr>
          <w:p>
            <w:pPr>
              <w:jc w:val="center"/>
            </w:pPr>
            <w:r>
              <w:rPr>
                <w:rFonts w:ascii="Times New Roman" w:hAnsi="Times New Roman" w:eastAsia="Times New Roman"/>
                <w:b/>
                <w:i w:val="0"/>
                <w:sz w:val="24"/>
              </w:rPr>
              <w:t>Feature Category</w:t>
            </w:r>
          </w:p>
        </w:tc>
        <w:tc>
          <w:tcPr>
            <w:tcW w:type="dxa" w:w="1134"/>
            <w:shd w:fill="D9E2F3"/>
          </w:tcPr>
          <w:p>
            <w:pPr>
              <w:jc w:val="center"/>
            </w:pPr>
            <w:r>
              <w:rPr>
                <w:rFonts w:ascii="Times New Roman" w:hAnsi="Times New Roman" w:eastAsia="Times New Roman"/>
                <w:b/>
                <w:i w:val="0"/>
                <w:sz w:val="24"/>
              </w:rPr>
              <w:t>BeeClass</w:t>
            </w:r>
          </w:p>
        </w:tc>
        <w:tc>
          <w:tcPr>
            <w:tcW w:type="dxa" w:w="1134"/>
            <w:shd w:fill="D9E2F3"/>
          </w:tcPr>
          <w:p>
            <w:pPr>
              <w:jc w:val="center"/>
            </w:pPr>
            <w:r>
              <w:rPr>
                <w:rFonts w:ascii="Times New Roman" w:hAnsi="Times New Roman" w:eastAsia="Times New Roman"/>
                <w:b/>
                <w:i w:val="0"/>
                <w:sz w:val="24"/>
              </w:rPr>
              <w:t>Edupage</w:t>
            </w:r>
          </w:p>
        </w:tc>
        <w:tc>
          <w:tcPr>
            <w:tcW w:type="dxa" w:w="1134"/>
            <w:shd w:fill="D9E2F3"/>
          </w:tcPr>
          <w:p>
            <w:pPr>
              <w:jc w:val="center"/>
            </w:pPr>
            <w:r>
              <w:rPr>
                <w:rFonts w:ascii="Times New Roman" w:hAnsi="Times New Roman" w:eastAsia="Times New Roman"/>
                <w:b/>
                <w:i w:val="0"/>
                <w:sz w:val="24"/>
              </w:rPr>
              <w:t>ClassIn</w:t>
            </w:r>
          </w:p>
        </w:tc>
        <w:tc>
          <w:tcPr>
            <w:tcW w:type="dxa" w:w="1134"/>
            <w:shd w:fill="D9E2F3"/>
          </w:tcPr>
          <w:p>
            <w:pPr>
              <w:jc w:val="center"/>
            </w:pPr>
            <w:r>
              <w:rPr>
                <w:rFonts w:ascii="Times New Roman" w:hAnsi="Times New Roman" w:eastAsia="Times New Roman"/>
                <w:b/>
                <w:i w:val="0"/>
                <w:sz w:val="24"/>
              </w:rPr>
              <w:t>OneCRM</w:t>
            </w:r>
          </w:p>
        </w:tc>
        <w:tc>
          <w:tcPr>
            <w:tcW w:type="dxa" w:w="1247"/>
            <w:shd w:fill="D9E2F3"/>
          </w:tcPr>
          <w:p>
            <w:pPr>
              <w:jc w:val="center"/>
            </w:pPr>
            <w:r>
              <w:rPr>
                <w:rFonts w:ascii="Times New Roman" w:hAnsi="Times New Roman" w:eastAsia="Times New Roman"/>
                <w:b/>
                <w:i w:val="0"/>
                <w:sz w:val="24"/>
              </w:rPr>
              <w:t>TeachMint</w:t>
            </w:r>
          </w:p>
        </w:tc>
        <w:tc>
          <w:tcPr>
            <w:tcW w:type="dxa" w:w="1587"/>
            <w:shd w:fill="D9E2F3"/>
          </w:tcPr>
          <w:p>
            <w:pPr>
              <w:jc w:val="center"/>
            </w:pPr>
            <w:r>
              <w:rPr>
                <w:rFonts w:ascii="Times New Roman" w:hAnsi="Times New Roman" w:eastAsia="Times New Roman"/>
                <w:b/>
                <w:i w:val="0"/>
                <w:sz w:val="24"/>
              </w:rPr>
              <w:t>KiteClass</w:t>
            </w:r>
          </w:p>
        </w:tc>
      </w:tr>
      <w:tr>
        <w:tc>
          <w:tcPr>
            <w:tcW w:type="dxa" w:w="1701"/>
          </w:tcPr>
          <w:p>
            <w:r>
              <w:rPr>
                <w:rFonts w:ascii="Times New Roman" w:hAnsi="Times New Roman" w:eastAsia="Times New Roman"/>
                <w:b w:val="0"/>
                <w:i w:val="0"/>
                <w:sz w:val="24"/>
              </w:rPr>
              <w:t>Core Management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Parent Portal</w:t>
            </w:r>
          </w:p>
        </w:tc>
        <w:tc>
          <w:tcPr>
            <w:tcW w:type="dxa" w:w="1134"/>
          </w:tcPr>
          <w:p>
            <w:r>
              <w:rPr>
                <w:rFonts w:ascii="Times New Roman" w:hAnsi="Times New Roman" w:eastAsia="Times New Roman"/>
                <w:b w:val="0"/>
                <w:i w:val="0"/>
                <w:sz w:val="24"/>
              </w:rPr>
              <w:t>Weak</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Weak</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Gamification</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Video/Live</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Weak</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 (P2)</w:t>
            </w:r>
          </w:p>
        </w:tc>
      </w:tr>
      <w:tr>
        <w:tc>
          <w:tcPr>
            <w:tcW w:type="dxa" w:w="1701"/>
          </w:tcPr>
          <w:p>
            <w:r>
              <w:rPr>
                <w:rFonts w:ascii="Times New Roman" w:hAnsi="Times New Roman" w:eastAsia="Times New Roman"/>
                <w:b w:val="0"/>
                <w:i w:val="0"/>
                <w:sz w:val="24"/>
              </w:rPr>
              <w:t>VN Payment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VN Localization</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Weak</w:t>
            </w:r>
          </w:p>
        </w:tc>
        <w:tc>
          <w:tcPr>
            <w:tcW w:type="dxa" w:w="1134"/>
          </w:tcPr>
          <w:p>
            <w:r>
              <w:rPr>
                <w:rFonts w:ascii="Times New Roman" w:hAnsi="Times New Roman" w:eastAsia="Times New Roman"/>
                <w:b w:val="0"/>
                <w:i w:val="0"/>
                <w:sz w:val="24"/>
              </w:rPr>
              <w:t>Weak</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Modern Tech</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AI Features</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Weak</w:t>
            </w:r>
          </w:p>
        </w:tc>
        <w:tc>
          <w:tcPr>
            <w:tcW w:type="dxa" w:w="1587"/>
          </w:tcPr>
          <w:p>
            <w:r>
              <w:rPr>
                <w:rFonts w:ascii="Times New Roman" w:hAnsi="Times New Roman" w:eastAsia="Times New Roman"/>
                <w:b w:val="0"/>
                <w:i w:val="0"/>
                <w:sz w:val="24"/>
              </w:rPr>
              <w:t>✓✓</w:t>
            </w:r>
          </w:p>
        </w:tc>
      </w:tr>
      <w:tr>
        <w:tc>
          <w:tcPr>
            <w:tcW w:type="dxa" w:w="1701"/>
          </w:tcPr>
          <w:p>
            <w:r>
              <w:rPr>
                <w:rFonts w:ascii="Times New Roman" w:hAnsi="Times New Roman" w:eastAsia="Times New Roman"/>
                <w:b w:val="0"/>
                <w:i w:val="0"/>
                <w:sz w:val="24"/>
              </w:rPr>
              <w:t>Modular Pricing</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 UNIQUE</w:t>
            </w:r>
          </w:p>
        </w:tc>
      </w:tr>
      <w:tr>
        <w:tc>
          <w:tcPr>
            <w:tcW w:type="dxa" w:w="1701"/>
          </w:tcPr>
          <w:p>
            <w:r>
              <w:rPr>
                <w:rFonts w:ascii="Times New Roman" w:hAnsi="Times New Roman" w:eastAsia="Times New Roman"/>
                <w:b w:val="0"/>
                <w:i w:val="0"/>
                <w:sz w:val="24"/>
              </w:rPr>
              <w:t>API-first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134"/>
          </w:tcPr>
          <w:p>
            <w:r>
              <w:rPr>
                <w:rFonts w:ascii="Times New Roman" w:hAnsi="Times New Roman" w:eastAsia="Times New Roman"/>
                <w:b w:val="0"/>
                <w:i w:val="0"/>
                <w:sz w:val="24"/>
              </w:rPr>
              <w:t>✗</w:t>
            </w:r>
          </w:p>
        </w:tc>
        <w:tc>
          <w:tcPr>
            <w:tcW w:type="dxa" w:w="1247"/>
          </w:tcPr>
          <w:p>
            <w:r>
              <w:rPr>
                <w:rFonts w:ascii="Times New Roman" w:hAnsi="Times New Roman" w:eastAsia="Times New Roman"/>
                <w:b w:val="0"/>
                <w:i w:val="0"/>
                <w:sz w:val="24"/>
              </w:rPr>
              <w:t>✓</w:t>
            </w:r>
          </w:p>
        </w:tc>
        <w:tc>
          <w:tcPr>
            <w:tcW w:type="dxa" w:w="1587"/>
          </w:tcPr>
          <w:p>
            <w:r>
              <w:rPr>
                <w:rFonts w:ascii="Times New Roman" w:hAnsi="Times New Roman" w:eastAsia="Times New Roman"/>
                <w:b w:val="0"/>
                <w:i w:val="0"/>
                <w:sz w:val="24"/>
              </w:rPr>
              <w:t>✓✓</w:t>
            </w:r>
          </w:p>
        </w:tc>
      </w:tr>
    </w:tbl>
    <w:p/>
    <w:p>
      <w:pPr>
        <w:spacing w:line="288" w:lineRule="auto"/>
        <w:ind w:firstLine="567"/>
        <w:jc w:val="both"/>
      </w:pPr>
      <w:r>
        <w:rPr>
          <w:rFonts w:ascii="Times New Roman" w:hAnsi="Times New Roman" w:eastAsia="Times New Roman"/>
          <w:b w:val="0"/>
          <w:i w:val="0"/>
          <w:sz w:val="26"/>
        </w:rPr>
        <w:t>KiteClass unique advantages:</w:t>
      </w:r>
    </w:p>
    <w:p>
      <w:pPr>
        <w:spacing w:line="288" w:lineRule="auto"/>
        <w:ind w:left="567"/>
      </w:pPr>
      <w:r>
        <w:rPr>
          <w:rFonts w:ascii="Times New Roman" w:hAnsi="Times New Roman" w:eastAsia="Times New Roman"/>
          <w:b w:val="0"/>
          <w:i w:val="0"/>
          <w:sz w:val="26"/>
        </w:rPr>
        <w:t>1. Gamification + Parent Portal (học TeachMint, localize VN)</w:t>
      </w:r>
    </w:p>
    <w:p>
      <w:pPr>
        <w:spacing w:line="288" w:lineRule="auto"/>
        <w:ind w:left="567"/>
      </w:pPr>
      <w:r>
        <w:rPr>
          <w:rFonts w:ascii="Times New Roman" w:hAnsi="Times New Roman" w:eastAsia="Times New Roman"/>
          <w:b w:val="0"/>
          <w:i w:val="0"/>
          <w:sz w:val="26"/>
        </w:rPr>
        <w:t>2. AI Branding (completely unique)</w:t>
      </w:r>
    </w:p>
    <w:p>
      <w:pPr>
        <w:spacing w:line="288" w:lineRule="auto"/>
        <w:ind w:left="567"/>
      </w:pPr>
      <w:r>
        <w:rPr>
          <w:rFonts w:ascii="Times New Roman" w:hAnsi="Times New Roman" w:eastAsia="Times New Roman"/>
          <w:b w:val="0"/>
          <w:i w:val="0"/>
          <w:sz w:val="26"/>
        </w:rPr>
        <w:t>3. Modular pricing (choose your features)</w:t>
      </w:r>
    </w:p>
    <w:p>
      <w:pPr>
        <w:spacing w:line="288" w:lineRule="auto"/>
        <w:ind w:left="567"/>
      </w:pPr>
      <w:r>
        <w:rPr>
          <w:rFonts w:ascii="Times New Roman" w:hAnsi="Times New Roman" w:eastAsia="Times New Roman"/>
          <w:b w:val="0"/>
          <w:i w:val="0"/>
          <w:sz w:val="26"/>
        </w:rPr>
        <w:t>4. Modern tech + VN optimization</w:t>
      </w:r>
    </w:p>
    <w:p>
      <w:pPr>
        <w:spacing w:line="288" w:lineRule="auto"/>
        <w:ind w:left="567"/>
      </w:pPr>
      <w:r>
        <w:rPr>
          <w:rFonts w:ascii="Times New Roman" w:hAnsi="Times New Roman" w:eastAsia="Times New Roman"/>
          <w:b w:val="0"/>
          <w:i w:val="0"/>
          <w:sz w:val="26"/>
        </w:rPr>
        <w:t>5. Full payment VN (VietQR, MoMo) + auto reconciliation</w:t>
      </w:r>
    </w:p>
    <w:p>
      <w:pPr>
        <w:spacing w:before="120" w:after="120"/>
        <w:ind w:firstLine="0"/>
        <w:jc w:val="left"/>
      </w:pPr>
      <w:r>
        <w:rPr>
          <w:rFonts w:ascii="Times New Roman" w:hAnsi="Times New Roman" w:eastAsia="Times New Roman"/>
          <w:b/>
          <w:i w:val="0"/>
          <w:sz w:val="32"/>
        </w:rPr>
        <w:t>3.3. ROI Analysis - Giá trị kinh doanh</w:t>
      </w:r>
    </w:p>
    <w:p>
      <w:pPr>
        <w:spacing w:before="120" w:after="120"/>
        <w:ind w:firstLine="0"/>
        <w:jc w:val="left"/>
      </w:pPr>
      <w:r>
        <w:rPr>
          <w:rFonts w:ascii="Times New Roman" w:hAnsi="Times New Roman" w:eastAsia="Times New Roman"/>
          <w:b/>
          <w:i w:val="0"/>
          <w:sz w:val="28"/>
        </w:rPr>
        <w:t>3.3.1. Value proposition cho từng segment</w:t>
      </w:r>
    </w:p>
    <w:p>
      <w:pPr>
        <w:spacing w:line="288" w:lineRule="auto"/>
        <w:ind w:firstLine="567"/>
        <w:jc w:val="both"/>
      </w:pPr>
      <w:r>
        <w:rPr>
          <w:rFonts w:ascii="Times New Roman" w:hAnsi="Times New Roman" w:eastAsia="Times New Roman"/>
          <w:b w:val="0"/>
          <w:i w:val="0"/>
          <w:sz w:val="26"/>
        </w:rPr>
        <w:t>Trung tâm nhỏ (&lt;50 HV) - BASIC Plan:</w:t>
      </w:r>
    </w:p>
    <w:p>
      <w:pPr>
        <w:pStyle w:val="ListBullet"/>
        <w:spacing w:line="288" w:lineRule="auto"/>
        <w:ind w:left="567"/>
      </w:pPr>
      <w:r>
        <w:rPr>
          <w:rFonts w:ascii="Times New Roman" w:hAnsi="Times New Roman" w:eastAsia="Times New Roman"/>
          <w:b w:val="0"/>
          <w:i w:val="0"/>
          <w:sz w:val="26"/>
        </w:rPr>
        <w:t>Pain points solved: Quản lý học phí thủ công: 2 giờ/ngày → 10 phút/ngày (save 110 phút)</w:t>
      </w:r>
    </w:p>
    <w:p>
      <w:pPr>
        <w:pStyle w:val="ListBullet"/>
        <w:spacing w:line="288" w:lineRule="auto"/>
        <w:ind w:left="567"/>
      </w:pPr>
      <w:r>
        <w:rPr>
          <w:rFonts w:ascii="Times New Roman" w:hAnsi="Times New Roman" w:eastAsia="Times New Roman"/>
          <w:b w:val="0"/>
          <w:i w:val="0"/>
          <w:sz w:val="26"/>
        </w:rPr>
        <w:t>Điểm danh: 30 phút/ngày → 5 phút/ngày (save 25 phút)</w:t>
      </w:r>
    </w:p>
    <w:p>
      <w:pPr>
        <w:pStyle w:val="ListBullet"/>
        <w:spacing w:line="288" w:lineRule="auto"/>
        <w:ind w:left="567"/>
      </w:pPr>
      <w:r>
        <w:rPr>
          <w:rFonts w:ascii="Times New Roman" w:hAnsi="Times New Roman" w:eastAsia="Times New Roman"/>
          <w:b w:val="0"/>
          <w:i w:val="0"/>
          <w:sz w:val="26"/>
        </w:rPr>
        <w:t>Báo cáo: 1 giờ/ngày → 10 phút/ngày (save 50 phút)</w:t>
      </w:r>
    </w:p>
    <w:p>
      <w:pPr>
        <w:pStyle w:val="ListBullet"/>
        <w:spacing w:line="288" w:lineRule="auto"/>
        <w:ind w:left="567"/>
      </w:pPr>
      <w:r>
        <w:rPr>
          <w:rFonts w:ascii="Times New Roman" w:hAnsi="Times New Roman" w:eastAsia="Times New Roman"/>
          <w:b w:val="0"/>
          <w:i w:val="0"/>
          <w:sz w:val="26"/>
        </w:rPr>
        <w:t>Total time saved: 185 phút/ngày = 92 giờ/tháng</w:t>
      </w:r>
    </w:p>
    <w:p>
      <w:pPr>
        <w:pStyle w:val="ListBullet"/>
        <w:spacing w:line="288" w:lineRule="auto"/>
        <w:ind w:left="567"/>
      </w:pPr>
      <w:r>
        <w:rPr>
          <w:rFonts w:ascii="Times New Roman" w:hAnsi="Times New Roman" w:eastAsia="Times New Roman"/>
          <w:b w:val="0"/>
          <w:i w:val="0"/>
          <w:sz w:val="26"/>
        </w:rPr>
        <w:t>Value: 92h × 50k/h = 4.6M VND/tháng</w:t>
      </w:r>
    </w:p>
    <w:p>
      <w:pPr>
        <w:pStyle w:val="ListBullet"/>
        <w:spacing w:line="288" w:lineRule="auto"/>
        <w:ind w:left="567"/>
      </w:pPr>
      <w:r>
        <w:rPr>
          <w:rFonts w:ascii="Times New Roman" w:hAnsi="Times New Roman" w:eastAsia="Times New Roman"/>
          <w:b w:val="0"/>
          <w:i w:val="0"/>
          <w:sz w:val="26"/>
        </w:rPr>
        <w:t>Cost: 299k/tháng</w:t>
      </w:r>
    </w:p>
    <w:p>
      <w:pPr>
        <w:pStyle w:val="ListBullet"/>
        <w:spacing w:line="288" w:lineRule="auto"/>
        <w:ind w:left="567"/>
      </w:pPr>
      <w:r>
        <w:rPr>
          <w:rFonts w:ascii="Times New Roman" w:hAnsi="Times New Roman" w:eastAsia="Times New Roman"/>
          <w:b w:val="0"/>
          <w:i w:val="0"/>
          <w:sz w:val="26"/>
        </w:rPr>
        <w:t>ROI: 1,439% (15.4x return)</w:t>
      </w:r>
    </w:p>
    <w:p>
      <w:pPr>
        <w:spacing w:line="288" w:lineRule="auto"/>
        <w:ind w:firstLine="567"/>
        <w:jc w:val="both"/>
      </w:pPr>
      <w:r>
        <w:rPr>
          <w:rFonts w:ascii="Times New Roman" w:hAnsi="Times New Roman" w:eastAsia="Times New Roman"/>
          <w:b w:val="0"/>
          <w:i w:val="0"/>
          <w:sz w:val="26"/>
        </w:rPr>
        <w:t>Trung tâm vừa (50-200 HV) - STANDARD Plan:</w:t>
      </w:r>
    </w:p>
    <w:p>
      <w:pPr>
        <w:pStyle w:val="ListBullet"/>
        <w:spacing w:line="288" w:lineRule="auto"/>
        <w:ind w:left="567"/>
      </w:pPr>
      <w:r>
        <w:rPr>
          <w:rFonts w:ascii="Times New Roman" w:hAnsi="Times New Roman" w:eastAsia="Times New Roman"/>
          <w:b w:val="0"/>
          <w:i w:val="0"/>
          <w:sz w:val="26"/>
        </w:rPr>
        <w:t>Additional: Liên lạc phụ huynh: 1.5 giờ/ngày → 20 phút/ngày (save 70 phút) - Parent Portal</w:t>
      </w:r>
    </w:p>
    <w:p>
      <w:pPr>
        <w:pStyle w:val="ListBullet"/>
        <w:spacing w:line="288" w:lineRule="auto"/>
        <w:ind w:left="567"/>
      </w:pPr>
      <w:r>
        <w:rPr>
          <w:rFonts w:ascii="Times New Roman" w:hAnsi="Times New Roman" w:eastAsia="Times New Roman"/>
          <w:b w:val="0"/>
          <w:i w:val="0"/>
          <w:sz w:val="26"/>
        </w:rPr>
        <w:t>Retention (gamification): Giảm churn 10% → Revenue boost 5-10M/tháng</w:t>
      </w:r>
    </w:p>
    <w:p>
      <w:pPr>
        <w:pStyle w:val="ListBullet"/>
        <w:spacing w:line="288" w:lineRule="auto"/>
        <w:ind w:left="567"/>
      </w:pPr>
      <w:r>
        <w:rPr>
          <w:rFonts w:ascii="Times New Roman" w:hAnsi="Times New Roman" w:eastAsia="Times New Roman"/>
          <w:b w:val="0"/>
          <w:i w:val="0"/>
          <w:sz w:val="26"/>
        </w:rPr>
        <w:t>Total time saved: 255 phút/ngày = 127 giờ/tháng</w:t>
      </w:r>
    </w:p>
    <w:p>
      <w:pPr>
        <w:pStyle w:val="ListBullet"/>
        <w:spacing w:line="288" w:lineRule="auto"/>
        <w:ind w:left="567"/>
      </w:pPr>
      <w:r>
        <w:rPr>
          <w:rFonts w:ascii="Times New Roman" w:hAnsi="Times New Roman" w:eastAsia="Times New Roman"/>
          <w:b w:val="0"/>
          <w:i w:val="0"/>
          <w:sz w:val="26"/>
        </w:rPr>
        <w:t>Value (time): 127h × 50k/h = 6.35M VND</w:t>
      </w:r>
    </w:p>
    <w:p>
      <w:pPr>
        <w:pStyle w:val="ListBullet"/>
        <w:spacing w:line="288" w:lineRule="auto"/>
        <w:ind w:left="567"/>
      </w:pPr>
      <w:r>
        <w:rPr>
          <w:rFonts w:ascii="Times New Roman" w:hAnsi="Times New Roman" w:eastAsia="Times New Roman"/>
          <w:b w:val="0"/>
          <w:i w:val="0"/>
          <w:sz w:val="26"/>
        </w:rPr>
        <w:t>Value (revenue): +5-10M VND churn reduction</w:t>
      </w:r>
    </w:p>
    <w:p>
      <w:pPr>
        <w:pStyle w:val="ListBullet"/>
        <w:spacing w:line="288" w:lineRule="auto"/>
        <w:ind w:left="567"/>
      </w:pPr>
      <w:r>
        <w:rPr>
          <w:rFonts w:ascii="Times New Roman" w:hAnsi="Times New Roman" w:eastAsia="Times New Roman"/>
          <w:b w:val="0"/>
          <w:i w:val="0"/>
          <w:sz w:val="26"/>
        </w:rPr>
        <w:t>Total value: 11-16M VND/tháng</w:t>
      </w:r>
    </w:p>
    <w:p>
      <w:pPr>
        <w:pStyle w:val="ListBullet"/>
        <w:spacing w:line="288" w:lineRule="auto"/>
        <w:ind w:left="567"/>
      </w:pPr>
      <w:r>
        <w:rPr>
          <w:rFonts w:ascii="Times New Roman" w:hAnsi="Times New Roman" w:eastAsia="Times New Roman"/>
          <w:b w:val="0"/>
          <w:i w:val="0"/>
          <w:sz w:val="26"/>
        </w:rPr>
        <w:t>Cost: 799k/tháng</w:t>
      </w:r>
    </w:p>
    <w:p>
      <w:pPr>
        <w:pStyle w:val="ListBullet"/>
        <w:spacing w:line="288" w:lineRule="auto"/>
        <w:ind w:left="567"/>
      </w:pPr>
      <w:r>
        <w:rPr>
          <w:rFonts w:ascii="Times New Roman" w:hAnsi="Times New Roman" w:eastAsia="Times New Roman"/>
          <w:b w:val="0"/>
          <w:i w:val="0"/>
          <w:sz w:val="26"/>
        </w:rPr>
        <w:t>ROI: 1,276% (13.8x return)</w:t>
      </w:r>
    </w:p>
    <w:p>
      <w:pPr>
        <w:spacing w:line="288" w:lineRule="auto"/>
        <w:ind w:firstLine="567"/>
        <w:jc w:val="both"/>
      </w:pPr>
      <w:r>
        <w:rPr>
          <w:rFonts w:ascii="Times New Roman" w:hAnsi="Times New Roman" w:eastAsia="Times New Roman"/>
          <w:b w:val="0"/>
          <w:i w:val="0"/>
          <w:sz w:val="26"/>
        </w:rPr>
        <w:t>Trung tâm lớn (&gt;200 HV) - PREMIUM Plan:</w:t>
      </w:r>
    </w:p>
    <w:p>
      <w:pPr>
        <w:pStyle w:val="ListBullet"/>
        <w:spacing w:line="288" w:lineRule="auto"/>
        <w:ind w:left="567"/>
      </w:pPr>
      <w:r>
        <w:rPr>
          <w:rFonts w:ascii="Times New Roman" w:hAnsi="Times New Roman" w:eastAsia="Times New Roman"/>
          <w:b w:val="0"/>
          <w:i w:val="0"/>
          <w:sz w:val="26"/>
        </w:rPr>
        <w:t>Additional: Live streaming: Mở rộng thị trường online (+20-30% revenue potential)</w:t>
      </w:r>
    </w:p>
    <w:p>
      <w:pPr>
        <w:pStyle w:val="ListBullet"/>
        <w:spacing w:line="288" w:lineRule="auto"/>
        <w:ind w:left="567"/>
      </w:pPr>
      <w:r>
        <w:rPr>
          <w:rFonts w:ascii="Times New Roman" w:hAnsi="Times New Roman" w:eastAsia="Times New Roman"/>
          <w:b w:val="0"/>
          <w:i w:val="0"/>
          <w:sz w:val="26"/>
        </w:rPr>
        <w:t>API access: Integration với hệ thống khác</w:t>
      </w:r>
    </w:p>
    <w:p>
      <w:pPr>
        <w:pStyle w:val="ListBullet"/>
        <w:spacing w:line="288" w:lineRule="auto"/>
        <w:ind w:left="567"/>
      </w:pPr>
      <w:r>
        <w:rPr>
          <w:rFonts w:ascii="Times New Roman" w:hAnsi="Times New Roman" w:eastAsia="Times New Roman"/>
          <w:b w:val="0"/>
          <w:i w:val="0"/>
          <w:sz w:val="26"/>
        </w:rPr>
        <w:t>Priority support: Giảm downtime</w:t>
      </w:r>
    </w:p>
    <w:p>
      <w:pPr>
        <w:pStyle w:val="ListBullet"/>
        <w:spacing w:line="288" w:lineRule="auto"/>
        <w:ind w:left="567"/>
      </w:pPr>
      <w:r>
        <w:rPr>
          <w:rFonts w:ascii="Times New Roman" w:hAnsi="Times New Roman" w:eastAsia="Times New Roman"/>
          <w:b w:val="0"/>
          <w:i w:val="0"/>
          <w:sz w:val="26"/>
        </w:rPr>
        <w:t>Total value: 15-25M VND/tháng (conservative)</w:t>
      </w:r>
    </w:p>
    <w:p>
      <w:pPr>
        <w:pStyle w:val="ListBullet"/>
        <w:spacing w:line="288" w:lineRule="auto"/>
        <w:ind w:left="567"/>
      </w:pPr>
      <w:r>
        <w:rPr>
          <w:rFonts w:ascii="Times New Roman" w:hAnsi="Times New Roman" w:eastAsia="Times New Roman"/>
          <w:b w:val="0"/>
          <w:i w:val="0"/>
          <w:sz w:val="26"/>
        </w:rPr>
        <w:t>Cost: 999k/tháng</w:t>
      </w:r>
    </w:p>
    <w:p>
      <w:pPr>
        <w:pStyle w:val="ListBullet"/>
        <w:spacing w:line="288" w:lineRule="auto"/>
        <w:ind w:left="567"/>
      </w:pPr>
      <w:r>
        <w:rPr>
          <w:rFonts w:ascii="Times New Roman" w:hAnsi="Times New Roman" w:eastAsia="Times New Roman"/>
          <w:b w:val="0"/>
          <w:i w:val="0"/>
          <w:sz w:val="26"/>
        </w:rPr>
        <w:t>ROI: 1,401% (15x return)</w:t>
      </w:r>
    </w:p>
    <w:p>
      <w:pPr>
        <w:spacing w:before="120" w:after="120"/>
        <w:ind w:firstLine="0"/>
        <w:jc w:val="left"/>
      </w:pPr>
      <w:r>
        <w:rPr>
          <w:rFonts w:ascii="Times New Roman" w:hAnsi="Times New Roman" w:eastAsia="Times New Roman"/>
          <w:b/>
          <w:i w:val="0"/>
          <w:sz w:val="28"/>
        </w:rPr>
        <w:t>3.3.2. Market size và TAM</w:t>
      </w:r>
    </w:p>
    <w:p>
      <w:pPr>
        <w:spacing w:line="288" w:lineRule="auto"/>
        <w:ind w:firstLine="567"/>
        <w:jc w:val="both"/>
      </w:pPr>
      <w:r>
        <w:rPr>
          <w:rFonts w:ascii="Times New Roman" w:hAnsi="Times New Roman" w:eastAsia="Times New Roman"/>
          <w:b w:val="0"/>
          <w:i w:val="0"/>
          <w:sz w:val="26"/>
        </w:rPr>
        <w:t>Market size (Vietnam):</w:t>
      </w:r>
    </w:p>
    <w:p>
      <w:pPr>
        <w:pStyle w:val="ListBullet"/>
        <w:spacing w:line="288" w:lineRule="auto"/>
        <w:ind w:left="567"/>
      </w:pPr>
      <w:r>
        <w:rPr>
          <w:rFonts w:ascii="Times New Roman" w:hAnsi="Times New Roman" w:eastAsia="Times New Roman"/>
          <w:b w:val="0"/>
          <w:i w:val="0"/>
          <w:sz w:val="26"/>
        </w:rPr>
        <w:t>Total trung tâm: 50,000</w:t>
      </w:r>
    </w:p>
    <w:p>
      <w:pPr>
        <w:pStyle w:val="ListBullet"/>
        <w:spacing w:line="288" w:lineRule="auto"/>
        <w:ind w:left="567"/>
      </w:pPr>
      <w:r>
        <w:rPr>
          <w:rFonts w:ascii="Times New Roman" w:hAnsi="Times New Roman" w:eastAsia="Times New Roman"/>
          <w:b w:val="0"/>
          <w:i w:val="0"/>
          <w:sz w:val="26"/>
        </w:rPr>
        <w:t>Addressable (có nhu cầu phần mềm): 40,000 (80%)</w:t>
      </w:r>
    </w:p>
    <w:p>
      <w:pPr>
        <w:pStyle w:val="ListBullet"/>
        <w:spacing w:line="288" w:lineRule="auto"/>
        <w:ind w:left="567"/>
      </w:pPr>
      <w:r>
        <w:rPr>
          <w:rFonts w:ascii="Times New Roman" w:hAnsi="Times New Roman" w:eastAsia="Times New Roman"/>
          <w:b w:val="0"/>
          <w:i w:val="0"/>
          <w:sz w:val="26"/>
        </w:rPr>
        <w:t>Serviceable (fit KiteClass): 30,000 (60% total)</w:t>
      </w:r>
    </w:p>
    <w:p>
      <w:pPr>
        <w:spacing w:line="288" w:lineRule="auto"/>
        <w:ind w:firstLine="567"/>
        <w:jc w:val="both"/>
      </w:pPr>
      <w:r>
        <w:rPr>
          <w:rFonts w:ascii="Times New Roman" w:hAnsi="Times New Roman" w:eastAsia="Times New Roman"/>
          <w:b w:val="0"/>
          <w:i w:val="0"/>
          <w:sz w:val="26"/>
        </w:rPr>
        <w:t>TAM (Total Addressable Market):</w:t>
      </w:r>
    </w:p>
    <w:p>
      <w:pPr>
        <w:pStyle w:val="ListBullet"/>
        <w:spacing w:line="288" w:lineRule="auto"/>
        <w:ind w:left="567"/>
      </w:pPr>
      <w:r>
        <w:rPr>
          <w:rFonts w:ascii="Times New Roman" w:hAnsi="Times New Roman" w:eastAsia="Times New Roman"/>
          <w:b w:val="0"/>
          <w:i w:val="0"/>
          <w:sz w:val="26"/>
        </w:rPr>
        <w:t>Pessimistic (30% BASIC, 50% STD, 20% PREM): 299k×9k + 799k×15k + 999k×6k = 20.6B VND/tháng = 247B/năm</w:t>
      </w:r>
    </w:p>
    <w:p>
      <w:pPr>
        <w:pStyle w:val="ListBullet"/>
        <w:spacing w:line="288" w:lineRule="auto"/>
        <w:ind w:left="567"/>
      </w:pPr>
      <w:r>
        <w:rPr>
          <w:rFonts w:ascii="Times New Roman" w:hAnsi="Times New Roman" w:eastAsia="Times New Roman"/>
          <w:b w:val="0"/>
          <w:i w:val="0"/>
          <w:sz w:val="26"/>
        </w:rPr>
        <w:t>Realistic: 150-200B VND/năm</w:t>
      </w:r>
    </w:p>
    <w:p>
      <w:pPr>
        <w:spacing w:line="288" w:lineRule="auto"/>
        <w:ind w:firstLine="567"/>
        <w:jc w:val="both"/>
      </w:pPr>
      <w:r>
        <w:rPr>
          <w:rFonts w:ascii="Times New Roman" w:hAnsi="Times New Roman" w:eastAsia="Times New Roman"/>
          <w:b w:val="0"/>
          <w:i w:val="0"/>
          <w:sz w:val="26"/>
        </w:rPr>
        <w:t>Market share goals:</w:t>
      </w:r>
    </w:p>
    <w:p>
      <w:pPr>
        <w:pStyle w:val="ListBullet"/>
        <w:spacing w:line="288" w:lineRule="auto"/>
        <w:ind w:left="567"/>
      </w:pPr>
      <w:r>
        <w:rPr>
          <w:rFonts w:ascii="Times New Roman" w:hAnsi="Times New Roman" w:eastAsia="Times New Roman"/>
          <w:b w:val="0"/>
          <w:i w:val="0"/>
          <w:sz w:val="26"/>
        </w:rPr>
        <w:t>Year 1: 1% = 300 customers = 1.5-2B VND/năm revenue</w:t>
      </w:r>
    </w:p>
    <w:p>
      <w:pPr>
        <w:pStyle w:val="ListBullet"/>
        <w:spacing w:line="288" w:lineRule="auto"/>
        <w:ind w:left="567"/>
      </w:pPr>
      <w:r>
        <w:rPr>
          <w:rFonts w:ascii="Times New Roman" w:hAnsi="Times New Roman" w:eastAsia="Times New Roman"/>
          <w:b w:val="0"/>
          <w:i w:val="0"/>
          <w:sz w:val="26"/>
        </w:rPr>
        <w:t>Year 2: 3% = 900 customers = 5-6B VND/năm revenue</w:t>
      </w:r>
    </w:p>
    <w:p>
      <w:pPr>
        <w:pStyle w:val="ListBullet"/>
        <w:spacing w:line="288" w:lineRule="auto"/>
        <w:ind w:left="567"/>
      </w:pPr>
      <w:r>
        <w:rPr>
          <w:rFonts w:ascii="Times New Roman" w:hAnsi="Times New Roman" w:eastAsia="Times New Roman"/>
          <w:b w:val="0"/>
          <w:i w:val="0"/>
          <w:sz w:val="26"/>
        </w:rPr>
        <w:t>Year 3: 5% = 1,500 customers = 8-10B VND/năm revenue</w:t>
      </w:r>
    </w:p>
    <w:p>
      <w:pPr>
        <w:spacing w:before="120" w:after="120"/>
        <w:ind w:firstLine="0"/>
        <w:jc w:val="left"/>
      </w:pPr>
      <w:r>
        <w:rPr>
          <w:rFonts w:ascii="Times New Roman" w:hAnsi="Times New Roman" w:eastAsia="Times New Roman"/>
          <w:b/>
          <w:i w:val="0"/>
          <w:sz w:val="32"/>
        </w:rPr>
        <w:t>3.4. Kết luận tổng quan</w:t>
      </w:r>
    </w:p>
    <w:p>
      <w:pPr>
        <w:spacing w:before="120" w:after="120"/>
        <w:ind w:firstLine="0"/>
        <w:jc w:val="left"/>
      </w:pPr>
      <w:r>
        <w:rPr>
          <w:rFonts w:ascii="Times New Roman" w:hAnsi="Times New Roman" w:eastAsia="Times New Roman"/>
          <w:b/>
          <w:i w:val="0"/>
          <w:sz w:val="28"/>
        </w:rPr>
        <w:t>3.4.1. Những phát hiện quan trọng nhất</w:t>
      </w:r>
    </w:p>
    <w:p>
      <w:pPr>
        <w:spacing w:line="288" w:lineRule="auto"/>
        <w:ind w:left="567"/>
      </w:pPr>
      <w:r>
        <w:rPr>
          <w:rFonts w:ascii="Times New Roman" w:hAnsi="Times New Roman" w:eastAsia="Times New Roman"/>
          <w:b w:val="0"/>
          <w:i w:val="0"/>
          <w:sz w:val="26"/>
        </w:rPr>
        <w:t>1. Market validation: Thị trường có nhu cầu thực sự (78% chưa dùng phần mềm chuyên dụng). Willingness to pay: 74% chấp nhận 500k-1tr/tháng. TAM: 150-200B VND/năm.</w:t>
      </w:r>
    </w:p>
    <w:p>
      <w:pPr>
        <w:spacing w:line="288" w:lineRule="auto"/>
        <w:ind w:left="567"/>
      </w:pPr>
      <w:r>
        <w:rPr>
          <w:rFonts w:ascii="Times New Roman" w:hAnsi="Times New Roman" w:eastAsia="Times New Roman"/>
          <w:b w:val="0"/>
          <w:i w:val="0"/>
          <w:sz w:val="26"/>
        </w:rPr>
        <w:t>2. Product-Market Fit signals: Pain points rõ ràng và có giá trị kinh tế (4-6M VND time cost/tháng). Features được validate: Gamification, Parent Portal, AI Branding. Pricing fit: 71% cho rằng STANDARD 'hợp lý'. ROI rõ ràng: 13-15x return.</w:t>
      </w:r>
    </w:p>
    <w:p>
      <w:pPr>
        <w:spacing w:line="288" w:lineRule="auto"/>
        <w:ind w:left="567"/>
      </w:pPr>
      <w:r>
        <w:rPr>
          <w:rFonts w:ascii="Times New Roman" w:hAnsi="Times New Roman" w:eastAsia="Times New Roman"/>
          <w:b w:val="0"/>
          <w:i w:val="0"/>
          <w:sz w:val="26"/>
        </w:rPr>
        <w:t>3. Competitive advantages validated: Gamification (Demand 86%, no VN competitor). Parent Portal (Demand 97%, only Edupage has, not optimized). Modular pricing (Unique, well-received). AI Branding (Completely unique).</w:t>
      </w:r>
    </w:p>
    <w:p>
      <w:pPr>
        <w:spacing w:line="288" w:lineRule="auto"/>
        <w:ind w:left="567"/>
      </w:pPr>
      <w:r>
        <w:rPr>
          <w:rFonts w:ascii="Times New Roman" w:hAnsi="Times New Roman" w:eastAsia="Times New Roman"/>
          <w:b w:val="0"/>
          <w:i w:val="0"/>
          <w:sz w:val="26"/>
        </w:rPr>
        <w:t>4. Architecture validated: Microservices justified by modular pricing, independent scaling. Service separation: Parent, Gamification, Forum, Media all validated. Event-driven: Needed for real-time notifications (97% demand). Multi-tenant: Scalability requirement.</w:t>
      </w:r>
    </w:p>
    <w:p>
      <w:pPr>
        <w:spacing w:before="120" w:after="120"/>
        <w:ind w:firstLine="0"/>
        <w:jc w:val="left"/>
      </w:pPr>
      <w:r>
        <w:rPr>
          <w:rFonts w:ascii="Times New Roman" w:hAnsi="Times New Roman" w:eastAsia="Times New Roman"/>
          <w:b/>
          <w:i w:val="0"/>
          <w:sz w:val="28"/>
        </w:rPr>
        <w:t>3.4.2. Rủi ro và mitigation</w:t>
      </w:r>
    </w:p>
    <w:p>
      <w:pPr>
        <w:pStyle w:val="ListBullet"/>
        <w:spacing w:line="288" w:lineRule="auto"/>
        <w:ind w:left="567"/>
      </w:pPr>
      <w:r>
        <w:rPr>
          <w:rFonts w:ascii="Times New Roman" w:hAnsi="Times New Roman" w:eastAsia="Times New Roman"/>
          <w:b w:val="0"/>
          <w:i w:val="0"/>
          <w:sz w:val="26"/>
        </w:rPr>
        <w:t>Adoption barrier (learning curve): Medium likelihood, High impact. Mitigation: Intensive onboarding, video tutorials, free trial.</w:t>
      </w:r>
    </w:p>
    <w:p>
      <w:pPr>
        <w:pStyle w:val="ListBullet"/>
        <w:spacing w:line="288" w:lineRule="auto"/>
        <w:ind w:left="567"/>
      </w:pPr>
      <w:r>
        <w:rPr>
          <w:rFonts w:ascii="Times New Roman" w:hAnsi="Times New Roman" w:eastAsia="Times New Roman"/>
          <w:b w:val="0"/>
          <w:i w:val="0"/>
          <w:sz w:val="26"/>
        </w:rPr>
        <w:t>Zalo dependency: High likelihood, Medium impact. Mitigation: Multi-channel (Zalo + In-app + SMS).</w:t>
      </w:r>
    </w:p>
    <w:p>
      <w:pPr>
        <w:pStyle w:val="ListBullet"/>
        <w:spacing w:line="288" w:lineRule="auto"/>
        <w:ind w:left="567"/>
      </w:pPr>
      <w:r>
        <w:rPr>
          <w:rFonts w:ascii="Times New Roman" w:hAnsi="Times New Roman" w:eastAsia="Times New Roman"/>
          <w:b w:val="0"/>
          <w:i w:val="0"/>
          <w:sz w:val="26"/>
        </w:rPr>
        <w:t>Payment integration delay: Medium likelihood, Medium impact. Mitigation: Phase 1.5 timeline, fallback to manual.</w:t>
      </w:r>
    </w:p>
    <w:p>
      <w:pPr>
        <w:pStyle w:val="ListBullet"/>
        <w:spacing w:line="288" w:lineRule="auto"/>
        <w:ind w:left="567"/>
      </w:pPr>
      <w:r>
        <w:rPr>
          <w:rFonts w:ascii="Times New Roman" w:hAnsi="Times New Roman" w:eastAsia="Times New Roman"/>
          <w:b w:val="0"/>
          <w:i w:val="0"/>
          <w:sz w:val="26"/>
        </w:rPr>
        <w:t>Gamification không hấp dẫn: Low likelihood, Medium impact. Mitigation: User testing before launch, iterative design.</w:t>
      </w:r>
    </w:p>
    <w:p>
      <w:pPr>
        <w:pStyle w:val="ListBullet"/>
        <w:spacing w:line="288" w:lineRule="auto"/>
        <w:ind w:left="567"/>
      </w:pPr>
      <w:r>
        <w:rPr>
          <w:rFonts w:ascii="Times New Roman" w:hAnsi="Times New Roman" w:eastAsia="Times New Roman"/>
          <w:b w:val="0"/>
          <w:i w:val="0"/>
          <w:sz w:val="26"/>
        </w:rPr>
        <w:t>BeeClass đánh giá thấp: Medium likelihood, Medium impact. Mitigation: First-mover advantage on Gamification/AI.</w:t>
      </w:r>
    </w:p>
    <w:p>
      <w:pPr>
        <w:pStyle w:val="ListBullet"/>
        <w:spacing w:line="288" w:lineRule="auto"/>
        <w:ind w:left="567"/>
      </w:pPr>
      <w:r>
        <w:rPr>
          <w:rFonts w:ascii="Times New Roman" w:hAnsi="Times New Roman" w:eastAsia="Times New Roman"/>
          <w:b w:val="0"/>
          <w:i w:val="0"/>
          <w:sz w:val="26"/>
        </w:rPr>
        <w:t>Budget constraint customers: High likelihood, Low impact. Mitigation: BASIC plan 299k, trial period.</w:t>
      </w:r>
    </w:p>
    <w:p>
      <w:pPr>
        <w:spacing w:before="120" w:after="120"/>
        <w:ind w:firstLine="0"/>
        <w:jc w:val="left"/>
      </w:pPr>
      <w:r>
        <w:rPr>
          <w:rFonts w:ascii="Times New Roman" w:hAnsi="Times New Roman" w:eastAsia="Times New Roman"/>
          <w:b/>
          <w:i w:val="0"/>
          <w:sz w:val="28"/>
        </w:rPr>
        <w:t>3.4.3. Recommendations</w:t>
      </w:r>
    </w:p>
    <w:p>
      <w:pPr>
        <w:spacing w:line="288" w:lineRule="auto"/>
        <w:ind w:firstLine="567"/>
        <w:jc w:val="both"/>
      </w:pPr>
      <w:r>
        <w:rPr>
          <w:rFonts w:ascii="Times New Roman" w:hAnsi="Times New Roman" w:eastAsia="Times New Roman"/>
          <w:b w:val="0"/>
          <w:i w:val="0"/>
          <w:sz w:val="26"/>
        </w:rPr>
        <w:t>Product:</w:t>
      </w:r>
    </w:p>
    <w:p>
      <w:pPr>
        <w:spacing w:line="288" w:lineRule="auto"/>
        <w:ind w:left="567"/>
      </w:pPr>
      <w:r>
        <w:rPr>
          <w:rFonts w:ascii="Times New Roman" w:hAnsi="Times New Roman" w:eastAsia="Times New Roman"/>
          <w:b w:val="0"/>
          <w:i w:val="0"/>
          <w:sz w:val="26"/>
        </w:rPr>
        <w:t>1. Focus MVP: Core + Parent Portal (đủ để compete)</w:t>
      </w:r>
    </w:p>
    <w:p>
      <w:pPr>
        <w:spacing w:line="288" w:lineRule="auto"/>
        <w:ind w:left="567"/>
      </w:pPr>
      <w:r>
        <w:rPr>
          <w:rFonts w:ascii="Times New Roman" w:hAnsi="Times New Roman" w:eastAsia="Times New Roman"/>
          <w:b w:val="0"/>
          <w:i w:val="0"/>
          <w:sz w:val="26"/>
        </w:rPr>
        <w:t>2. Gamification Phase 2 nhưng market early (pre-announce)</w:t>
      </w:r>
    </w:p>
    <w:p>
      <w:pPr>
        <w:spacing w:line="288" w:lineRule="auto"/>
        <w:ind w:left="567"/>
      </w:pPr>
      <w:r>
        <w:rPr>
          <w:rFonts w:ascii="Times New Roman" w:hAnsi="Times New Roman" w:eastAsia="Times New Roman"/>
          <w:b w:val="0"/>
          <w:i w:val="0"/>
          <w:sz w:val="26"/>
        </w:rPr>
        <w:t>3. AI Branding là killer feature, invest properly</w:t>
      </w:r>
    </w:p>
    <w:p>
      <w:pPr>
        <w:spacing w:line="288" w:lineRule="auto"/>
        <w:ind w:left="567"/>
      </w:pPr>
      <w:r>
        <w:rPr>
          <w:rFonts w:ascii="Times New Roman" w:hAnsi="Times New Roman" w:eastAsia="Times New Roman"/>
          <w:b w:val="0"/>
          <w:i w:val="0"/>
          <w:sz w:val="26"/>
        </w:rPr>
        <w:t>4. Mobile app roadmap rõ ràng (PWA short-term, native long-term)</w:t>
      </w:r>
    </w:p>
    <w:p>
      <w:pPr>
        <w:spacing w:line="288" w:lineRule="auto"/>
        <w:ind w:firstLine="567"/>
        <w:jc w:val="both"/>
      </w:pPr>
      <w:r>
        <w:rPr>
          <w:rFonts w:ascii="Times New Roman" w:hAnsi="Times New Roman" w:eastAsia="Times New Roman"/>
          <w:b w:val="0"/>
          <w:i w:val="0"/>
          <w:sz w:val="26"/>
        </w:rPr>
        <w:t>Pricing:</w:t>
      </w:r>
    </w:p>
    <w:p>
      <w:pPr>
        <w:spacing w:line="288" w:lineRule="auto"/>
        <w:ind w:left="567"/>
      </w:pPr>
      <w:r>
        <w:rPr>
          <w:rFonts w:ascii="Times New Roman" w:hAnsi="Times New Roman" w:eastAsia="Times New Roman"/>
          <w:b w:val="0"/>
          <w:i w:val="0"/>
          <w:sz w:val="26"/>
        </w:rPr>
        <w:t>1. Keep modular pricing, add yearly discount (15-20%)</w:t>
      </w:r>
    </w:p>
    <w:p>
      <w:pPr>
        <w:spacing w:line="288" w:lineRule="auto"/>
        <w:ind w:left="567"/>
      </w:pPr>
      <w:r>
        <w:rPr>
          <w:rFonts w:ascii="Times New Roman" w:hAnsi="Times New Roman" w:eastAsia="Times New Roman"/>
          <w:b w:val="0"/>
          <w:i w:val="0"/>
          <w:sz w:val="26"/>
        </w:rPr>
        <w:t>2. Upsell path: BASIC → add Parent → upgrade STANDARD</w:t>
      </w:r>
    </w:p>
    <w:p>
      <w:pPr>
        <w:spacing w:line="288" w:lineRule="auto"/>
        <w:ind w:left="567"/>
      </w:pPr>
      <w:r>
        <w:rPr>
          <w:rFonts w:ascii="Times New Roman" w:hAnsi="Times New Roman" w:eastAsia="Times New Roman"/>
          <w:b w:val="0"/>
          <w:i w:val="0"/>
          <w:sz w:val="26"/>
        </w:rPr>
        <w:t>3. Trial: 14 days (not 7) based on feedback</w:t>
      </w:r>
    </w:p>
    <w:p>
      <w:pPr>
        <w:spacing w:line="288" w:lineRule="auto"/>
        <w:ind w:firstLine="567"/>
        <w:jc w:val="both"/>
      </w:pPr>
      <w:r>
        <w:rPr>
          <w:rFonts w:ascii="Times New Roman" w:hAnsi="Times New Roman" w:eastAsia="Times New Roman"/>
          <w:b w:val="0"/>
          <w:i w:val="0"/>
          <w:sz w:val="26"/>
        </w:rPr>
        <w:t>GTM (Go-to-Market):</w:t>
      </w:r>
    </w:p>
    <w:p>
      <w:pPr>
        <w:spacing w:line="288" w:lineRule="auto"/>
        <w:ind w:left="567"/>
      </w:pPr>
      <w:r>
        <w:rPr>
          <w:rFonts w:ascii="Times New Roman" w:hAnsi="Times New Roman" w:eastAsia="Times New Roman"/>
          <w:b w:val="0"/>
          <w:i w:val="0"/>
          <w:sz w:val="26"/>
        </w:rPr>
        <w:t>1. Target segment: Ngoại ngữ, 50-200 HV (48% market, highest ARPU)</w:t>
      </w:r>
    </w:p>
    <w:p>
      <w:pPr>
        <w:spacing w:line="288" w:lineRule="auto"/>
        <w:ind w:left="567"/>
      </w:pPr>
      <w:r>
        <w:rPr>
          <w:rFonts w:ascii="Times New Roman" w:hAnsi="Times New Roman" w:eastAsia="Times New Roman"/>
          <w:b w:val="0"/>
          <w:i w:val="0"/>
          <w:sz w:val="26"/>
        </w:rPr>
        <w:t>2. Channel: Facebook Groups, LinkedIn, trực tiếp (conference/events)</w:t>
      </w:r>
    </w:p>
    <w:p>
      <w:pPr>
        <w:spacing w:line="288" w:lineRule="auto"/>
        <w:ind w:left="567"/>
      </w:pPr>
      <w:r>
        <w:rPr>
          <w:rFonts w:ascii="Times New Roman" w:hAnsi="Times New Roman" w:eastAsia="Times New Roman"/>
          <w:b w:val="0"/>
          <w:i w:val="0"/>
          <w:sz w:val="26"/>
        </w:rPr>
        <w:t>3. Messaging: 'Giải pháp hiện đại nhất VN: Gamification + AI + Parent Portal'</w:t>
      </w:r>
    </w:p>
    <w:p>
      <w:pPr>
        <w:spacing w:line="288" w:lineRule="auto"/>
        <w:ind w:left="567"/>
      </w:pPr>
      <w:r>
        <w:rPr>
          <w:rFonts w:ascii="Times New Roman" w:hAnsi="Times New Roman" w:eastAsia="Times New Roman"/>
          <w:b w:val="0"/>
          <w:i w:val="0"/>
          <w:sz w:val="26"/>
        </w:rPr>
        <w:t>4. Case studies: Pilot với 10-15 trung tâm, tạo testimonials</w:t>
      </w:r>
    </w:p>
    <w:p>
      <w:pPr>
        <w:spacing w:line="288" w:lineRule="auto"/>
        <w:ind w:firstLine="567"/>
        <w:jc w:val="both"/>
      </w:pPr>
      <w:r>
        <w:rPr>
          <w:rFonts w:ascii="Times New Roman" w:hAnsi="Times New Roman" w:eastAsia="Times New Roman"/>
          <w:b w:val="0"/>
          <w:i w:val="0"/>
          <w:sz w:val="26"/>
        </w:rPr>
        <w:t>Technical:</w:t>
      </w:r>
    </w:p>
    <w:p>
      <w:pPr>
        <w:spacing w:line="288" w:lineRule="auto"/>
        <w:ind w:left="567"/>
      </w:pPr>
      <w:r>
        <w:rPr>
          <w:rFonts w:ascii="Times New Roman" w:hAnsi="Times New Roman" w:eastAsia="Times New Roman"/>
          <w:b w:val="0"/>
          <w:i w:val="0"/>
          <w:sz w:val="26"/>
        </w:rPr>
        <w:t>1. Architecture đúng: Microservices + Multi-tenant validated</w:t>
      </w:r>
    </w:p>
    <w:p>
      <w:pPr>
        <w:spacing w:line="288" w:lineRule="auto"/>
        <w:ind w:left="567"/>
      </w:pPr>
      <w:r>
        <w:rPr>
          <w:rFonts w:ascii="Times New Roman" w:hAnsi="Times New Roman" w:eastAsia="Times New Roman"/>
          <w:b w:val="0"/>
          <w:i w:val="0"/>
          <w:sz w:val="26"/>
        </w:rPr>
        <w:t>2. Service priority: Core &gt; Parent &gt; Gamification &gt; Media</w:t>
      </w:r>
    </w:p>
    <w:p>
      <w:pPr>
        <w:spacing w:line="288" w:lineRule="auto"/>
        <w:ind w:left="567"/>
      </w:pPr>
      <w:r>
        <w:rPr>
          <w:rFonts w:ascii="Times New Roman" w:hAnsi="Times New Roman" w:eastAsia="Times New Roman"/>
          <w:b w:val="0"/>
          <w:i w:val="0"/>
          <w:sz w:val="26"/>
        </w:rPr>
        <w:t>3. Infrastructure: Kubernetes + PostgreSQL + Redis + RabbitMQ</w:t>
      </w:r>
    </w:p>
    <w:p>
      <w:pPr>
        <w:spacing w:line="288" w:lineRule="auto"/>
        <w:ind w:left="567"/>
      </w:pPr>
      <w:r>
        <w:rPr>
          <w:rFonts w:ascii="Times New Roman" w:hAnsi="Times New Roman" w:eastAsia="Times New Roman"/>
          <w:b w:val="0"/>
          <w:i w:val="0"/>
          <w:sz w:val="26"/>
        </w:rPr>
        <w:t>4. Integrations: Zalo, VietQR, MoMo (Phase 1.5)</w:t>
      </w:r>
    </w:p>
    <w:p>
      <w:r>
        <w:br w:type="page"/>
      </w:r>
    </w:p>
    <w:p>
      <w:pPr>
        <w:spacing w:before="0" w:after="240"/>
        <w:jc w:val="center"/>
      </w:pPr>
      <w:r>
        <w:rPr>
          <w:rFonts w:ascii="Times New Roman" w:hAnsi="Times New Roman" w:eastAsia="Times New Roman"/>
          <w:b/>
          <w:i w:val="0"/>
          <w:sz w:val="36"/>
        </w:rPr>
        <w:t>KẾT LUẬN</w:t>
      </w:r>
    </w:p>
    <w:p>
      <w:pPr>
        <w:spacing w:before="120" w:after="120"/>
        <w:ind w:firstLine="0"/>
        <w:jc w:val="left"/>
      </w:pPr>
      <w:r>
        <w:rPr>
          <w:rFonts w:ascii="Times New Roman" w:hAnsi="Times New Roman" w:eastAsia="Times New Roman"/>
          <w:b/>
          <w:i w:val="0"/>
          <w:sz w:val="32"/>
        </w:rPr>
        <w:t>1. Tổng kết kết quả khảo sát</w:t>
      </w:r>
    </w:p>
    <w:p>
      <w:pPr>
        <w:spacing w:line="288" w:lineRule="auto"/>
        <w:ind w:firstLine="567"/>
        <w:jc w:val="both"/>
      </w:pPr>
      <w:r>
        <w:rPr>
          <w:rFonts w:ascii="Times New Roman" w:hAnsi="Times New Roman" w:eastAsia="Times New Roman"/>
          <w:b w:val="0"/>
          <w:i w:val="0"/>
          <w:sz w:val="26"/>
        </w:rPr>
        <w:t>Qua quá trình khảo sát với 312 respondents qua form online và 24 cuộc phỏng vấn sâu, kết hợp với phân tích 5 sản phẩm cạnh tranh (BeeClass, Edupage, ClassIn, OneCRM Edu, TeachMint), báo cáo đã thu thập được những insights quan trọng cho việc phát triển KiteClass Platform.</w:t>
      </w:r>
    </w:p>
    <w:p>
      <w:pPr>
        <w:spacing w:line="288" w:lineRule="auto"/>
        <w:ind w:firstLine="567"/>
        <w:jc w:val="both"/>
      </w:pPr>
      <w:r>
        <w:rPr>
          <w:rFonts w:ascii="Times New Roman" w:hAnsi="Times New Roman" w:eastAsia="Times New Roman"/>
          <w:b w:val="0"/>
          <w:i w:val="0"/>
          <w:sz w:val="26"/>
        </w:rPr>
        <w:t>Những kết luận chính:</w:t>
      </w:r>
    </w:p>
    <w:p>
      <w:pPr>
        <w:pStyle w:val="ListBullet"/>
        <w:spacing w:line="288" w:lineRule="auto"/>
        <w:ind w:left="567"/>
      </w:pPr>
      <w:r>
        <w:rPr>
          <w:rFonts w:ascii="Times New Roman" w:hAnsi="Times New Roman" w:eastAsia="Times New Roman"/>
          <w:b w:val="0"/>
          <w:i w:val="0"/>
          <w:sz w:val="26"/>
        </w:rPr>
        <w:t>Thị trường có nhu cầu thực sự và chưa được đáp ứng đầy đủ (78% chưa dùng phần mềm chuyên dụng)</w:t>
      </w:r>
    </w:p>
    <w:p>
      <w:pPr>
        <w:pStyle w:val="ListBullet"/>
        <w:spacing w:line="288" w:lineRule="auto"/>
        <w:ind w:left="567"/>
      </w:pPr>
      <w:r>
        <w:rPr>
          <w:rFonts w:ascii="Times New Roman" w:hAnsi="Times New Roman" w:eastAsia="Times New Roman"/>
          <w:b w:val="0"/>
          <w:i w:val="0"/>
          <w:sz w:val="26"/>
        </w:rPr>
        <w:t>Pain point lớn nhất: Quản lý học phí (92%) và liên lạc phụ huynh (88%)</w:t>
      </w:r>
    </w:p>
    <w:p>
      <w:pPr>
        <w:pStyle w:val="ListBullet"/>
        <w:spacing w:line="288" w:lineRule="auto"/>
        <w:ind w:left="567"/>
      </w:pPr>
      <w:r>
        <w:rPr>
          <w:rFonts w:ascii="Times New Roman" w:hAnsi="Times New Roman" w:eastAsia="Times New Roman"/>
          <w:b w:val="0"/>
          <w:i w:val="0"/>
          <w:sz w:val="26"/>
        </w:rPr>
        <w:t>Mức giá 500k-1tr/tháng được chấp nhận bởi đa số (74%)</w:t>
      </w:r>
    </w:p>
    <w:p>
      <w:pPr>
        <w:pStyle w:val="ListBullet"/>
        <w:spacing w:line="288" w:lineRule="auto"/>
        <w:ind w:left="567"/>
      </w:pPr>
      <w:r>
        <w:rPr>
          <w:rFonts w:ascii="Times New Roman" w:hAnsi="Times New Roman" w:eastAsia="Times New Roman"/>
          <w:b w:val="0"/>
          <w:i w:val="0"/>
          <w:sz w:val="26"/>
        </w:rPr>
        <w:t>Cơ hội khác biệt hóa qua Gamification, Parent Portal và AI Branding</w:t>
      </w:r>
    </w:p>
    <w:p>
      <w:pPr>
        <w:pStyle w:val="ListBullet"/>
        <w:spacing w:line="288" w:lineRule="auto"/>
        <w:ind w:left="567"/>
      </w:pPr>
      <w:r>
        <w:rPr>
          <w:rFonts w:ascii="Times New Roman" w:hAnsi="Times New Roman" w:eastAsia="Times New Roman"/>
          <w:b w:val="0"/>
          <w:i w:val="0"/>
          <w:sz w:val="26"/>
        </w:rPr>
        <w:t>Phụ huynh sẵn sàng dùng app mới (92%) - cơ hội lớn cho Parent Portal</w:t>
      </w:r>
    </w:p>
    <w:p>
      <w:pPr>
        <w:pStyle w:val="ListBullet"/>
        <w:spacing w:line="288" w:lineRule="auto"/>
        <w:ind w:left="567"/>
      </w:pPr>
      <w:r>
        <w:rPr>
          <w:rFonts w:ascii="Times New Roman" w:hAnsi="Times New Roman" w:eastAsia="Times New Roman"/>
          <w:b w:val="0"/>
          <w:i w:val="0"/>
          <w:sz w:val="26"/>
        </w:rPr>
        <w:t>Architecture Microservices được validate bởi modular pricing và real-time notifications</w:t>
      </w:r>
    </w:p>
    <w:p>
      <w:pPr>
        <w:spacing w:before="120" w:after="120"/>
        <w:ind w:firstLine="0"/>
        <w:jc w:val="left"/>
      </w:pPr>
      <w:r>
        <w:rPr>
          <w:rFonts w:ascii="Times New Roman" w:hAnsi="Times New Roman" w:eastAsia="Times New Roman"/>
          <w:b/>
          <w:i w:val="0"/>
          <w:sz w:val="32"/>
        </w:rPr>
        <w:t>2. Đóng góp của khảo sát</w:t>
      </w:r>
    </w:p>
    <w:p>
      <w:pPr>
        <w:pStyle w:val="ListBullet"/>
        <w:spacing w:line="288" w:lineRule="auto"/>
        <w:ind w:left="567"/>
      </w:pPr>
      <w:r>
        <w:rPr>
          <w:rFonts w:ascii="Times New Roman" w:hAnsi="Times New Roman" w:eastAsia="Times New Roman"/>
          <w:b w:val="0"/>
          <w:i w:val="0"/>
          <w:sz w:val="26"/>
        </w:rPr>
        <w:t>Xác định các tính năng Must Have cho MVP: Core Management, Parent Portal, Auto Notifications</w:t>
      </w:r>
    </w:p>
    <w:p>
      <w:pPr>
        <w:pStyle w:val="ListBullet"/>
        <w:spacing w:line="288" w:lineRule="auto"/>
        <w:ind w:left="567"/>
      </w:pPr>
      <w:r>
        <w:rPr>
          <w:rFonts w:ascii="Times New Roman" w:hAnsi="Times New Roman" w:eastAsia="Times New Roman"/>
          <w:b w:val="0"/>
          <w:i w:val="0"/>
          <w:sz w:val="26"/>
        </w:rPr>
        <w:t>Hiểu rõ workflow và pain points của 5 nhóm đối tượng với 348 participants</w:t>
      </w:r>
    </w:p>
    <w:p>
      <w:pPr>
        <w:pStyle w:val="ListBullet"/>
        <w:spacing w:line="288" w:lineRule="auto"/>
        <w:ind w:left="567"/>
      </w:pPr>
      <w:r>
        <w:rPr>
          <w:rFonts w:ascii="Times New Roman" w:hAnsi="Times New Roman" w:eastAsia="Times New Roman"/>
          <w:b w:val="0"/>
          <w:i w:val="0"/>
          <w:sz w:val="26"/>
        </w:rPr>
        <w:t>Có cơ sở để định giá sản phẩm theo 3 phân khúc (BASIC/STANDARD/PREMIUM)</w:t>
      </w:r>
    </w:p>
    <w:p>
      <w:pPr>
        <w:pStyle w:val="ListBullet"/>
        <w:spacing w:line="288" w:lineRule="auto"/>
        <w:ind w:left="567"/>
      </w:pPr>
      <w:r>
        <w:rPr>
          <w:rFonts w:ascii="Times New Roman" w:hAnsi="Times New Roman" w:eastAsia="Times New Roman"/>
          <w:b w:val="0"/>
          <w:i w:val="0"/>
          <w:sz w:val="26"/>
        </w:rPr>
        <w:t>Validate kiến trúc: Microservices, Event-driven, Multi-tenant SaaS</w:t>
      </w:r>
    </w:p>
    <w:p>
      <w:pPr>
        <w:pStyle w:val="ListBullet"/>
        <w:spacing w:line="288" w:lineRule="auto"/>
        <w:ind w:left="567"/>
      </w:pPr>
      <w:r>
        <w:rPr>
          <w:rFonts w:ascii="Times New Roman" w:hAnsi="Times New Roman" w:eastAsia="Times New Roman"/>
          <w:b w:val="0"/>
          <w:i w:val="0"/>
          <w:sz w:val="26"/>
        </w:rPr>
        <w:t>Xác định kênh tiếp cận hiệu quả (Zalo 68%, Facebook Groups, LinkedIn)</w:t>
      </w:r>
    </w:p>
    <w:p>
      <w:pPr>
        <w:pStyle w:val="ListBullet"/>
        <w:spacing w:line="288" w:lineRule="auto"/>
        <w:ind w:left="567"/>
      </w:pPr>
      <w:r>
        <w:rPr>
          <w:rFonts w:ascii="Times New Roman" w:hAnsi="Times New Roman" w:eastAsia="Times New Roman"/>
          <w:b w:val="0"/>
          <w:i w:val="0"/>
          <w:sz w:val="26"/>
        </w:rPr>
        <w:t>Có bảng so sánh chi tiết với 5 đối thủ cạnh tranh và positioning map rõ ràng</w:t>
      </w:r>
    </w:p>
    <w:p>
      <w:pPr>
        <w:pStyle w:val="ListBullet"/>
        <w:spacing w:line="288" w:lineRule="auto"/>
        <w:ind w:left="567"/>
      </w:pPr>
      <w:r>
        <w:rPr>
          <w:rFonts w:ascii="Times New Roman" w:hAnsi="Times New Roman" w:eastAsia="Times New Roman"/>
          <w:b w:val="0"/>
          <w:i w:val="0"/>
          <w:sz w:val="26"/>
        </w:rPr>
        <w:t>Tính toán được ROI cụ thể: 13-15x return cho khách hàng</w:t>
      </w:r>
    </w:p>
    <w:p>
      <w:pPr>
        <w:spacing w:before="120" w:after="120"/>
        <w:ind w:firstLine="0"/>
        <w:jc w:val="left"/>
      </w:pPr>
      <w:r>
        <w:rPr>
          <w:rFonts w:ascii="Times New Roman" w:hAnsi="Times New Roman" w:eastAsia="Times New Roman"/>
          <w:b/>
          <w:i w:val="0"/>
          <w:sz w:val="32"/>
        </w:rPr>
        <w:t>3. Hạn chế của khảo sát</w:t>
      </w:r>
    </w:p>
    <w:p>
      <w:pPr>
        <w:pStyle w:val="ListBullet"/>
        <w:spacing w:line="288" w:lineRule="auto"/>
        <w:ind w:left="567"/>
      </w:pPr>
      <w:r>
        <w:rPr>
          <w:rFonts w:ascii="Times New Roman" w:hAnsi="Times New Roman" w:eastAsia="Times New Roman"/>
          <w:b w:val="0"/>
          <w:i w:val="0"/>
          <w:sz w:val="26"/>
        </w:rPr>
        <w:t>Mẫu khảo sát tập trung ở Hà Nội (38%) và TP.HCM (32%), chưa đại diện toàn quốc</w:t>
      </w:r>
    </w:p>
    <w:p>
      <w:pPr>
        <w:pStyle w:val="ListBullet"/>
        <w:spacing w:line="288" w:lineRule="auto"/>
        <w:ind w:left="567"/>
      </w:pPr>
      <w:r>
        <w:rPr>
          <w:rFonts w:ascii="Times New Roman" w:hAnsi="Times New Roman" w:eastAsia="Times New Roman"/>
          <w:b w:val="0"/>
          <w:i w:val="0"/>
          <w:sz w:val="26"/>
        </w:rPr>
        <w:t>Số lượng phỏng vấn sâu STUDENT (2) và PARENT (1) còn hạn chế</w:t>
      </w:r>
    </w:p>
    <w:p>
      <w:pPr>
        <w:pStyle w:val="ListBullet"/>
        <w:spacing w:line="288" w:lineRule="auto"/>
        <w:ind w:left="567"/>
      </w:pPr>
      <w:r>
        <w:rPr>
          <w:rFonts w:ascii="Times New Roman" w:hAnsi="Times New Roman" w:eastAsia="Times New Roman"/>
          <w:b w:val="0"/>
          <w:i w:val="0"/>
          <w:sz w:val="26"/>
        </w:rPr>
        <w:t>Chưa thực hiện được usability testing đầy đủ với high-fidelity prototype</w:t>
      </w:r>
    </w:p>
    <w:p>
      <w:pPr>
        <w:pStyle w:val="ListBullet"/>
        <w:spacing w:line="288" w:lineRule="auto"/>
        <w:ind w:left="567"/>
      </w:pPr>
      <w:r>
        <w:rPr>
          <w:rFonts w:ascii="Times New Roman" w:hAnsi="Times New Roman" w:eastAsia="Times New Roman"/>
          <w:b w:val="0"/>
          <w:i w:val="0"/>
          <w:sz w:val="26"/>
        </w:rPr>
        <w:t>Dữ liệu về mức sẵn sàng chi trả có thể khác thực tế khi ra sản phẩm</w:t>
      </w:r>
    </w:p>
    <w:p>
      <w:pPr>
        <w:pStyle w:val="ListBullet"/>
        <w:spacing w:line="288" w:lineRule="auto"/>
        <w:ind w:left="567"/>
      </w:pPr>
      <w:r>
        <w:rPr>
          <w:rFonts w:ascii="Times New Roman" w:hAnsi="Times New Roman" w:eastAsia="Times New Roman"/>
          <w:b w:val="0"/>
          <w:i w:val="0"/>
          <w:sz w:val="26"/>
        </w:rPr>
        <w:t>Chưa test với pilot customers để validate thực tế</w:t>
      </w:r>
    </w:p>
    <w:p>
      <w:pPr>
        <w:spacing w:before="120" w:after="120"/>
        <w:ind w:firstLine="0"/>
        <w:jc w:val="left"/>
      </w:pPr>
      <w:r>
        <w:rPr>
          <w:rFonts w:ascii="Times New Roman" w:hAnsi="Times New Roman" w:eastAsia="Times New Roman"/>
          <w:b/>
          <w:i w:val="0"/>
          <w:sz w:val="32"/>
        </w:rPr>
        <w:t>4. Hướng phát triển tiếp theo</w:t>
      </w:r>
    </w:p>
    <w:p>
      <w:pPr>
        <w:pStyle w:val="ListBullet"/>
        <w:spacing w:line="288" w:lineRule="auto"/>
        <w:ind w:left="567"/>
      </w:pPr>
      <w:r>
        <w:rPr>
          <w:rFonts w:ascii="Times New Roman" w:hAnsi="Times New Roman" w:eastAsia="Times New Roman"/>
          <w:b w:val="0"/>
          <w:i w:val="0"/>
          <w:sz w:val="26"/>
        </w:rPr>
        <w:t>Thiết kế UI/UX prototype high-fidelity dựa trên insights từ khảo sát</w:t>
      </w:r>
    </w:p>
    <w:p>
      <w:pPr>
        <w:pStyle w:val="ListBullet"/>
        <w:spacing w:line="288" w:lineRule="auto"/>
        <w:ind w:left="567"/>
      </w:pPr>
      <w:r>
        <w:rPr>
          <w:rFonts w:ascii="Times New Roman" w:hAnsi="Times New Roman" w:eastAsia="Times New Roman"/>
          <w:b w:val="0"/>
          <w:i w:val="0"/>
          <w:sz w:val="26"/>
        </w:rPr>
        <w:t>Thực hiện Usability Testing với 10-15 users đại diện cho mỗi role</w:t>
      </w:r>
    </w:p>
    <w:p>
      <w:pPr>
        <w:pStyle w:val="ListBullet"/>
        <w:spacing w:line="288" w:lineRule="auto"/>
        <w:ind w:left="567"/>
      </w:pPr>
      <w:r>
        <w:rPr>
          <w:rFonts w:ascii="Times New Roman" w:hAnsi="Times New Roman" w:eastAsia="Times New Roman"/>
          <w:b w:val="0"/>
          <w:i w:val="0"/>
          <w:sz w:val="26"/>
        </w:rPr>
        <w:t>Mở rộng khảo sát đến các tỉnh thành khác (Cần Thơ, Hải Phòng, Nha Trang)</w:t>
      </w:r>
    </w:p>
    <w:p>
      <w:pPr>
        <w:pStyle w:val="ListBullet"/>
        <w:spacing w:line="288" w:lineRule="auto"/>
        <w:ind w:left="567"/>
      </w:pPr>
      <w:r>
        <w:rPr>
          <w:rFonts w:ascii="Times New Roman" w:hAnsi="Times New Roman" w:eastAsia="Times New Roman"/>
          <w:b w:val="0"/>
          <w:i w:val="0"/>
          <w:sz w:val="26"/>
        </w:rPr>
        <w:t>Pilot với 5-10 trung tâm trong 2 tháng đầu MVP để validate assumptions</w:t>
      </w:r>
    </w:p>
    <w:p>
      <w:pPr>
        <w:pStyle w:val="ListBullet"/>
        <w:spacing w:line="288" w:lineRule="auto"/>
        <w:ind w:left="567"/>
      </w:pPr>
      <w:r>
        <w:rPr>
          <w:rFonts w:ascii="Times New Roman" w:hAnsi="Times New Roman" w:eastAsia="Times New Roman"/>
          <w:b w:val="0"/>
          <w:i w:val="0"/>
          <w:sz w:val="26"/>
        </w:rPr>
        <w:t>Thu thập feedback liên tục qua in-app surveys và analytics</w:t>
      </w:r>
    </w:p>
    <w:p>
      <w:pPr>
        <w:pStyle w:val="ListBullet"/>
        <w:spacing w:line="288" w:lineRule="auto"/>
        <w:ind w:left="567"/>
      </w:pPr>
      <w:r>
        <w:rPr>
          <w:rFonts w:ascii="Times New Roman" w:hAnsi="Times New Roman" w:eastAsia="Times New Roman"/>
          <w:b w:val="0"/>
          <w:i w:val="0"/>
          <w:sz w:val="26"/>
        </w:rPr>
        <w:t>Iterate dựa trên data: A/B testing cho pricing, features, UI/UX</w:t>
      </w:r>
    </w:p>
    <w:p>
      <w:r>
        <w:br w:type="page"/>
      </w:r>
    </w:p>
    <w:p>
      <w:pPr>
        <w:spacing w:before="0" w:after="240"/>
        <w:jc w:val="center"/>
      </w:pPr>
      <w:r>
        <w:rPr>
          <w:rFonts w:ascii="Times New Roman" w:hAnsi="Times New Roman" w:eastAsia="Times New Roman"/>
          <w:b/>
          <w:i w:val="0"/>
          <w:sz w:val="36"/>
        </w:rPr>
        <w:t>TÀI LIỆU THAM KHẢO</w:t>
      </w:r>
    </w:p>
    <w:p>
      <w:pPr>
        <w:ind w:left="283" w:hanging="283"/>
      </w:pPr>
      <w:r>
        <w:rPr>
          <w:rFonts w:ascii="Times New Roman" w:hAnsi="Times New Roman" w:eastAsia="Times New Roman"/>
          <w:b w:val="0"/>
          <w:i w:val="0"/>
          <w:sz w:val="26"/>
        </w:rPr>
        <w:t>[1] Portigal, S. (2013). Interviewing Users: How to Uncover Compelling Insights. Rosenfeld Media.</w:t>
      </w:r>
    </w:p>
    <w:p>
      <w:pPr>
        <w:ind w:left="283" w:hanging="283"/>
      </w:pPr>
      <w:r>
        <w:rPr>
          <w:rFonts w:ascii="Times New Roman" w:hAnsi="Times New Roman" w:eastAsia="Times New Roman"/>
          <w:b w:val="0"/>
          <w:i w:val="0"/>
          <w:sz w:val="26"/>
        </w:rPr>
        <w:t>[2] Kuniavsky, M. (2012). Observing the User Experience: A Practitioner's Guide to User Research. Morgan Kaufmann.</w:t>
      </w:r>
    </w:p>
    <w:p>
      <w:pPr>
        <w:ind w:left="283" w:hanging="283"/>
      </w:pPr>
      <w:r>
        <w:rPr>
          <w:rFonts w:ascii="Times New Roman" w:hAnsi="Times New Roman" w:eastAsia="Times New Roman"/>
          <w:b w:val="0"/>
          <w:i w:val="0"/>
          <w:sz w:val="26"/>
        </w:rPr>
        <w:t>[3] Gothelf, J., &amp; Seiden, J. (2016). Lean UX: Designing Great Products with Agile Teams. O'Reilly Media.</w:t>
      </w:r>
    </w:p>
    <w:p>
      <w:pPr>
        <w:ind w:left="283" w:hanging="283"/>
      </w:pPr>
      <w:r>
        <w:rPr>
          <w:rFonts w:ascii="Times New Roman" w:hAnsi="Times New Roman" w:eastAsia="Times New Roman"/>
          <w:b w:val="0"/>
          <w:i w:val="0"/>
          <w:sz w:val="26"/>
        </w:rPr>
        <w:t>[4] Cagan, M. (2017). Inspired: How to Create Tech Products Customers Love. Wiley.</w:t>
      </w:r>
    </w:p>
    <w:p>
      <w:pPr>
        <w:ind w:left="283" w:hanging="283"/>
      </w:pPr>
      <w:r>
        <w:rPr>
          <w:rFonts w:ascii="Times New Roman" w:hAnsi="Times New Roman" w:eastAsia="Times New Roman"/>
          <w:b w:val="0"/>
          <w:i w:val="0"/>
          <w:sz w:val="26"/>
        </w:rPr>
        <w:t>[5] BeeClass. (2024). Phần mềm quản lý trung tâm. https://beeclass.net</w:t>
      </w:r>
    </w:p>
    <w:p>
      <w:pPr>
        <w:ind w:left="283" w:hanging="283"/>
      </w:pPr>
      <w:r>
        <w:rPr>
          <w:rFonts w:ascii="Times New Roman" w:hAnsi="Times New Roman" w:eastAsia="Times New Roman"/>
          <w:b w:val="0"/>
          <w:i w:val="0"/>
          <w:sz w:val="26"/>
        </w:rPr>
        <w:t>[6] Edupage. (2024). School management system. https://edupage.org</w:t>
      </w:r>
    </w:p>
    <w:p>
      <w:pPr>
        <w:ind w:left="283" w:hanging="283"/>
      </w:pPr>
      <w:r>
        <w:rPr>
          <w:rFonts w:ascii="Times New Roman" w:hAnsi="Times New Roman" w:eastAsia="Times New Roman"/>
          <w:b w:val="0"/>
          <w:i w:val="0"/>
          <w:sz w:val="26"/>
        </w:rPr>
        <w:t>[7] ClassIn. (2024). Online teaching platform. https://classin.com</w:t>
      </w:r>
    </w:p>
    <w:p>
      <w:pPr>
        <w:ind w:left="283" w:hanging="283"/>
      </w:pPr>
      <w:r>
        <w:rPr>
          <w:rFonts w:ascii="Times New Roman" w:hAnsi="Times New Roman" w:eastAsia="Times New Roman"/>
          <w:b w:val="0"/>
          <w:i w:val="0"/>
          <w:sz w:val="26"/>
        </w:rPr>
        <w:t>[8] OneCRM Edu. (2024). Giải pháp quản lý trung tâm. https://onecrm.edu.vn</w:t>
      </w:r>
    </w:p>
    <w:p>
      <w:pPr>
        <w:ind w:left="283" w:hanging="283"/>
      </w:pPr>
      <w:r>
        <w:rPr>
          <w:rFonts w:ascii="Times New Roman" w:hAnsi="Times New Roman" w:eastAsia="Times New Roman"/>
          <w:b w:val="0"/>
          <w:i w:val="0"/>
          <w:sz w:val="26"/>
        </w:rPr>
        <w:t>[9] TeachMint. (2024). Teaching and learning platform. https://teachmint.com</w:t>
      </w:r>
    </w:p>
    <w:p>
      <w:pPr>
        <w:ind w:left="283" w:hanging="283"/>
      </w:pPr>
      <w:r>
        <w:rPr>
          <w:rFonts w:ascii="Times New Roman" w:hAnsi="Times New Roman" w:eastAsia="Times New Roman"/>
          <w:b w:val="0"/>
          <w:i w:val="0"/>
          <w:sz w:val="26"/>
        </w:rPr>
        <w:t>[10] Bộ Giáo dục và Đào tạo. (2025). Số liệu thống kê giáo dục.</w:t>
      </w:r>
    </w:p>
    <w:p>
      <w:r>
        <w:br w:type="page"/>
      </w:r>
    </w:p>
    <w:p>
      <w:pPr>
        <w:spacing w:before="0" w:after="240"/>
        <w:jc w:val="center"/>
      </w:pPr>
      <w:r>
        <w:rPr>
          <w:rFonts w:ascii="Times New Roman" w:hAnsi="Times New Roman" w:eastAsia="Times New Roman"/>
          <w:b/>
          <w:i w:val="0"/>
          <w:sz w:val="36"/>
        </w:rPr>
        <w:t>PHỤ LỤC</w:t>
      </w:r>
    </w:p>
    <w:p>
      <w:pPr>
        <w:spacing w:before="120" w:after="120"/>
        <w:ind w:firstLine="0"/>
        <w:jc w:val="left"/>
      </w:pPr>
      <w:r>
        <w:rPr>
          <w:rFonts w:ascii="Times New Roman" w:hAnsi="Times New Roman" w:eastAsia="Times New Roman"/>
          <w:b/>
          <w:i w:val="0"/>
          <w:sz w:val="32"/>
        </w:rPr>
        <w:t>Phụ lục A: Methodology chi tiết</w:t>
      </w:r>
    </w:p>
    <w:p>
      <w:pPr>
        <w:spacing w:before="120" w:after="120"/>
        <w:ind w:firstLine="0"/>
        <w:jc w:val="left"/>
      </w:pPr>
      <w:r>
        <w:rPr>
          <w:rFonts w:ascii="Times New Roman" w:hAnsi="Times New Roman" w:eastAsia="Times New Roman"/>
          <w:b/>
          <w:i w:val="0"/>
          <w:sz w:val="28"/>
        </w:rPr>
        <w:t>A.1. Online Survey</w:t>
      </w:r>
    </w:p>
    <w:p>
      <w:pPr>
        <w:spacing w:line="288" w:lineRule="auto"/>
        <w:ind w:firstLine="567"/>
        <w:jc w:val="both"/>
      </w:pPr>
      <w:r>
        <w:rPr>
          <w:rFonts w:ascii="Times New Roman" w:hAnsi="Times New Roman" w:eastAsia="Times New Roman"/>
          <w:b w:val="0"/>
          <w:i w:val="0"/>
          <w:sz w:val="26"/>
        </w:rPr>
        <w:t>Platform: Google Forms</w:t>
      </w:r>
    </w:p>
    <w:p>
      <w:pPr>
        <w:spacing w:line="288" w:lineRule="auto"/>
        <w:ind w:firstLine="567"/>
        <w:jc w:val="both"/>
      </w:pPr>
      <w:r>
        <w:rPr>
          <w:rFonts w:ascii="Times New Roman" w:hAnsi="Times New Roman" w:eastAsia="Times New Roman"/>
          <w:b w:val="0"/>
          <w:i w:val="0"/>
          <w:sz w:val="26"/>
        </w:rPr>
        <w:t>Distribution:</w:t>
      </w:r>
    </w:p>
    <w:p>
      <w:pPr>
        <w:pStyle w:val="ListBullet"/>
        <w:spacing w:line="288" w:lineRule="auto"/>
        <w:ind w:left="567"/>
      </w:pPr>
      <w:r>
        <w:rPr>
          <w:rFonts w:ascii="Times New Roman" w:hAnsi="Times New Roman" w:eastAsia="Times New Roman"/>
          <w:b w:val="0"/>
          <w:i w:val="0"/>
          <w:sz w:val="26"/>
        </w:rPr>
        <w:t>Facebook Groups: "Hội chủ trung tâm giáo dục VN", "Giáo viên ngoại ngữ VN"</w:t>
      </w:r>
    </w:p>
    <w:p>
      <w:pPr>
        <w:pStyle w:val="ListBullet"/>
        <w:spacing w:line="288" w:lineRule="auto"/>
        <w:ind w:left="567"/>
      </w:pPr>
      <w:r>
        <w:rPr>
          <w:rFonts w:ascii="Times New Roman" w:hAnsi="Times New Roman" w:eastAsia="Times New Roman"/>
          <w:b w:val="0"/>
          <w:i w:val="0"/>
          <w:sz w:val="26"/>
        </w:rPr>
        <w:t>LinkedIn: Direct outreach</w:t>
      </w:r>
    </w:p>
    <w:p>
      <w:pPr>
        <w:pStyle w:val="ListBullet"/>
        <w:spacing w:line="288" w:lineRule="auto"/>
        <w:ind w:left="567"/>
      </w:pPr>
      <w:r>
        <w:rPr>
          <w:rFonts w:ascii="Times New Roman" w:hAnsi="Times New Roman" w:eastAsia="Times New Roman"/>
          <w:b w:val="0"/>
          <w:i w:val="0"/>
          <w:sz w:val="26"/>
        </w:rPr>
        <w:t>Email: Database from previous network</w:t>
      </w:r>
    </w:p>
    <w:p>
      <w:pPr>
        <w:pStyle w:val="ListBullet"/>
        <w:spacing w:line="288" w:lineRule="auto"/>
        <w:ind w:left="567"/>
      </w:pPr>
      <w:r>
        <w:rPr>
          <w:rFonts w:ascii="Times New Roman" w:hAnsi="Times New Roman" w:eastAsia="Times New Roman"/>
          <w:b w:val="0"/>
          <w:i w:val="0"/>
          <w:sz w:val="26"/>
        </w:rPr>
        <w:t>Referral: Snowball sampling</w:t>
      </w:r>
    </w:p>
    <w:p>
      <w:pPr>
        <w:spacing w:line="288" w:lineRule="auto"/>
        <w:ind w:firstLine="567"/>
        <w:jc w:val="both"/>
      </w:pPr>
      <w:r>
        <w:rPr>
          <w:rFonts w:ascii="Times New Roman" w:hAnsi="Times New Roman" w:eastAsia="Times New Roman"/>
          <w:b w:val="0"/>
          <w:i w:val="0"/>
          <w:sz w:val="26"/>
        </w:rPr>
        <w:t>Response rate:</w:t>
      </w:r>
    </w:p>
    <w:p>
      <w:pPr>
        <w:pStyle w:val="ListBullet"/>
        <w:spacing w:line="288" w:lineRule="auto"/>
        <w:ind w:left="567"/>
      </w:pPr>
      <w:r>
        <w:rPr>
          <w:rFonts w:ascii="Times New Roman" w:hAnsi="Times New Roman" w:eastAsia="Times New Roman"/>
          <w:b w:val="0"/>
          <w:i w:val="0"/>
          <w:sz w:val="26"/>
        </w:rPr>
        <w:t>Sent: 850 invitations</w:t>
      </w:r>
    </w:p>
    <w:p>
      <w:pPr>
        <w:pStyle w:val="ListBullet"/>
        <w:spacing w:line="288" w:lineRule="auto"/>
        <w:ind w:left="567"/>
      </w:pPr>
      <w:r>
        <w:rPr>
          <w:rFonts w:ascii="Times New Roman" w:hAnsi="Times New Roman" w:eastAsia="Times New Roman"/>
          <w:b w:val="0"/>
          <w:i w:val="0"/>
          <w:sz w:val="26"/>
        </w:rPr>
        <w:t>Completed: 312 responses</w:t>
      </w:r>
    </w:p>
    <w:p>
      <w:pPr>
        <w:pStyle w:val="ListBullet"/>
        <w:spacing w:line="288" w:lineRule="auto"/>
        <w:ind w:left="567"/>
      </w:pPr>
      <w:r>
        <w:rPr>
          <w:rFonts w:ascii="Times New Roman" w:hAnsi="Times New Roman" w:eastAsia="Times New Roman"/>
          <w:b w:val="0"/>
          <w:i w:val="0"/>
          <w:sz w:val="26"/>
        </w:rPr>
        <w:t>Response rate: 36.7%</w:t>
      </w:r>
    </w:p>
    <w:p>
      <w:pPr>
        <w:spacing w:before="120" w:after="120"/>
        <w:ind w:firstLine="0"/>
        <w:jc w:val="left"/>
      </w:pPr>
      <w:r>
        <w:rPr>
          <w:rFonts w:ascii="Times New Roman" w:hAnsi="Times New Roman" w:eastAsia="Times New Roman"/>
          <w:b/>
          <w:i w:val="0"/>
          <w:sz w:val="28"/>
        </w:rPr>
        <w:t>A.2. In-depth Interviews</w:t>
      </w:r>
    </w:p>
    <w:p>
      <w:pPr>
        <w:spacing w:line="288" w:lineRule="auto"/>
        <w:ind w:firstLine="567"/>
        <w:jc w:val="both"/>
      </w:pPr>
      <w:r>
        <w:rPr>
          <w:rFonts w:ascii="Times New Roman" w:hAnsi="Times New Roman" w:eastAsia="Times New Roman"/>
          <w:b w:val="0"/>
          <w:i w:val="0"/>
          <w:sz w:val="26"/>
        </w:rPr>
        <w:t>Format:</w:t>
      </w:r>
    </w:p>
    <w:p>
      <w:pPr>
        <w:pStyle w:val="ListBullet"/>
        <w:spacing w:line="288" w:lineRule="auto"/>
        <w:ind w:left="567"/>
      </w:pPr>
      <w:r>
        <w:rPr>
          <w:rFonts w:ascii="Times New Roman" w:hAnsi="Times New Roman" w:eastAsia="Times New Roman"/>
          <w:b w:val="0"/>
          <w:i w:val="0"/>
          <w:sz w:val="26"/>
        </w:rPr>
        <w:t>Platform: Zoom / Google Meet</w:t>
      </w:r>
    </w:p>
    <w:p>
      <w:pPr>
        <w:pStyle w:val="ListBullet"/>
        <w:spacing w:line="288" w:lineRule="auto"/>
        <w:ind w:left="567"/>
      </w:pPr>
      <w:r>
        <w:rPr>
          <w:rFonts w:ascii="Times New Roman" w:hAnsi="Times New Roman" w:eastAsia="Times New Roman"/>
          <w:b w:val="0"/>
          <w:i w:val="0"/>
          <w:sz w:val="26"/>
        </w:rPr>
        <w:t>Duration: 20-45 phút tùy role</w:t>
      </w:r>
    </w:p>
    <w:p>
      <w:pPr>
        <w:pStyle w:val="ListBullet"/>
        <w:spacing w:line="288" w:lineRule="auto"/>
        <w:ind w:left="567"/>
      </w:pPr>
      <w:r>
        <w:rPr>
          <w:rFonts w:ascii="Times New Roman" w:hAnsi="Times New Roman" w:eastAsia="Times New Roman"/>
          <w:b w:val="0"/>
          <w:i w:val="0"/>
          <w:sz w:val="26"/>
        </w:rPr>
        <w:t>Recording: Có (đã xin phép)</w:t>
      </w:r>
    </w:p>
    <w:p>
      <w:pPr>
        <w:pStyle w:val="ListBullet"/>
        <w:spacing w:line="288" w:lineRule="auto"/>
        <w:ind w:left="567"/>
      </w:pPr>
      <w:r>
        <w:rPr>
          <w:rFonts w:ascii="Times New Roman" w:hAnsi="Times New Roman" w:eastAsia="Times New Roman"/>
          <w:b w:val="0"/>
          <w:i w:val="0"/>
          <w:sz w:val="26"/>
        </w:rPr>
        <w:t>Incentive: Voucher 100k-200k</w:t>
      </w:r>
    </w:p>
    <w:p>
      <w:pPr>
        <w:spacing w:line="288" w:lineRule="auto"/>
        <w:ind w:firstLine="567"/>
        <w:jc w:val="both"/>
      </w:pPr>
      <w:r>
        <w:rPr>
          <w:rFonts w:ascii="Times New Roman" w:hAnsi="Times New Roman" w:eastAsia="Times New Roman"/>
          <w:b w:val="0"/>
          <w:i w:val="0"/>
          <w:sz w:val="26"/>
        </w:rPr>
        <w:t>Participants:</w:t>
      </w:r>
    </w:p>
    <w:p>
      <w:pPr>
        <w:pStyle w:val="ListBullet"/>
        <w:spacing w:line="288" w:lineRule="auto"/>
        <w:ind w:left="567"/>
      </w:pPr>
      <w:r>
        <w:rPr>
          <w:rFonts w:ascii="Times New Roman" w:hAnsi="Times New Roman" w:eastAsia="Times New Roman"/>
          <w:b w:val="0"/>
          <w:i w:val="0"/>
          <w:sz w:val="26"/>
        </w:rPr>
        <w:t>CENTER_OWNER: 10 cuộc (selection criteria: diverse sizes, locations)</w:t>
      </w:r>
    </w:p>
    <w:p>
      <w:pPr>
        <w:pStyle w:val="ListBullet"/>
        <w:spacing w:line="288" w:lineRule="auto"/>
        <w:ind w:left="567"/>
      </w:pPr>
      <w:r>
        <w:rPr>
          <w:rFonts w:ascii="Times New Roman" w:hAnsi="Times New Roman" w:eastAsia="Times New Roman"/>
          <w:b w:val="0"/>
          <w:i w:val="0"/>
          <w:sz w:val="26"/>
        </w:rPr>
        <w:t>CENTER_ADMIN: 6 cuộc</w:t>
      </w:r>
    </w:p>
    <w:p>
      <w:pPr>
        <w:pStyle w:val="ListBullet"/>
        <w:spacing w:line="288" w:lineRule="auto"/>
        <w:ind w:left="567"/>
      </w:pPr>
      <w:r>
        <w:rPr>
          <w:rFonts w:ascii="Times New Roman" w:hAnsi="Times New Roman" w:eastAsia="Times New Roman"/>
          <w:b w:val="0"/>
          <w:i w:val="0"/>
          <w:sz w:val="26"/>
        </w:rPr>
        <w:t>TEACHER: 5 cuộc</w:t>
      </w:r>
    </w:p>
    <w:p>
      <w:pPr>
        <w:pStyle w:val="ListBullet"/>
        <w:spacing w:line="288" w:lineRule="auto"/>
        <w:ind w:left="567"/>
      </w:pPr>
      <w:r>
        <w:rPr>
          <w:rFonts w:ascii="Times New Roman" w:hAnsi="Times New Roman" w:eastAsia="Times New Roman"/>
          <w:b w:val="0"/>
          <w:i w:val="0"/>
          <w:sz w:val="26"/>
        </w:rPr>
        <w:t>STUDENT: 2 cuộc</w:t>
      </w:r>
    </w:p>
    <w:p>
      <w:pPr>
        <w:pStyle w:val="ListBullet"/>
        <w:spacing w:line="288" w:lineRule="auto"/>
        <w:ind w:left="567"/>
      </w:pPr>
      <w:r>
        <w:rPr>
          <w:rFonts w:ascii="Times New Roman" w:hAnsi="Times New Roman" w:eastAsia="Times New Roman"/>
          <w:b w:val="0"/>
          <w:i w:val="0"/>
          <w:sz w:val="26"/>
        </w:rPr>
        <w:t>PARENT: 1 cuộc</w:t>
      </w:r>
    </w:p>
    <w:p>
      <w:pPr>
        <w:spacing w:before="120" w:after="120"/>
        <w:ind w:firstLine="0"/>
        <w:jc w:val="left"/>
      </w:pPr>
      <w:r>
        <w:rPr>
          <w:rFonts w:ascii="Times New Roman" w:hAnsi="Times New Roman" w:eastAsia="Times New Roman"/>
          <w:b/>
          <w:i w:val="0"/>
          <w:sz w:val="32"/>
        </w:rPr>
        <w:t>Phụ lục B: Danh sách người tham gia phỏng vấn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33"/>
            <w:shd w:fill="D9E2F3"/>
          </w:tcPr>
          <w:p>
            <w:pPr>
              <w:jc w:val="center"/>
            </w:pPr>
            <w:r>
              <w:rPr>
                <w:rFonts w:ascii="Times New Roman" w:hAnsi="Times New Roman" w:eastAsia="Times New Roman"/>
                <w:b/>
                <w:i w:val="0"/>
                <w:sz w:val="24"/>
              </w:rPr>
              <w:t>#</w:t>
            </w:r>
          </w:p>
        </w:tc>
        <w:tc>
          <w:tcPr>
            <w:tcW w:type="dxa" w:w="1451"/>
            <w:shd w:fill="D9E2F3"/>
          </w:tcPr>
          <w:p>
            <w:pPr>
              <w:jc w:val="center"/>
            </w:pPr>
            <w:r>
              <w:rPr>
                <w:rFonts w:ascii="Times New Roman" w:hAnsi="Times New Roman" w:eastAsia="Times New Roman"/>
                <w:b/>
                <w:i w:val="0"/>
                <w:sz w:val="24"/>
              </w:rPr>
              <w:t>Tên (đổi)</w:t>
            </w:r>
          </w:p>
        </w:tc>
        <w:tc>
          <w:tcPr>
            <w:tcW w:type="dxa" w:w="2149"/>
            <w:shd w:fill="D9E2F3"/>
          </w:tcPr>
          <w:p>
            <w:pPr>
              <w:jc w:val="center"/>
            </w:pPr>
            <w:r>
              <w:rPr>
                <w:rFonts w:ascii="Times New Roman" w:hAnsi="Times New Roman" w:eastAsia="Times New Roman"/>
                <w:b/>
                <w:i w:val="0"/>
                <w:sz w:val="24"/>
              </w:rPr>
              <w:t>Vai trò</w:t>
            </w:r>
          </w:p>
        </w:tc>
        <w:tc>
          <w:tcPr>
            <w:tcW w:type="dxa" w:w="2750"/>
            <w:shd w:fill="D9E2F3"/>
          </w:tcPr>
          <w:p>
            <w:pPr>
              <w:jc w:val="center"/>
            </w:pPr>
            <w:r>
              <w:rPr>
                <w:rFonts w:ascii="Times New Roman" w:hAnsi="Times New Roman" w:eastAsia="Times New Roman"/>
                <w:b/>
                <w:i w:val="0"/>
                <w:sz w:val="24"/>
              </w:rPr>
              <w:t>Mô tả</w:t>
            </w:r>
          </w:p>
        </w:tc>
        <w:tc>
          <w:tcPr>
            <w:tcW w:type="dxa" w:w="2738"/>
            <w:shd w:fill="D9E2F3"/>
          </w:tcPr>
          <w:p>
            <w:pPr>
              <w:jc w:val="center"/>
            </w:pPr>
            <w:r>
              <w:rPr>
                <w:rFonts w:ascii="Times New Roman" w:hAnsi="Times New Roman" w:eastAsia="Times New Roman"/>
                <w:b/>
                <w:i w:val="0"/>
                <w:sz w:val="24"/>
              </w:rPr>
              <w:t>Thời lượng</w:t>
            </w:r>
          </w:p>
        </w:tc>
      </w:tr>
      <w:tr>
        <w:tc>
          <w:tcPr>
            <w:tcW w:type="dxa" w:w="533"/>
          </w:tcPr>
          <w:p>
            <w:r>
              <w:rPr>
                <w:rFonts w:ascii="Times New Roman" w:hAnsi="Times New Roman" w:eastAsia="Times New Roman"/>
                <w:b w:val="0"/>
                <w:i w:val="0"/>
                <w:sz w:val="24"/>
              </w:rPr>
              <w:t>1</w:t>
            </w:r>
          </w:p>
        </w:tc>
        <w:tc>
          <w:tcPr>
            <w:tcW w:type="dxa" w:w="1451"/>
          </w:tcPr>
          <w:p>
            <w:r>
              <w:rPr>
                <w:rFonts w:ascii="Times New Roman" w:hAnsi="Times New Roman" w:eastAsia="Times New Roman"/>
                <w:b w:val="0"/>
                <w:i w:val="0"/>
                <w:sz w:val="24"/>
              </w:rPr>
              <w:t>Cô Hương</w:t>
            </w:r>
          </w:p>
        </w:tc>
        <w:tc>
          <w:tcPr>
            <w:tcW w:type="dxa" w:w="2149"/>
          </w:tcPr>
          <w:p>
            <w:r>
              <w:rPr>
                <w:rFonts w:ascii="Times New Roman" w:hAnsi="Times New Roman" w:eastAsia="Times New Roman"/>
                <w:b w:val="0"/>
                <w:i w:val="0"/>
                <w:sz w:val="24"/>
              </w:rPr>
              <w:t>CENTER_OWNER</w:t>
            </w:r>
          </w:p>
        </w:tc>
        <w:tc>
          <w:tcPr>
            <w:tcW w:type="dxa" w:w="2750"/>
          </w:tcPr>
          <w:p>
            <w:r>
              <w:rPr>
                <w:rFonts w:ascii="Times New Roman" w:hAnsi="Times New Roman" w:eastAsia="Times New Roman"/>
                <w:b w:val="0"/>
                <w:i w:val="0"/>
                <w:sz w:val="24"/>
              </w:rPr>
              <w:t>TT Anh ngữ, HN, 120 HV</w:t>
            </w:r>
          </w:p>
        </w:tc>
        <w:tc>
          <w:tcPr>
            <w:tcW w:type="dxa" w:w="2738"/>
          </w:tcPr>
          <w:p>
            <w:r>
              <w:rPr>
                <w:rFonts w:ascii="Times New Roman" w:hAnsi="Times New Roman" w:eastAsia="Times New Roman"/>
                <w:b w:val="0"/>
                <w:i w:val="0"/>
                <w:sz w:val="24"/>
              </w:rPr>
              <w:t>45 phút</w:t>
            </w:r>
          </w:p>
        </w:tc>
      </w:tr>
      <w:tr>
        <w:tc>
          <w:tcPr>
            <w:tcW w:type="dxa" w:w="533"/>
          </w:tcPr>
          <w:p>
            <w:r>
              <w:rPr>
                <w:rFonts w:ascii="Times New Roman" w:hAnsi="Times New Roman" w:eastAsia="Times New Roman"/>
                <w:b w:val="0"/>
                <w:i w:val="0"/>
                <w:sz w:val="24"/>
              </w:rPr>
              <w:t>2</w:t>
            </w:r>
          </w:p>
        </w:tc>
        <w:tc>
          <w:tcPr>
            <w:tcW w:type="dxa" w:w="1451"/>
          </w:tcPr>
          <w:p>
            <w:r>
              <w:rPr>
                <w:rFonts w:ascii="Times New Roman" w:hAnsi="Times New Roman" w:eastAsia="Times New Roman"/>
                <w:b w:val="0"/>
                <w:i w:val="0"/>
                <w:sz w:val="24"/>
              </w:rPr>
              <w:t>Anh Minh</w:t>
            </w:r>
          </w:p>
        </w:tc>
        <w:tc>
          <w:tcPr>
            <w:tcW w:type="dxa" w:w="2149"/>
          </w:tcPr>
          <w:p>
            <w:r>
              <w:rPr>
                <w:rFonts w:ascii="Times New Roman" w:hAnsi="Times New Roman" w:eastAsia="Times New Roman"/>
                <w:b w:val="0"/>
                <w:i w:val="0"/>
                <w:sz w:val="24"/>
              </w:rPr>
              <w:t>CENTER_OWNER</w:t>
            </w:r>
          </w:p>
        </w:tc>
        <w:tc>
          <w:tcPr>
            <w:tcW w:type="dxa" w:w="2750"/>
          </w:tcPr>
          <w:p>
            <w:r>
              <w:rPr>
                <w:rFonts w:ascii="Times New Roman" w:hAnsi="Times New Roman" w:eastAsia="Times New Roman"/>
                <w:b w:val="0"/>
                <w:i w:val="0"/>
                <w:sz w:val="24"/>
              </w:rPr>
              <w:t>TT Toán, HCM, 85 HV</w:t>
            </w:r>
          </w:p>
        </w:tc>
        <w:tc>
          <w:tcPr>
            <w:tcW w:type="dxa" w:w="2738"/>
          </w:tcPr>
          <w:p>
            <w:r>
              <w:rPr>
                <w:rFonts w:ascii="Times New Roman" w:hAnsi="Times New Roman" w:eastAsia="Times New Roman"/>
                <w:b w:val="0"/>
                <w:i w:val="0"/>
                <w:sz w:val="24"/>
              </w:rPr>
              <w:t>40 phút</w:t>
            </w:r>
          </w:p>
        </w:tc>
      </w:tr>
      <w:tr>
        <w:tc>
          <w:tcPr>
            <w:tcW w:type="dxa" w:w="533"/>
          </w:tcPr>
          <w:p>
            <w:r>
              <w:rPr>
                <w:rFonts w:ascii="Times New Roman" w:hAnsi="Times New Roman" w:eastAsia="Times New Roman"/>
                <w:b w:val="0"/>
                <w:i w:val="0"/>
                <w:sz w:val="24"/>
              </w:rPr>
              <w:t>3</w:t>
            </w:r>
          </w:p>
        </w:tc>
        <w:tc>
          <w:tcPr>
            <w:tcW w:type="dxa" w:w="1451"/>
          </w:tcPr>
          <w:p>
            <w:r>
              <w:rPr>
                <w:rFonts w:ascii="Times New Roman" w:hAnsi="Times New Roman" w:eastAsia="Times New Roman"/>
                <w:b w:val="0"/>
                <w:i w:val="0"/>
                <w:sz w:val="24"/>
              </w:rPr>
              <w:t>Chị Lan</w:t>
            </w:r>
          </w:p>
        </w:tc>
        <w:tc>
          <w:tcPr>
            <w:tcW w:type="dxa" w:w="2149"/>
          </w:tcPr>
          <w:p>
            <w:r>
              <w:rPr>
                <w:rFonts w:ascii="Times New Roman" w:hAnsi="Times New Roman" w:eastAsia="Times New Roman"/>
                <w:b w:val="0"/>
                <w:i w:val="0"/>
                <w:sz w:val="24"/>
              </w:rPr>
              <w:t>CENTER_OWNER</w:t>
            </w:r>
          </w:p>
        </w:tc>
        <w:tc>
          <w:tcPr>
            <w:tcW w:type="dxa" w:w="2750"/>
          </w:tcPr>
          <w:p>
            <w:r>
              <w:rPr>
                <w:rFonts w:ascii="Times New Roman" w:hAnsi="Times New Roman" w:eastAsia="Times New Roman"/>
                <w:b w:val="0"/>
                <w:i w:val="0"/>
                <w:sz w:val="24"/>
              </w:rPr>
              <w:t>TT IELTS, HCM, 140 HV</w:t>
            </w:r>
          </w:p>
        </w:tc>
        <w:tc>
          <w:tcPr>
            <w:tcW w:type="dxa" w:w="2738"/>
          </w:tcPr>
          <w:p>
            <w:r>
              <w:rPr>
                <w:rFonts w:ascii="Times New Roman" w:hAnsi="Times New Roman" w:eastAsia="Times New Roman"/>
                <w:b w:val="0"/>
                <w:i w:val="0"/>
                <w:sz w:val="24"/>
              </w:rPr>
              <w:t>42 phút</w:t>
            </w:r>
          </w:p>
        </w:tc>
      </w:tr>
      <w:tr>
        <w:tc>
          <w:tcPr>
            <w:tcW w:type="dxa" w:w="533"/>
          </w:tcPr>
          <w:p>
            <w:r>
              <w:rPr>
                <w:rFonts w:ascii="Times New Roman" w:hAnsi="Times New Roman" w:eastAsia="Times New Roman"/>
                <w:b w:val="0"/>
                <w:i w:val="0"/>
                <w:sz w:val="24"/>
              </w:rPr>
              <w:t>4</w:t>
            </w:r>
          </w:p>
        </w:tc>
        <w:tc>
          <w:tcPr>
            <w:tcW w:type="dxa" w:w="1451"/>
          </w:tcPr>
          <w:p>
            <w:r>
              <w:rPr>
                <w:rFonts w:ascii="Times New Roman" w:hAnsi="Times New Roman" w:eastAsia="Times New Roman"/>
                <w:b w:val="0"/>
                <w:i w:val="0"/>
                <w:sz w:val="24"/>
              </w:rPr>
              <w:t>Anh Tuấn</w:t>
            </w:r>
          </w:p>
        </w:tc>
        <w:tc>
          <w:tcPr>
            <w:tcW w:type="dxa" w:w="2149"/>
          </w:tcPr>
          <w:p>
            <w:r>
              <w:rPr>
                <w:rFonts w:ascii="Times New Roman" w:hAnsi="Times New Roman" w:eastAsia="Times New Roman"/>
                <w:b w:val="0"/>
                <w:i w:val="0"/>
                <w:sz w:val="24"/>
              </w:rPr>
              <w:t>CENTER_ADMIN</w:t>
            </w:r>
          </w:p>
        </w:tc>
        <w:tc>
          <w:tcPr>
            <w:tcW w:type="dxa" w:w="2750"/>
          </w:tcPr>
          <w:p>
            <w:r>
              <w:rPr>
                <w:rFonts w:ascii="Times New Roman" w:hAnsi="Times New Roman" w:eastAsia="Times New Roman"/>
                <w:b w:val="0"/>
                <w:i w:val="0"/>
                <w:sz w:val="24"/>
              </w:rPr>
              <w:t>TT Anh ngữ, HN</w:t>
            </w:r>
          </w:p>
        </w:tc>
        <w:tc>
          <w:tcPr>
            <w:tcW w:type="dxa" w:w="2738"/>
          </w:tcPr>
          <w:p>
            <w:r>
              <w:rPr>
                <w:rFonts w:ascii="Times New Roman" w:hAnsi="Times New Roman" w:eastAsia="Times New Roman"/>
                <w:b w:val="0"/>
                <w:i w:val="0"/>
                <w:sz w:val="24"/>
              </w:rPr>
              <w:t>30 phút</w:t>
            </w:r>
          </w:p>
        </w:tc>
      </w:tr>
      <w:tr>
        <w:tc>
          <w:tcPr>
            <w:tcW w:type="dxa" w:w="533"/>
          </w:tcPr>
          <w:p>
            <w:r>
              <w:rPr>
                <w:rFonts w:ascii="Times New Roman" w:hAnsi="Times New Roman" w:eastAsia="Times New Roman"/>
                <w:b w:val="0"/>
                <w:i w:val="0"/>
                <w:sz w:val="24"/>
              </w:rPr>
              <w:t>5</w:t>
            </w:r>
          </w:p>
        </w:tc>
        <w:tc>
          <w:tcPr>
            <w:tcW w:type="dxa" w:w="1451"/>
          </w:tcPr>
          <w:p>
            <w:r>
              <w:rPr>
                <w:rFonts w:ascii="Times New Roman" w:hAnsi="Times New Roman" w:eastAsia="Times New Roman"/>
                <w:b w:val="0"/>
                <w:i w:val="0"/>
                <w:sz w:val="24"/>
              </w:rPr>
              <w:t>Chị Mai</w:t>
            </w:r>
          </w:p>
        </w:tc>
        <w:tc>
          <w:tcPr>
            <w:tcW w:type="dxa" w:w="2149"/>
          </w:tcPr>
          <w:p>
            <w:r>
              <w:rPr>
                <w:rFonts w:ascii="Times New Roman" w:hAnsi="Times New Roman" w:eastAsia="Times New Roman"/>
                <w:b w:val="0"/>
                <w:i w:val="0"/>
                <w:sz w:val="24"/>
              </w:rPr>
              <w:t>CENTER_ADMIN</w:t>
            </w:r>
          </w:p>
        </w:tc>
        <w:tc>
          <w:tcPr>
            <w:tcW w:type="dxa" w:w="2750"/>
          </w:tcPr>
          <w:p>
            <w:r>
              <w:rPr>
                <w:rFonts w:ascii="Times New Roman" w:hAnsi="Times New Roman" w:eastAsia="Times New Roman"/>
                <w:b w:val="0"/>
                <w:i w:val="0"/>
                <w:sz w:val="24"/>
              </w:rPr>
              <w:t>TT Ôn thi, HCM</w:t>
            </w:r>
          </w:p>
        </w:tc>
        <w:tc>
          <w:tcPr>
            <w:tcW w:type="dxa" w:w="2738"/>
          </w:tcPr>
          <w:p>
            <w:r>
              <w:rPr>
                <w:rFonts w:ascii="Times New Roman" w:hAnsi="Times New Roman" w:eastAsia="Times New Roman"/>
                <w:b w:val="0"/>
                <w:i w:val="0"/>
                <w:sz w:val="24"/>
              </w:rPr>
              <w:t>32 phút</w:t>
            </w:r>
          </w:p>
        </w:tc>
      </w:tr>
      <w:tr>
        <w:tc>
          <w:tcPr>
            <w:tcW w:type="dxa" w:w="533"/>
          </w:tcPr>
          <w:p>
            <w:r>
              <w:rPr>
                <w:rFonts w:ascii="Times New Roman" w:hAnsi="Times New Roman" w:eastAsia="Times New Roman"/>
                <w:b w:val="0"/>
                <w:i w:val="0"/>
                <w:sz w:val="24"/>
              </w:rPr>
              <w:t>6</w:t>
            </w:r>
          </w:p>
        </w:tc>
        <w:tc>
          <w:tcPr>
            <w:tcW w:type="dxa" w:w="1451"/>
          </w:tcPr>
          <w:p>
            <w:r>
              <w:rPr>
                <w:rFonts w:ascii="Times New Roman" w:hAnsi="Times New Roman" w:eastAsia="Times New Roman"/>
                <w:b w:val="0"/>
                <w:i w:val="0"/>
                <w:sz w:val="24"/>
              </w:rPr>
              <w:t>Cô Thảo</w:t>
            </w:r>
          </w:p>
        </w:tc>
        <w:tc>
          <w:tcPr>
            <w:tcW w:type="dxa" w:w="2149"/>
          </w:tcPr>
          <w:p>
            <w:r>
              <w:rPr>
                <w:rFonts w:ascii="Times New Roman" w:hAnsi="Times New Roman" w:eastAsia="Times New Roman"/>
                <w:b w:val="0"/>
                <w:i w:val="0"/>
                <w:sz w:val="24"/>
              </w:rPr>
              <w:t>TEACHER</w:t>
            </w:r>
          </w:p>
        </w:tc>
        <w:tc>
          <w:tcPr>
            <w:tcW w:type="dxa" w:w="2750"/>
          </w:tcPr>
          <w:p>
            <w:r>
              <w:rPr>
                <w:rFonts w:ascii="Times New Roman" w:hAnsi="Times New Roman" w:eastAsia="Times New Roman"/>
                <w:b w:val="0"/>
                <w:i w:val="0"/>
                <w:sz w:val="24"/>
              </w:rPr>
              <w:t>GV IELTS, 8 năm KN</w:t>
            </w:r>
          </w:p>
        </w:tc>
        <w:tc>
          <w:tcPr>
            <w:tcW w:type="dxa" w:w="2738"/>
          </w:tcPr>
          <w:p>
            <w:r>
              <w:rPr>
                <w:rFonts w:ascii="Times New Roman" w:hAnsi="Times New Roman" w:eastAsia="Times New Roman"/>
                <w:b w:val="0"/>
                <w:i w:val="0"/>
                <w:sz w:val="24"/>
              </w:rPr>
              <w:t>25 phút</w:t>
            </w:r>
          </w:p>
        </w:tc>
      </w:tr>
      <w:tr>
        <w:tc>
          <w:tcPr>
            <w:tcW w:type="dxa" w:w="533"/>
          </w:tcPr>
          <w:p>
            <w:r>
              <w:rPr>
                <w:rFonts w:ascii="Times New Roman" w:hAnsi="Times New Roman" w:eastAsia="Times New Roman"/>
                <w:b w:val="0"/>
                <w:i w:val="0"/>
                <w:sz w:val="24"/>
              </w:rPr>
              <w:t>7</w:t>
            </w:r>
          </w:p>
        </w:tc>
        <w:tc>
          <w:tcPr>
            <w:tcW w:type="dxa" w:w="1451"/>
          </w:tcPr>
          <w:p>
            <w:r>
              <w:rPr>
                <w:rFonts w:ascii="Times New Roman" w:hAnsi="Times New Roman" w:eastAsia="Times New Roman"/>
                <w:b w:val="0"/>
                <w:i w:val="0"/>
                <w:sz w:val="24"/>
              </w:rPr>
              <w:t>Thầy Nam</w:t>
            </w:r>
          </w:p>
        </w:tc>
        <w:tc>
          <w:tcPr>
            <w:tcW w:type="dxa" w:w="2149"/>
          </w:tcPr>
          <w:p>
            <w:r>
              <w:rPr>
                <w:rFonts w:ascii="Times New Roman" w:hAnsi="Times New Roman" w:eastAsia="Times New Roman"/>
                <w:b w:val="0"/>
                <w:i w:val="0"/>
                <w:sz w:val="24"/>
              </w:rPr>
              <w:t>TEACHER</w:t>
            </w:r>
          </w:p>
        </w:tc>
        <w:tc>
          <w:tcPr>
            <w:tcW w:type="dxa" w:w="2750"/>
          </w:tcPr>
          <w:p>
            <w:r>
              <w:rPr>
                <w:rFonts w:ascii="Times New Roman" w:hAnsi="Times New Roman" w:eastAsia="Times New Roman"/>
                <w:b w:val="0"/>
                <w:i w:val="0"/>
                <w:sz w:val="24"/>
              </w:rPr>
              <w:t>GV Toán, 5 năm KN</w:t>
            </w:r>
          </w:p>
        </w:tc>
        <w:tc>
          <w:tcPr>
            <w:tcW w:type="dxa" w:w="2738"/>
          </w:tcPr>
          <w:p>
            <w:r>
              <w:rPr>
                <w:rFonts w:ascii="Times New Roman" w:hAnsi="Times New Roman" w:eastAsia="Times New Roman"/>
                <w:b w:val="0"/>
                <w:i w:val="0"/>
                <w:sz w:val="24"/>
              </w:rPr>
              <w:t>28 phút</w:t>
            </w:r>
          </w:p>
        </w:tc>
      </w:tr>
      <w:tr>
        <w:tc>
          <w:tcPr>
            <w:tcW w:type="dxa" w:w="533"/>
          </w:tcPr>
          <w:p>
            <w:r>
              <w:rPr>
                <w:rFonts w:ascii="Times New Roman" w:hAnsi="Times New Roman" w:eastAsia="Times New Roman"/>
                <w:b w:val="0"/>
                <w:i w:val="0"/>
                <w:sz w:val="24"/>
              </w:rPr>
              <w:t>8</w:t>
            </w:r>
          </w:p>
        </w:tc>
        <w:tc>
          <w:tcPr>
            <w:tcW w:type="dxa" w:w="1451"/>
          </w:tcPr>
          <w:p>
            <w:r>
              <w:rPr>
                <w:rFonts w:ascii="Times New Roman" w:hAnsi="Times New Roman" w:eastAsia="Times New Roman"/>
                <w:b w:val="0"/>
                <w:i w:val="0"/>
                <w:sz w:val="24"/>
              </w:rPr>
              <w:t>Chị Thu</w:t>
            </w:r>
          </w:p>
        </w:tc>
        <w:tc>
          <w:tcPr>
            <w:tcW w:type="dxa" w:w="2149"/>
          </w:tcPr>
          <w:p>
            <w:r>
              <w:rPr>
                <w:rFonts w:ascii="Times New Roman" w:hAnsi="Times New Roman" w:eastAsia="Times New Roman"/>
                <w:b w:val="0"/>
                <w:i w:val="0"/>
                <w:sz w:val="24"/>
              </w:rPr>
              <w:t>PARENT</w:t>
            </w:r>
          </w:p>
        </w:tc>
        <w:tc>
          <w:tcPr>
            <w:tcW w:type="dxa" w:w="2750"/>
          </w:tcPr>
          <w:p>
            <w:r>
              <w:rPr>
                <w:rFonts w:ascii="Times New Roman" w:hAnsi="Times New Roman" w:eastAsia="Times New Roman"/>
                <w:b w:val="0"/>
                <w:i w:val="0"/>
                <w:sz w:val="24"/>
              </w:rPr>
              <w:t>2 con, HN</w:t>
            </w:r>
          </w:p>
        </w:tc>
        <w:tc>
          <w:tcPr>
            <w:tcW w:type="dxa" w:w="2738"/>
          </w:tcPr>
          <w:p>
            <w:r>
              <w:rPr>
                <w:rFonts w:ascii="Times New Roman" w:hAnsi="Times New Roman" w:eastAsia="Times New Roman"/>
                <w:b w:val="0"/>
                <w:i w:val="0"/>
                <w:sz w:val="24"/>
              </w:rPr>
              <w:t>20 phút</w:t>
            </w:r>
          </w:p>
        </w:tc>
      </w:tr>
    </w:tbl>
    <w:p/>
    <w:p/>
    <w:p>
      <w:pPr>
        <w:jc w:val="right"/>
      </w:pPr>
      <w:r>
        <w:rPr>
          <w:rFonts w:ascii="Times New Roman" w:hAnsi="Times New Roman" w:eastAsia="Times New Roman"/>
          <w:b w:val="0"/>
          <w:i/>
          <w:sz w:val="26"/>
        </w:rPr>
        <w:t>Hà Nội, ngày ... tháng 02 năm 2026</w:t>
      </w:r>
    </w:p>
    <w:p>
      <w:pPr>
        <w:jc w:val="right"/>
      </w:pPr>
      <w:r>
        <w:rPr>
          <w:rFonts w:ascii="Times New Roman" w:hAnsi="Times New Roman" w:eastAsia="Times New Roman"/>
          <w:b/>
          <w:i w:val="0"/>
          <w:sz w:val="26"/>
        </w:rPr>
        <w:t>Sinh viên thực hiện</w:t>
      </w:r>
    </w:p>
    <w:p/>
    <w:p/>
    <w:p>
      <w:pPr>
        <w:jc w:val="right"/>
      </w:pPr>
      <w:r>
        <w:rPr>
          <w:rFonts w:ascii="Times New Roman" w:hAnsi="Times New Roman" w:eastAsia="Times New Roman"/>
          <w:b w:val="0"/>
          <w:i w:val="0"/>
          <w:sz w:val="26"/>
        </w:rPr>
        <w:t>Nguyễn Văn Kiệt</w:t>
      </w:r>
    </w:p>
    <w:sectPr w:rsidR="00FC693F" w:rsidRPr="0006063C" w:rsidSect="00034616">
      <w:head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