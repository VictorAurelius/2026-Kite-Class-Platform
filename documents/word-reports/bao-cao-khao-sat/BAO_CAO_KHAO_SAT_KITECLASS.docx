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val="0"/>
          <w:i w:val="0"/>
          <w:sz w:val="28"/>
        </w:rPr>
        <w:t>TRƯỜNG ĐẠI HỌC GIAO THÔNG VẬN TẢI</w:t>
      </w:r>
    </w:p>
    <w:p>
      <w:pPr>
        <w:spacing w:before="0" w:after="0"/>
        <w:jc w:val="center"/>
      </w:pPr>
      <w:r>
        <w:rPr>
          <w:rFonts w:ascii="Times New Roman" w:hAnsi="Times New Roman" w:eastAsia="Times New Roman"/>
          <w:b/>
          <w:i w:val="0"/>
          <w:sz w:val="28"/>
          <w:u w:val="single"/>
        </w:rPr>
        <w:t>KHOA CÔNG NGHỆ THÔNG TIN</w:t>
      </w:r>
    </w:p>
    <w:p>
      <w:pPr>
        <w:spacing w:before="480" w:after="480"/>
        <w:jc w:val="center"/>
      </w:pPr>
      <w:r>
        <w:rPr>
          <w:rFonts w:ascii="Times New Roman" w:hAnsi="Times New Roman" w:eastAsia="Times New Roman"/>
          <w:b w:val="0"/>
          <w:i w:val="0"/>
          <w:color w:val="808080"/>
          <w:sz w:val="24"/>
        </w:rPr>
        <w:t>[LOGO TRƯỜNG]</w:t>
      </w:r>
    </w:p>
    <w:p>
      <w:pPr>
        <w:spacing w:before="480" w:after="480"/>
        <w:jc w:val="center"/>
      </w:pPr>
      <w:r>
        <w:rPr>
          <w:rFonts w:ascii="Times New Roman" w:hAnsi="Times New Roman" w:eastAsia="Times New Roman"/>
          <w:b/>
          <w:i w:val="0"/>
          <w:sz w:val="52"/>
        </w:rPr>
        <w:t>BÁO CÁO KHẢO SÁT</w:t>
      </w:r>
    </w:p>
    <w:p>
      <w:pPr>
        <w:spacing w:before="240" w:after="120"/>
        <w:jc w:val="center"/>
      </w:pPr>
      <w:r>
        <w:rPr>
          <w:rFonts w:ascii="Times New Roman" w:hAnsi="Times New Roman" w:eastAsia="Times New Roman"/>
          <w:b w:val="0"/>
          <w:i w:val="0"/>
          <w:sz w:val="28"/>
        </w:rPr>
        <w:t>ĐỀ TÀI</w:t>
      </w:r>
    </w:p>
    <w:p>
      <w:pPr>
        <w:spacing w:before="120" w:after="720"/>
        <w:jc w:val="center"/>
      </w:pPr>
      <w:r>
        <w:rPr>
          <w:rFonts w:ascii="Times New Roman" w:hAnsi="Times New Roman" w:eastAsia="Times New Roman"/>
          <w:b/>
          <w:i w:val="0"/>
          <w:sz w:val="32"/>
        </w:rPr>
        <w:t>KHẢO SÁT NHU CẦU NGƯỜI DÙNG</w:t>
        <w:br/>
        <w:t>CHO NỀN TẢNG QUẢN LÝ LỚP HỌC KITECLASS</w:t>
      </w:r>
    </w:p>
    <w:p>
      <w:pPr>
        <w:spacing w:before="120" w:after="120"/>
        <w:ind w:left="1701"/>
        <w:jc w:val="left"/>
      </w:pPr>
      <w:r>
        <w:rPr>
          <w:rFonts w:ascii="Times New Roman" w:hAnsi="Times New Roman" w:eastAsia="Times New Roman"/>
          <w:b w:val="0"/>
          <w:i w:val="0"/>
          <w:sz w:val="28"/>
        </w:rPr>
        <w:t>Giảng viên hướng dẫn</w:t>
      </w:r>
      <w:r>
        <w:rPr>
          <w:rFonts w:ascii="Times New Roman" w:hAnsi="Times New Roman" w:eastAsia="Times New Roman"/>
          <w:b w:val="0"/>
          <w:i w:val="0"/>
          <w:sz w:val="28"/>
        </w:rPr>
        <w:tab/>
        <w:t>: TS. Nguyễn Đức Dư</w:t>
      </w:r>
    </w:p>
    <w:p>
      <w:pPr>
        <w:spacing w:before="120" w:after="120"/>
        <w:ind w:left="1701"/>
        <w:jc w:val="left"/>
      </w:pPr>
      <w:r>
        <w:rPr>
          <w:rFonts w:ascii="Times New Roman" w:hAnsi="Times New Roman" w:eastAsia="Times New Roman"/>
          <w:b w:val="0"/>
          <w:i w:val="0"/>
          <w:sz w:val="28"/>
        </w:rPr>
        <w:t>Sinh viên thực hiện</w:t>
      </w:r>
      <w:r>
        <w:rPr>
          <w:rFonts w:ascii="Times New Roman" w:hAnsi="Times New Roman" w:eastAsia="Times New Roman"/>
          <w:b w:val="0"/>
          <w:i w:val="0"/>
          <w:sz w:val="28"/>
        </w:rPr>
        <w:tab/>
        <w:t>: Nguyễn Văn Kiệt</w:t>
      </w:r>
    </w:p>
    <w:p>
      <w:pPr>
        <w:spacing w:before="120" w:after="120"/>
        <w:ind w:left="1701"/>
        <w:jc w:val="left"/>
      </w:pPr>
      <w:r>
        <w:rPr>
          <w:rFonts w:ascii="Times New Roman" w:hAnsi="Times New Roman" w:eastAsia="Times New Roman"/>
          <w:b w:val="0"/>
          <w:i w:val="0"/>
          <w:sz w:val="28"/>
        </w:rPr>
        <w:t>Lớp</w:t>
      </w:r>
      <w:r>
        <w:rPr>
          <w:rFonts w:ascii="Times New Roman" w:hAnsi="Times New Roman" w:eastAsia="Times New Roman"/>
          <w:b w:val="0"/>
          <w:i w:val="0"/>
          <w:sz w:val="28"/>
        </w:rPr>
        <w:tab/>
        <w:t>: [Tên lớp]</w:t>
      </w:r>
    </w:p>
    <w:p>
      <w:pPr>
        <w:spacing w:before="120" w:after="120"/>
        <w:ind w:left="1701"/>
        <w:jc w:val="left"/>
      </w:pPr>
      <w:r>
        <w:rPr>
          <w:rFonts w:ascii="Times New Roman" w:hAnsi="Times New Roman" w:eastAsia="Times New Roman"/>
          <w:b w:val="0"/>
          <w:i w:val="0"/>
          <w:sz w:val="28"/>
        </w:rPr>
        <w:t>Mã sinh viên</w:t>
      </w:r>
      <w:r>
        <w:rPr>
          <w:rFonts w:ascii="Times New Roman" w:hAnsi="Times New Roman" w:eastAsia="Times New Roman"/>
          <w:b w:val="0"/>
          <w:i w:val="0"/>
          <w:sz w:val="28"/>
        </w:rPr>
        <w:tab/>
        <w:t>: [MSSV]</w:t>
      </w:r>
    </w:p>
    <w:p>
      <w:pPr>
        <w:spacing w:before="0" w:after="0"/>
      </w:pPr>
    </w:p>
    <w:p>
      <w:pPr>
        <w:spacing w:before="0" w:after="0"/>
      </w:pPr>
    </w:p>
    <w:p>
      <w:pPr>
        <w:spacing w:before="0" w:after="0"/>
      </w:pPr>
    </w:p>
    <w:p>
      <w:pPr>
        <w:spacing w:before="0" w:after="0"/>
      </w:pPr>
    </w:p>
    <w:p>
      <w:pPr>
        <w:jc w:val="center"/>
      </w:pPr>
      <w:r>
        <w:rPr>
          <w:rFonts w:ascii="Times New Roman" w:hAnsi="Times New Roman" w:eastAsia="Times New Roman"/>
          <w:b/>
          <w:i w:val="0"/>
          <w:sz w:val="28"/>
        </w:rPr>
        <w:t>Hà Nội – 2026</w:t>
      </w:r>
    </w:p>
    <w:p>
      <w:r>
        <w:br w:type="page"/>
      </w:r>
    </w:p>
    <w:p>
      <w:pPr>
        <w:spacing w:before="0" w:after="240"/>
        <w:jc w:val="center"/>
      </w:pPr>
      <w:r>
        <w:rPr>
          <w:rFonts w:ascii="Times New Roman" w:hAnsi="Times New Roman" w:eastAsia="Times New Roman"/>
          <w:b/>
          <w:i w:val="0"/>
          <w:sz w:val="36"/>
        </w:rPr>
        <w:t>MỤC LỤC</w:t>
      </w:r>
    </w:p>
    <w:p>
      <w:pPr>
        <w:jc w:val="center"/>
      </w:pPr>
      <w:r>
        <w:rPr>
          <w:rFonts w:ascii="Times New Roman" w:hAnsi="Times New Roman"/>
          <w:i/>
          <w:color w:val="808080"/>
          <w:sz w:val="24"/>
        </w:rPr>
        <w:t>[Tạo mục lục tự động: References → Table of Contents]</w:t>
      </w:r>
    </w:p>
    <w:p>
      <w:r>
        <w:br w:type="page"/>
      </w:r>
    </w:p>
    <w:p>
      <w:pPr>
        <w:spacing w:before="0" w:after="240"/>
        <w:jc w:val="center"/>
      </w:pPr>
      <w:r>
        <w:rPr>
          <w:rFonts w:ascii="Times New Roman" w:hAnsi="Times New Roman" w:eastAsia="Times New Roman"/>
          <w:b/>
          <w:i w:val="0"/>
          <w:sz w:val="36"/>
        </w:rPr>
        <w:t>DANH MỤC BẢNG BIỂU</w:t>
      </w:r>
    </w:p>
    <w:p>
      <w:r>
        <w:rPr>
          <w:rFonts w:ascii="Times New Roman" w:hAnsi="Times New Roman" w:eastAsia="Times New Roman"/>
          <w:b w:val="0"/>
          <w:i w:val="0"/>
          <w:sz w:val="26"/>
        </w:rPr>
        <w:t>Bảng 1.1. Thông tin các actors trong hệ thống</w:t>
      </w:r>
    </w:p>
    <w:p>
      <w:r>
        <w:rPr>
          <w:rFonts w:ascii="Times New Roman" w:hAnsi="Times New Roman" w:eastAsia="Times New Roman"/>
          <w:b w:val="0"/>
          <w:i w:val="0"/>
          <w:sz w:val="26"/>
        </w:rPr>
        <w:t>Bảng 1.2. Kế hoạch khảo sát chi tiết</w:t>
      </w:r>
    </w:p>
    <w:p>
      <w:r>
        <w:rPr>
          <w:rFonts w:ascii="Times New Roman" w:hAnsi="Times New Roman" w:eastAsia="Times New Roman"/>
          <w:b w:val="0"/>
          <w:i w:val="0"/>
          <w:sz w:val="26"/>
        </w:rPr>
        <w:t>Bảng 1.3. Bảng hỏi CENTER_OWNER</w:t>
      </w:r>
    </w:p>
    <w:p>
      <w:r>
        <w:rPr>
          <w:rFonts w:ascii="Times New Roman" w:hAnsi="Times New Roman" w:eastAsia="Times New Roman"/>
          <w:b w:val="0"/>
          <w:i w:val="0"/>
          <w:sz w:val="26"/>
        </w:rPr>
        <w:t>Bảng 1.4. Bảng hỏi TEACHER</w:t>
      </w:r>
    </w:p>
    <w:p>
      <w:r>
        <w:rPr>
          <w:rFonts w:ascii="Times New Roman" w:hAnsi="Times New Roman" w:eastAsia="Times New Roman"/>
          <w:b w:val="0"/>
          <w:i w:val="0"/>
          <w:sz w:val="26"/>
        </w:rPr>
        <w:t>Bảng 1.5. Bảng hỏi STUDENT</w:t>
      </w:r>
    </w:p>
    <w:p>
      <w:r>
        <w:rPr>
          <w:rFonts w:ascii="Times New Roman" w:hAnsi="Times New Roman" w:eastAsia="Times New Roman"/>
          <w:b w:val="0"/>
          <w:i w:val="0"/>
          <w:sz w:val="26"/>
        </w:rPr>
        <w:t>Bảng 1.6. Bảng hỏi PARENT</w:t>
      </w:r>
    </w:p>
    <w:p>
      <w:r>
        <w:rPr>
          <w:rFonts w:ascii="Times New Roman" w:hAnsi="Times New Roman" w:eastAsia="Times New Roman"/>
          <w:b w:val="0"/>
          <w:i w:val="0"/>
          <w:sz w:val="26"/>
        </w:rPr>
        <w:t>Bảng 1.7. Câu hỏi phỏng vấn CENTER_OWNER</w:t>
      </w:r>
    </w:p>
    <w:p>
      <w:r>
        <w:rPr>
          <w:rFonts w:ascii="Times New Roman" w:hAnsi="Times New Roman" w:eastAsia="Times New Roman"/>
          <w:b w:val="0"/>
          <w:i w:val="0"/>
          <w:sz w:val="26"/>
        </w:rPr>
        <w:t>Bảng 1.8. Câu hỏi phỏng vấn TEACHER</w:t>
      </w:r>
    </w:p>
    <w:p>
      <w:r>
        <w:rPr>
          <w:rFonts w:ascii="Times New Roman" w:hAnsi="Times New Roman" w:eastAsia="Times New Roman"/>
          <w:b w:val="0"/>
          <w:i w:val="0"/>
          <w:sz w:val="26"/>
        </w:rPr>
        <w:t>Bảng 2.1. Tổng hợp sản phẩm cạnh tranh</w:t>
      </w:r>
    </w:p>
    <w:p>
      <w:r>
        <w:rPr>
          <w:rFonts w:ascii="Times New Roman" w:hAnsi="Times New Roman" w:eastAsia="Times New Roman"/>
          <w:b w:val="0"/>
          <w:i w:val="0"/>
          <w:sz w:val="26"/>
        </w:rPr>
        <w:t>Bảng 2.2. So sánh tính năng các sản phẩm</w:t>
      </w:r>
    </w:p>
    <w:p>
      <w:r>
        <w:rPr>
          <w:rFonts w:ascii="Times New Roman" w:hAnsi="Times New Roman" w:eastAsia="Times New Roman"/>
          <w:b w:val="0"/>
          <w:i w:val="0"/>
          <w:sz w:val="26"/>
        </w:rPr>
        <w:t>Bảng 2.3. Phân bố mẫu khảo sát</w:t>
      </w:r>
    </w:p>
    <w:p>
      <w:r>
        <w:rPr>
          <w:rFonts w:ascii="Times New Roman" w:hAnsi="Times New Roman" w:eastAsia="Times New Roman"/>
          <w:b w:val="0"/>
          <w:i w:val="0"/>
          <w:sz w:val="26"/>
        </w:rPr>
        <w:t>Bảng 2.4. Pain points của chủ trung tâm</w:t>
      </w:r>
    </w:p>
    <w:p>
      <w:r>
        <w:rPr>
          <w:rFonts w:ascii="Times New Roman" w:hAnsi="Times New Roman" w:eastAsia="Times New Roman"/>
          <w:b w:val="0"/>
          <w:i w:val="0"/>
          <w:sz w:val="26"/>
        </w:rPr>
        <w:t>Bảng 2.5. Đánh giá mức độ quan trọng tính năng</w:t>
      </w:r>
    </w:p>
    <w:p>
      <w:r>
        <w:rPr>
          <w:rFonts w:ascii="Times New Roman" w:hAnsi="Times New Roman" w:eastAsia="Times New Roman"/>
          <w:b w:val="0"/>
          <w:i w:val="0"/>
          <w:sz w:val="26"/>
        </w:rPr>
        <w:t>Bảng 3.1. Ma trận ưu tiên tính năng</w:t>
      </w:r>
    </w:p>
    <w:p>
      <w:r>
        <w:rPr>
          <w:rFonts w:ascii="Times New Roman" w:hAnsi="Times New Roman" w:eastAsia="Times New Roman"/>
          <w:b w:val="0"/>
          <w:i w:val="0"/>
          <w:sz w:val="26"/>
        </w:rPr>
        <w:t>Bảng 3.2. Đề xuất gói dịch vụ</w:t>
      </w:r>
    </w:p>
    <w:p>
      <w:r>
        <w:br w:type="page"/>
      </w:r>
    </w:p>
    <w:p>
      <w:pPr>
        <w:spacing w:before="0" w:after="240"/>
        <w:jc w:val="center"/>
      </w:pPr>
      <w:r>
        <w:rPr>
          <w:rFonts w:ascii="Times New Roman" w:hAnsi="Times New Roman" w:eastAsia="Times New Roman"/>
          <w:b/>
          <w:i w:val="0"/>
          <w:sz w:val="36"/>
        </w:rPr>
        <w:t>DANH MỤC HÌNH VẼ</w:t>
      </w:r>
    </w:p>
    <w:p>
      <w:r>
        <w:rPr>
          <w:rFonts w:ascii="Times New Roman" w:hAnsi="Times New Roman" w:eastAsia="Times New Roman"/>
          <w:b w:val="0"/>
          <w:i w:val="0"/>
          <w:sz w:val="26"/>
        </w:rPr>
        <w:t>Hình 1.1. Quy trình khảo sát 3 giai đoạn</w:t>
      </w:r>
    </w:p>
    <w:p>
      <w:r>
        <w:rPr>
          <w:rFonts w:ascii="Times New Roman" w:hAnsi="Times New Roman" w:eastAsia="Times New Roman"/>
          <w:b w:val="0"/>
          <w:i w:val="0"/>
          <w:sz w:val="26"/>
        </w:rPr>
        <w:t>Hình 2.1. Giao diện BeeClass</w:t>
      </w:r>
    </w:p>
    <w:p>
      <w:r>
        <w:rPr>
          <w:rFonts w:ascii="Times New Roman" w:hAnsi="Times New Roman" w:eastAsia="Times New Roman"/>
          <w:b w:val="0"/>
          <w:i w:val="0"/>
          <w:sz w:val="26"/>
        </w:rPr>
        <w:t>Hình 2.2. Giao diện Edupage</w:t>
      </w:r>
    </w:p>
    <w:p>
      <w:r>
        <w:rPr>
          <w:rFonts w:ascii="Times New Roman" w:hAnsi="Times New Roman" w:eastAsia="Times New Roman"/>
          <w:b w:val="0"/>
          <w:i w:val="0"/>
          <w:sz w:val="26"/>
        </w:rPr>
        <w:t>Hình 2.3. Giao diện ClassIn</w:t>
      </w:r>
    </w:p>
    <w:p>
      <w:r>
        <w:rPr>
          <w:rFonts w:ascii="Times New Roman" w:hAnsi="Times New Roman" w:eastAsia="Times New Roman"/>
          <w:b w:val="0"/>
          <w:i w:val="0"/>
          <w:sz w:val="26"/>
        </w:rPr>
        <w:t>Hình 2.4. Biểu đồ phân bố quy mô trung tâm</w:t>
      </w:r>
    </w:p>
    <w:p>
      <w:r>
        <w:rPr>
          <w:rFonts w:ascii="Times New Roman" w:hAnsi="Times New Roman" w:eastAsia="Times New Roman"/>
          <w:b w:val="0"/>
          <w:i w:val="0"/>
          <w:sz w:val="26"/>
        </w:rPr>
        <w:t>Hình 2.5. Biểu đồ pain points chủ trung tâm</w:t>
      </w:r>
    </w:p>
    <w:p>
      <w:r>
        <w:rPr>
          <w:rFonts w:ascii="Times New Roman" w:hAnsi="Times New Roman" w:eastAsia="Times New Roman"/>
          <w:b w:val="0"/>
          <w:i w:val="0"/>
          <w:sz w:val="26"/>
        </w:rPr>
        <w:t>Hình 3.1. Feature Prioritization Matrix</w:t>
      </w:r>
    </w:p>
    <w:p>
      <w:r>
        <w:br w:type="page"/>
      </w:r>
    </w:p>
    <w:p>
      <w:pPr>
        <w:spacing w:before="0" w:after="240"/>
        <w:jc w:val="center"/>
      </w:pPr>
      <w:r>
        <w:rPr>
          <w:rFonts w:ascii="Times New Roman" w:hAnsi="Times New Roman" w:eastAsia="Times New Roman"/>
          <w:b/>
          <w:i w:val="0"/>
          <w:sz w:val="36"/>
        </w:rPr>
        <w:t>DANH MỤC TỪ VIẾT TẮT</w:t>
      </w:r>
    </w:p>
    <w:tbl>
      <w:tblPr>
        <w:tblStyle w:val="TableGrid"/>
        <w:tblW w:type="auto" w:w="0"/>
        <w:jc w:val="center"/>
        <w:tblLook w:firstColumn="1" w:firstRow="1" w:lastColumn="0" w:lastRow="0" w:noHBand="0" w:noVBand="1" w:val="04A0"/>
      </w:tblPr>
      <w:tblGrid>
        <w:gridCol w:w="4702"/>
        <w:gridCol w:w="4702"/>
      </w:tblGrid>
      <w:tr>
        <w:tc>
          <w:tcPr>
            <w:tcW w:type="dxa" w:w="1531"/>
            <w:shd w:fill="D9E2F3"/>
          </w:tcPr>
          <w:p>
            <w:pPr>
              <w:jc w:val="center"/>
            </w:pPr>
            <w:r>
              <w:rPr>
                <w:rFonts w:ascii="Times New Roman" w:hAnsi="Times New Roman" w:eastAsia="Times New Roman"/>
                <w:b/>
                <w:i w:val="0"/>
                <w:sz w:val="24"/>
              </w:rPr>
              <w:t>Từ viết tắt</w:t>
            </w:r>
          </w:p>
        </w:tc>
        <w:tc>
          <w:tcPr>
            <w:tcW w:type="dxa" w:w="7875"/>
            <w:shd w:fill="D9E2F3"/>
          </w:tcPr>
          <w:p>
            <w:pPr>
              <w:jc w:val="center"/>
            </w:pPr>
            <w:r>
              <w:rPr>
                <w:rFonts w:ascii="Times New Roman" w:hAnsi="Times New Roman" w:eastAsia="Times New Roman"/>
                <w:b/>
                <w:i w:val="0"/>
                <w:sz w:val="24"/>
              </w:rPr>
              <w:t>Giải thích</w:t>
            </w:r>
          </w:p>
        </w:tc>
      </w:tr>
      <w:tr>
        <w:tc>
          <w:tcPr>
            <w:tcW w:type="dxa" w:w="1531"/>
          </w:tcPr>
          <w:p>
            <w:r>
              <w:rPr>
                <w:rFonts w:ascii="Times New Roman" w:hAnsi="Times New Roman" w:eastAsia="Times New Roman"/>
                <w:b w:val="0"/>
                <w:i w:val="0"/>
                <w:sz w:val="24"/>
              </w:rPr>
              <w:t>AI</w:t>
            </w:r>
          </w:p>
        </w:tc>
        <w:tc>
          <w:tcPr>
            <w:tcW w:type="dxa" w:w="7875"/>
          </w:tcPr>
          <w:p>
            <w:r>
              <w:rPr>
                <w:rFonts w:ascii="Times New Roman" w:hAnsi="Times New Roman" w:eastAsia="Times New Roman"/>
                <w:b w:val="0"/>
                <w:i w:val="0"/>
                <w:sz w:val="24"/>
              </w:rPr>
              <w:t>Artificial Intelligence - Trí tuệ nhân tạo</w:t>
            </w:r>
          </w:p>
        </w:tc>
      </w:tr>
      <w:tr>
        <w:tc>
          <w:tcPr>
            <w:tcW w:type="dxa" w:w="1531"/>
          </w:tcPr>
          <w:p>
            <w:r>
              <w:rPr>
                <w:rFonts w:ascii="Times New Roman" w:hAnsi="Times New Roman" w:eastAsia="Times New Roman"/>
                <w:b w:val="0"/>
                <w:i w:val="0"/>
                <w:sz w:val="24"/>
              </w:rPr>
              <w:t>API</w:t>
            </w:r>
          </w:p>
        </w:tc>
        <w:tc>
          <w:tcPr>
            <w:tcW w:type="dxa" w:w="7875"/>
          </w:tcPr>
          <w:p>
            <w:r>
              <w:rPr>
                <w:rFonts w:ascii="Times New Roman" w:hAnsi="Times New Roman" w:eastAsia="Times New Roman"/>
                <w:b w:val="0"/>
                <w:i w:val="0"/>
                <w:sz w:val="24"/>
              </w:rPr>
              <w:t>Application Programming Interface - Giao diện lập trình ứng dụng</w:t>
            </w:r>
          </w:p>
        </w:tc>
      </w:tr>
      <w:tr>
        <w:tc>
          <w:tcPr>
            <w:tcW w:type="dxa" w:w="1531"/>
          </w:tcPr>
          <w:p>
            <w:r>
              <w:rPr>
                <w:rFonts w:ascii="Times New Roman" w:hAnsi="Times New Roman" w:eastAsia="Times New Roman"/>
                <w:b w:val="0"/>
                <w:i w:val="0"/>
                <w:sz w:val="24"/>
              </w:rPr>
              <w:t>GVHD</w:t>
            </w:r>
          </w:p>
        </w:tc>
        <w:tc>
          <w:tcPr>
            <w:tcW w:type="dxa" w:w="7875"/>
          </w:tcPr>
          <w:p>
            <w:r>
              <w:rPr>
                <w:rFonts w:ascii="Times New Roman" w:hAnsi="Times New Roman" w:eastAsia="Times New Roman"/>
                <w:b w:val="0"/>
                <w:i w:val="0"/>
                <w:sz w:val="24"/>
              </w:rPr>
              <w:t>Giảng viên hướng dẫn</w:t>
            </w:r>
          </w:p>
        </w:tc>
      </w:tr>
      <w:tr>
        <w:tc>
          <w:tcPr>
            <w:tcW w:type="dxa" w:w="1531"/>
          </w:tcPr>
          <w:p>
            <w:r>
              <w:rPr>
                <w:rFonts w:ascii="Times New Roman" w:hAnsi="Times New Roman" w:eastAsia="Times New Roman"/>
                <w:b w:val="0"/>
                <w:i w:val="0"/>
                <w:sz w:val="24"/>
              </w:rPr>
              <w:t>HV</w:t>
            </w:r>
          </w:p>
        </w:tc>
        <w:tc>
          <w:tcPr>
            <w:tcW w:type="dxa" w:w="7875"/>
          </w:tcPr>
          <w:p>
            <w:r>
              <w:rPr>
                <w:rFonts w:ascii="Times New Roman" w:hAnsi="Times New Roman" w:eastAsia="Times New Roman"/>
                <w:b w:val="0"/>
                <w:i w:val="0"/>
                <w:sz w:val="24"/>
              </w:rPr>
              <w:t>Học viên</w:t>
            </w:r>
          </w:p>
        </w:tc>
      </w:tr>
      <w:tr>
        <w:tc>
          <w:tcPr>
            <w:tcW w:type="dxa" w:w="1531"/>
          </w:tcPr>
          <w:p>
            <w:r>
              <w:rPr>
                <w:rFonts w:ascii="Times New Roman" w:hAnsi="Times New Roman" w:eastAsia="Times New Roman"/>
                <w:b w:val="0"/>
                <w:i w:val="0"/>
                <w:sz w:val="24"/>
              </w:rPr>
              <w:t>LMS</w:t>
            </w:r>
          </w:p>
        </w:tc>
        <w:tc>
          <w:tcPr>
            <w:tcW w:type="dxa" w:w="7875"/>
          </w:tcPr>
          <w:p>
            <w:r>
              <w:rPr>
                <w:rFonts w:ascii="Times New Roman" w:hAnsi="Times New Roman" w:eastAsia="Times New Roman"/>
                <w:b w:val="0"/>
                <w:i w:val="0"/>
                <w:sz w:val="24"/>
              </w:rPr>
              <w:t>Learning Management System - Hệ thống quản lý học tập</w:t>
            </w:r>
          </w:p>
        </w:tc>
      </w:tr>
      <w:tr>
        <w:tc>
          <w:tcPr>
            <w:tcW w:type="dxa" w:w="1531"/>
          </w:tcPr>
          <w:p>
            <w:r>
              <w:rPr>
                <w:rFonts w:ascii="Times New Roman" w:hAnsi="Times New Roman" w:eastAsia="Times New Roman"/>
                <w:b w:val="0"/>
                <w:i w:val="0"/>
                <w:sz w:val="24"/>
              </w:rPr>
              <w:t>MVP</w:t>
            </w:r>
          </w:p>
        </w:tc>
        <w:tc>
          <w:tcPr>
            <w:tcW w:type="dxa" w:w="7875"/>
          </w:tcPr>
          <w:p>
            <w:r>
              <w:rPr>
                <w:rFonts w:ascii="Times New Roman" w:hAnsi="Times New Roman" w:eastAsia="Times New Roman"/>
                <w:b w:val="0"/>
                <w:i w:val="0"/>
                <w:sz w:val="24"/>
              </w:rPr>
              <w:t>Minimum Viable Product - Sản phẩm khả dụng tối thiểu</w:t>
            </w:r>
          </w:p>
        </w:tc>
      </w:tr>
      <w:tr>
        <w:tc>
          <w:tcPr>
            <w:tcW w:type="dxa" w:w="1531"/>
          </w:tcPr>
          <w:p>
            <w:r>
              <w:rPr>
                <w:rFonts w:ascii="Times New Roman" w:hAnsi="Times New Roman" w:eastAsia="Times New Roman"/>
                <w:b w:val="0"/>
                <w:i w:val="0"/>
                <w:sz w:val="24"/>
              </w:rPr>
              <w:t>QR</w:t>
            </w:r>
          </w:p>
        </w:tc>
        <w:tc>
          <w:tcPr>
            <w:tcW w:type="dxa" w:w="7875"/>
          </w:tcPr>
          <w:p>
            <w:r>
              <w:rPr>
                <w:rFonts w:ascii="Times New Roman" w:hAnsi="Times New Roman" w:eastAsia="Times New Roman"/>
                <w:b w:val="0"/>
                <w:i w:val="0"/>
                <w:sz w:val="24"/>
              </w:rPr>
              <w:t>Quick Response - Mã phản hồi nhanh</w:t>
            </w:r>
          </w:p>
        </w:tc>
      </w:tr>
      <w:tr>
        <w:tc>
          <w:tcPr>
            <w:tcW w:type="dxa" w:w="1531"/>
          </w:tcPr>
          <w:p>
            <w:r>
              <w:rPr>
                <w:rFonts w:ascii="Times New Roman" w:hAnsi="Times New Roman" w:eastAsia="Times New Roman"/>
                <w:b w:val="0"/>
                <w:i w:val="0"/>
                <w:sz w:val="24"/>
              </w:rPr>
              <w:t>SaaS</w:t>
            </w:r>
          </w:p>
        </w:tc>
        <w:tc>
          <w:tcPr>
            <w:tcW w:type="dxa" w:w="7875"/>
          </w:tcPr>
          <w:p>
            <w:r>
              <w:rPr>
                <w:rFonts w:ascii="Times New Roman" w:hAnsi="Times New Roman" w:eastAsia="Times New Roman"/>
                <w:b w:val="0"/>
                <w:i w:val="0"/>
                <w:sz w:val="24"/>
              </w:rPr>
              <w:t>Software as a Service - Phần mềm dạng dịch vụ</w:t>
            </w:r>
          </w:p>
        </w:tc>
      </w:tr>
      <w:tr>
        <w:tc>
          <w:tcPr>
            <w:tcW w:type="dxa" w:w="1531"/>
          </w:tcPr>
          <w:p>
            <w:r>
              <w:rPr>
                <w:rFonts w:ascii="Times New Roman" w:hAnsi="Times New Roman" w:eastAsia="Times New Roman"/>
                <w:b w:val="0"/>
                <w:i w:val="0"/>
                <w:sz w:val="24"/>
              </w:rPr>
              <w:t>TT</w:t>
            </w:r>
          </w:p>
        </w:tc>
        <w:tc>
          <w:tcPr>
            <w:tcW w:type="dxa" w:w="7875"/>
          </w:tcPr>
          <w:p>
            <w:r>
              <w:rPr>
                <w:rFonts w:ascii="Times New Roman" w:hAnsi="Times New Roman" w:eastAsia="Times New Roman"/>
                <w:b w:val="0"/>
                <w:i w:val="0"/>
                <w:sz w:val="24"/>
              </w:rPr>
              <w:t>Trung tâm</w:t>
            </w:r>
          </w:p>
        </w:tc>
      </w:tr>
      <w:tr>
        <w:tc>
          <w:tcPr>
            <w:tcW w:type="dxa" w:w="1531"/>
          </w:tcPr>
          <w:p>
            <w:r>
              <w:rPr>
                <w:rFonts w:ascii="Times New Roman" w:hAnsi="Times New Roman" w:eastAsia="Times New Roman"/>
                <w:b w:val="0"/>
                <w:i w:val="0"/>
                <w:sz w:val="24"/>
              </w:rPr>
              <w:t>UI/UX</w:t>
            </w:r>
          </w:p>
        </w:tc>
        <w:tc>
          <w:tcPr>
            <w:tcW w:type="dxa" w:w="7875"/>
          </w:tcPr>
          <w:p>
            <w:r>
              <w:rPr>
                <w:rFonts w:ascii="Times New Roman" w:hAnsi="Times New Roman" w:eastAsia="Times New Roman"/>
                <w:b w:val="0"/>
                <w:i w:val="0"/>
                <w:sz w:val="24"/>
              </w:rPr>
              <w:t>User Interface/User Experience - Giao diện/Trải nghiệm người dùng</w:t>
            </w:r>
          </w:p>
        </w:tc>
      </w:tr>
    </w:tbl>
    <w:p/>
    <w:p>
      <w:r>
        <w:br w:type="page"/>
      </w:r>
    </w:p>
    <w:p>
      <w:pPr>
        <w:spacing w:before="0" w:after="240"/>
        <w:jc w:val="center"/>
      </w:pPr>
      <w:r>
        <w:rPr>
          <w:rFonts w:ascii="Times New Roman" w:hAnsi="Times New Roman" w:eastAsia="Times New Roman"/>
          <w:b/>
          <w:i w:val="0"/>
          <w:sz w:val="36"/>
        </w:rPr>
        <w:t>MỞ ĐẦU</w:t>
      </w:r>
    </w:p>
    <w:p>
      <w:pPr>
        <w:spacing w:before="120" w:after="120"/>
        <w:ind w:firstLine="0"/>
        <w:jc w:val="left"/>
      </w:pPr>
      <w:r>
        <w:rPr>
          <w:rFonts w:ascii="Times New Roman" w:hAnsi="Times New Roman" w:eastAsia="Times New Roman"/>
          <w:b/>
          <w:i w:val="0"/>
          <w:sz w:val="32"/>
        </w:rPr>
        <w:t>1. Đặt vấn đề</w:t>
      </w:r>
    </w:p>
    <w:p>
      <w:pPr>
        <w:spacing w:line="288" w:lineRule="auto"/>
        <w:ind w:firstLine="567"/>
        <w:jc w:val="both"/>
      </w:pPr>
      <w:r>
        <w:rPr>
          <w:rFonts w:ascii="Times New Roman" w:hAnsi="Times New Roman" w:eastAsia="Times New Roman"/>
          <w:b w:val="0"/>
          <w:i w:val="0"/>
          <w:sz w:val="26"/>
        </w:rPr>
        <w:t>Trong bối cảnh chuyển đổi số mạnh mẽ tại Việt Nam, ngành giáo dục đang có nhu cầu lớn về các giải pháp công nghệ hỗ trợ quản lý và vận hành. Theo số liệu của Bộ Giáo dục và Đào tạo, cả nước có hơn 50.000 trung tâm giáo dục ngoài công lập, tuy nhiên tỷ lệ ứng dụng phần mềm quản lý chuyên dụng còn rất thấp (dưới 20%).</w:t>
      </w:r>
    </w:p>
    <w:p>
      <w:pPr>
        <w:spacing w:line="288" w:lineRule="auto"/>
        <w:ind w:firstLine="567"/>
        <w:jc w:val="both"/>
      </w:pPr>
      <w:r>
        <w:rPr>
          <w:rFonts w:ascii="Times New Roman" w:hAnsi="Times New Roman" w:eastAsia="Times New Roman"/>
          <w:b w:val="0"/>
          <w:i w:val="0"/>
          <w:sz w:val="26"/>
        </w:rPr>
        <w:t>Đề tài KiteClass Platform được xây dựng nhằm giải quyết bài toán quản lý trung tâm giáo dục với kiến trúc Microservices hiện đại. Để đảm bảo sản phẩm đáp ứng đúng nhu cầu thực tế, việc khảo sát người dùng tiềm năng là bước quan trọng đầu tiên.</w:t>
      </w:r>
    </w:p>
    <w:p>
      <w:pPr>
        <w:spacing w:before="120" w:after="120"/>
        <w:ind w:firstLine="0"/>
        <w:jc w:val="left"/>
      </w:pPr>
      <w:r>
        <w:rPr>
          <w:rFonts w:ascii="Times New Roman" w:hAnsi="Times New Roman" w:eastAsia="Times New Roman"/>
          <w:b/>
          <w:i w:val="0"/>
          <w:sz w:val="32"/>
        </w:rPr>
        <w:t>2. Mục đích khảo sát</w:t>
      </w:r>
    </w:p>
    <w:p>
      <w:pPr>
        <w:spacing w:line="288" w:lineRule="auto"/>
        <w:ind w:firstLine="567"/>
        <w:jc w:val="both"/>
      </w:pPr>
      <w:r>
        <w:rPr>
          <w:rFonts w:ascii="Times New Roman" w:hAnsi="Times New Roman" w:eastAsia="Times New Roman"/>
          <w:b w:val="0"/>
          <w:i w:val="0"/>
          <w:sz w:val="26"/>
        </w:rPr>
        <w:t>Khảo sát được thực hiện với các mục đích sau:</w:t>
      </w:r>
    </w:p>
    <w:p>
      <w:pPr>
        <w:pStyle w:val="ListBullet"/>
        <w:spacing w:line="288" w:lineRule="auto"/>
        <w:ind w:left="567"/>
      </w:pPr>
      <w:r>
        <w:rPr>
          <w:rFonts w:ascii="Times New Roman" w:hAnsi="Times New Roman" w:eastAsia="Times New Roman"/>
          <w:b w:val="0"/>
          <w:i w:val="0"/>
          <w:sz w:val="26"/>
        </w:rPr>
        <w:t>Nghiên cứu các sản phẩm phần mềm tương tự đang có trên thị trường</w:t>
      </w:r>
    </w:p>
    <w:p>
      <w:pPr>
        <w:pStyle w:val="ListBullet"/>
        <w:spacing w:line="288" w:lineRule="auto"/>
        <w:ind w:left="567"/>
      </w:pPr>
      <w:r>
        <w:rPr>
          <w:rFonts w:ascii="Times New Roman" w:hAnsi="Times New Roman" w:eastAsia="Times New Roman"/>
          <w:b w:val="0"/>
          <w:i w:val="0"/>
          <w:sz w:val="26"/>
        </w:rPr>
        <w:t>Xác định pain points (vấn đề khó khăn) của người dùng hiện tại</w:t>
      </w:r>
    </w:p>
    <w:p>
      <w:pPr>
        <w:pStyle w:val="ListBullet"/>
        <w:spacing w:line="288" w:lineRule="auto"/>
        <w:ind w:left="567"/>
      </w:pPr>
      <w:r>
        <w:rPr>
          <w:rFonts w:ascii="Times New Roman" w:hAnsi="Times New Roman" w:eastAsia="Times New Roman"/>
          <w:b w:val="0"/>
          <w:i w:val="0"/>
          <w:sz w:val="26"/>
        </w:rPr>
        <w:t>Đánh giá mức độ quan trọng của các tính năng đề xuất</w:t>
      </w:r>
    </w:p>
    <w:p>
      <w:pPr>
        <w:pStyle w:val="ListBullet"/>
        <w:spacing w:line="288" w:lineRule="auto"/>
        <w:ind w:left="567"/>
      </w:pPr>
      <w:r>
        <w:rPr>
          <w:rFonts w:ascii="Times New Roman" w:hAnsi="Times New Roman" w:eastAsia="Times New Roman"/>
          <w:b w:val="0"/>
          <w:i w:val="0"/>
          <w:sz w:val="26"/>
        </w:rPr>
        <w:t>Hiểu workflow làm việc hàng ngày của từng đối tượng</w:t>
      </w:r>
    </w:p>
    <w:p>
      <w:pPr>
        <w:pStyle w:val="ListBullet"/>
        <w:spacing w:line="288" w:lineRule="auto"/>
        <w:ind w:left="567"/>
      </w:pPr>
      <w:r>
        <w:rPr>
          <w:rFonts w:ascii="Times New Roman" w:hAnsi="Times New Roman" w:eastAsia="Times New Roman"/>
          <w:b w:val="0"/>
          <w:i w:val="0"/>
          <w:sz w:val="26"/>
        </w:rPr>
        <w:t>Thu thập yêu cầu mới từ người dùng</w:t>
      </w:r>
    </w:p>
    <w:p>
      <w:pPr>
        <w:pStyle w:val="ListBullet"/>
        <w:spacing w:line="288" w:lineRule="auto"/>
        <w:ind w:left="567"/>
      </w:pPr>
      <w:r>
        <w:rPr>
          <w:rFonts w:ascii="Times New Roman" w:hAnsi="Times New Roman" w:eastAsia="Times New Roman"/>
          <w:b w:val="0"/>
          <w:i w:val="0"/>
          <w:sz w:val="26"/>
        </w:rPr>
        <w:t>Đánh giá mức độ sẵn sàng chi trả cho giải pháp</w:t>
      </w:r>
    </w:p>
    <w:p>
      <w:pPr>
        <w:spacing w:before="120" w:after="120"/>
        <w:ind w:firstLine="0"/>
        <w:jc w:val="left"/>
      </w:pPr>
      <w:r>
        <w:rPr>
          <w:rFonts w:ascii="Times New Roman" w:hAnsi="Times New Roman" w:eastAsia="Times New Roman"/>
          <w:b/>
          <w:i w:val="0"/>
          <w:sz w:val="32"/>
        </w:rPr>
        <w:t>3. Phạm vi khảo sát</w:t>
      </w:r>
    </w:p>
    <w:p>
      <w:pPr>
        <w:spacing w:line="288" w:lineRule="auto"/>
        <w:ind w:firstLine="567"/>
        <w:jc w:val="both"/>
      </w:pPr>
      <w:r>
        <w:rPr>
          <w:rFonts w:ascii="Times New Roman" w:hAnsi="Times New Roman" w:eastAsia="Times New Roman"/>
          <w:b w:val="0"/>
          <w:i w:val="0"/>
          <w:sz w:val="26"/>
        </w:rPr>
        <w:t>Khảo sát tập trung vào 5 nhóm đối tượng chính của hệ thống:</w:t>
      </w:r>
    </w:p>
    <w:p>
      <w:pPr>
        <w:pStyle w:val="ListBullet"/>
        <w:spacing w:line="288" w:lineRule="auto"/>
        <w:ind w:left="567"/>
      </w:pPr>
      <w:r>
        <w:rPr>
          <w:rFonts w:ascii="Times New Roman" w:hAnsi="Times New Roman" w:eastAsia="Times New Roman"/>
          <w:b w:val="0"/>
          <w:i w:val="0"/>
          <w:sz w:val="26"/>
        </w:rPr>
        <w:t>CENTER_OWNER - Chủ trung tâm: Người ra quyết định mua sản phẩm</w:t>
      </w:r>
    </w:p>
    <w:p>
      <w:pPr>
        <w:pStyle w:val="ListBullet"/>
        <w:spacing w:line="288" w:lineRule="auto"/>
        <w:ind w:left="567"/>
      </w:pPr>
      <w:r>
        <w:rPr>
          <w:rFonts w:ascii="Times New Roman" w:hAnsi="Times New Roman" w:eastAsia="Times New Roman"/>
          <w:b w:val="0"/>
          <w:i w:val="0"/>
          <w:sz w:val="26"/>
        </w:rPr>
        <w:t>CENTER_ADMIN - Quản trị viên: Người vận hành hệ thống hàng ngày</w:t>
      </w:r>
    </w:p>
    <w:p>
      <w:pPr>
        <w:pStyle w:val="ListBullet"/>
        <w:spacing w:line="288" w:lineRule="auto"/>
        <w:ind w:left="567"/>
      </w:pPr>
      <w:r>
        <w:rPr>
          <w:rFonts w:ascii="Times New Roman" w:hAnsi="Times New Roman" w:eastAsia="Times New Roman"/>
          <w:b w:val="0"/>
          <w:i w:val="0"/>
          <w:sz w:val="26"/>
        </w:rPr>
        <w:t>TEACHER - Giáo viên: Người sử dụng để giảng dạy và quản lý lớp</w:t>
      </w:r>
    </w:p>
    <w:p>
      <w:pPr>
        <w:pStyle w:val="ListBullet"/>
        <w:spacing w:line="288" w:lineRule="auto"/>
        <w:ind w:left="567"/>
      </w:pPr>
      <w:r>
        <w:rPr>
          <w:rFonts w:ascii="Times New Roman" w:hAnsi="Times New Roman" w:eastAsia="Times New Roman"/>
          <w:b w:val="0"/>
          <w:i w:val="0"/>
          <w:sz w:val="26"/>
        </w:rPr>
        <w:t>STUDENT - Học viên: Người học và tương tác với hệ thống</w:t>
      </w:r>
    </w:p>
    <w:p>
      <w:pPr>
        <w:pStyle w:val="ListBullet"/>
        <w:spacing w:line="288" w:lineRule="auto"/>
        <w:ind w:left="567"/>
      </w:pPr>
      <w:r>
        <w:rPr>
          <w:rFonts w:ascii="Times New Roman" w:hAnsi="Times New Roman" w:eastAsia="Times New Roman"/>
          <w:b w:val="0"/>
          <w:i w:val="0"/>
          <w:sz w:val="26"/>
        </w:rPr>
        <w:t>PARENT - Phụ huynh: Người theo dõi và thanh toán</w:t>
      </w:r>
    </w:p>
    <w:p>
      <w:pPr>
        <w:spacing w:before="120" w:after="120"/>
        <w:ind w:firstLine="0"/>
        <w:jc w:val="left"/>
      </w:pPr>
      <w:r>
        <w:rPr>
          <w:rFonts w:ascii="Times New Roman" w:hAnsi="Times New Roman" w:eastAsia="Times New Roman"/>
          <w:b/>
          <w:i w:val="0"/>
          <w:sz w:val="32"/>
        </w:rPr>
        <w:t>4. Cấu trúc báo cáo</w:t>
      </w:r>
    </w:p>
    <w:p>
      <w:pPr>
        <w:spacing w:line="288" w:lineRule="auto"/>
        <w:ind w:firstLine="567"/>
        <w:jc w:val="both"/>
      </w:pPr>
      <w:r>
        <w:rPr>
          <w:rFonts w:ascii="Times New Roman" w:hAnsi="Times New Roman" w:eastAsia="Times New Roman"/>
          <w:b w:val="0"/>
          <w:i w:val="0"/>
          <w:sz w:val="26"/>
        </w:rPr>
        <w:t>Ngoài phần Mở đầu và Kết luận, báo cáo được tổ chức thành 3 nội dung chính:</w:t>
      </w:r>
    </w:p>
    <w:p>
      <w:pPr>
        <w:spacing w:line="288" w:lineRule="auto"/>
        <w:ind w:firstLine="567"/>
        <w:jc w:val="both"/>
      </w:pPr>
      <w:r>
        <w:rPr>
          <w:rFonts w:ascii="Times New Roman" w:hAnsi="Times New Roman" w:eastAsia="Times New Roman"/>
          <w:b w:val="0"/>
          <w:i w:val="0"/>
          <w:sz w:val="26"/>
        </w:rPr>
        <w:t>Nội dung 1: Kế hoạch khảo sát - Trình bày chi tiết về kế hoạch, bảng hỏi và câu hỏi phỏng vấn cho từng đối tượng.</w:t>
      </w:r>
    </w:p>
    <w:p>
      <w:pPr>
        <w:spacing w:line="288" w:lineRule="auto"/>
        <w:ind w:firstLine="567"/>
        <w:jc w:val="both"/>
      </w:pPr>
      <w:r>
        <w:rPr>
          <w:rFonts w:ascii="Times New Roman" w:hAnsi="Times New Roman" w:eastAsia="Times New Roman"/>
          <w:b w:val="0"/>
          <w:i w:val="0"/>
          <w:sz w:val="26"/>
        </w:rPr>
        <w:t>Nội dung 2: Khảo sát sản phẩm cạnh tranh và kết quả khảo sát người dùng - Phân tích 3 sản phẩm tương tự trên thị trường và kết quả thu thập từ người dùng.</w:t>
      </w:r>
    </w:p>
    <w:p>
      <w:pPr>
        <w:spacing w:line="288" w:lineRule="auto"/>
        <w:ind w:firstLine="567"/>
        <w:jc w:val="both"/>
      </w:pPr>
      <w:r>
        <w:rPr>
          <w:rFonts w:ascii="Times New Roman" w:hAnsi="Times New Roman" w:eastAsia="Times New Roman"/>
          <w:b w:val="0"/>
          <w:i w:val="0"/>
          <w:sz w:val="26"/>
        </w:rPr>
        <w:t>Nội dung 3: Phân tích và đề xuất - Tổng hợp insights, so sánh với đối thủ và đề xuất chiến lược phát triển sản phẩm.</w:t>
      </w:r>
    </w:p>
    <w:p>
      <w:r>
        <w:br w:type="page"/>
      </w:r>
    </w:p>
    <w:p>
      <w:pPr>
        <w:spacing w:before="0" w:after="240"/>
        <w:jc w:val="center"/>
      </w:pPr>
      <w:r>
        <w:rPr>
          <w:rFonts w:ascii="Times New Roman" w:hAnsi="Times New Roman" w:eastAsia="Times New Roman"/>
          <w:b/>
          <w:i w:val="0"/>
          <w:sz w:val="36"/>
        </w:rPr>
        <w:t>NỘI DUNG 1</w:t>
        <w:br/>
        <w:t>KẾ HOẠCH KHẢO SÁT</w:t>
      </w:r>
    </w:p>
    <w:p>
      <w:pPr>
        <w:spacing w:before="120" w:after="120"/>
        <w:ind w:firstLine="0"/>
        <w:jc w:val="left"/>
      </w:pPr>
      <w:r>
        <w:rPr>
          <w:rFonts w:ascii="Times New Roman" w:hAnsi="Times New Roman" w:eastAsia="Times New Roman"/>
          <w:b/>
          <w:i w:val="0"/>
          <w:sz w:val="32"/>
        </w:rPr>
        <w:t>1.1. Đối tượng khảo sát</w:t>
      </w:r>
    </w:p>
    <w:p>
      <w:pPr>
        <w:spacing w:before="120" w:after="120"/>
        <w:ind w:firstLine="0"/>
        <w:jc w:val="left"/>
      </w:pPr>
      <w:r>
        <w:rPr>
          <w:rFonts w:ascii="Times New Roman" w:hAnsi="Times New Roman" w:eastAsia="Times New Roman"/>
          <w:b/>
          <w:i w:val="0"/>
          <w:sz w:val="28"/>
        </w:rPr>
        <w:t>1.1.1. Các actors trong hệ thống</w:t>
      </w:r>
    </w:p>
    <w:p>
      <w:pPr>
        <w:spacing w:line="288" w:lineRule="auto"/>
        <w:ind w:firstLine="567"/>
        <w:jc w:val="both"/>
      </w:pPr>
      <w:r>
        <w:rPr>
          <w:rFonts w:ascii="Times New Roman" w:hAnsi="Times New Roman" w:eastAsia="Times New Roman"/>
          <w:b w:val="0"/>
          <w:i w:val="0"/>
          <w:sz w:val="26"/>
        </w:rPr>
        <w:t>Hệ thống KiteClass Platform phục vụ 5 nhóm người dùng chính, được phân theo vai trò và quyền hạn trong hệ thống:</w:t>
      </w:r>
    </w:p>
    <w:p>
      <w:pPr>
        <w:spacing w:before="240" w:after="120"/>
        <w:jc w:val="center"/>
      </w:pPr>
      <w:r>
        <w:rPr>
          <w:rFonts w:ascii="Times New Roman" w:hAnsi="Times New Roman" w:eastAsia="Times New Roman"/>
          <w:b/>
          <w:i w:val="0"/>
          <w:sz w:val="26"/>
        </w:rPr>
        <w:t>Bảng 1.1. Thông tin các actors trong hệ thống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3"/>
            <w:shd w:fill="D9E2F3"/>
          </w:tcPr>
          <w:p>
            <w:pPr>
              <w:jc w:val="center"/>
            </w:pPr>
            <w:r>
              <w:rPr>
                <w:rFonts w:ascii="Times New Roman" w:hAnsi="Times New Roman" w:eastAsia="Times New Roman"/>
                <w:b/>
                <w:i w:val="0"/>
                <w:sz w:val="24"/>
              </w:rPr>
              <w:t>Actor</w:t>
            </w:r>
          </w:p>
        </w:tc>
        <w:tc>
          <w:tcPr>
            <w:tcW w:type="dxa" w:w="3770"/>
            <w:shd w:fill="D9E2F3"/>
          </w:tcPr>
          <w:p>
            <w:pPr>
              <w:jc w:val="center"/>
            </w:pPr>
            <w:r>
              <w:rPr>
                <w:rFonts w:ascii="Times New Roman" w:hAnsi="Times New Roman" w:eastAsia="Times New Roman"/>
                <w:b/>
                <w:i w:val="0"/>
                <w:sz w:val="24"/>
              </w:rPr>
              <w:t>Mô tả vai trò</w:t>
            </w:r>
          </w:p>
        </w:tc>
        <w:tc>
          <w:tcPr>
            <w:tcW w:type="dxa" w:w="1712"/>
            <w:shd w:fill="D9E2F3"/>
          </w:tcPr>
          <w:p>
            <w:pPr>
              <w:jc w:val="center"/>
            </w:pPr>
            <w:r>
              <w:rPr>
                <w:rFonts w:ascii="Times New Roman" w:hAnsi="Times New Roman" w:eastAsia="Times New Roman"/>
                <w:b/>
                <w:i w:val="0"/>
                <w:sz w:val="24"/>
              </w:rPr>
              <w:t>Số lượng mẫu</w:t>
            </w:r>
          </w:p>
        </w:tc>
        <w:tc>
          <w:tcPr>
            <w:tcW w:type="dxa" w:w="1576"/>
            <w:shd w:fill="D9E2F3"/>
          </w:tcPr>
          <w:p>
            <w:pPr>
              <w:jc w:val="center"/>
            </w:pPr>
            <w:r>
              <w:rPr>
                <w:rFonts w:ascii="Times New Roman" w:hAnsi="Times New Roman" w:eastAsia="Times New Roman"/>
                <w:b/>
                <w:i w:val="0"/>
                <w:sz w:val="24"/>
              </w:rPr>
              <w:t>Độ ưu tiên</w:t>
            </w:r>
          </w:p>
        </w:tc>
      </w:tr>
      <w:tr>
        <w:tc>
          <w:tcPr>
            <w:tcW w:type="dxa" w:w="2353"/>
          </w:tcPr>
          <w:p>
            <w:r>
              <w:rPr>
                <w:rFonts w:ascii="Times New Roman" w:hAnsi="Times New Roman" w:eastAsia="Times New Roman"/>
                <w:b w:val="0"/>
                <w:i w:val="0"/>
                <w:sz w:val="24"/>
              </w:rPr>
              <w:t>CENTER_OWNER</w:t>
            </w:r>
          </w:p>
        </w:tc>
        <w:tc>
          <w:tcPr>
            <w:tcW w:type="dxa" w:w="3770"/>
          </w:tcPr>
          <w:p>
            <w:r>
              <w:rPr>
                <w:rFonts w:ascii="Times New Roman" w:hAnsi="Times New Roman" w:eastAsia="Times New Roman"/>
                <w:b w:val="0"/>
                <w:i w:val="0"/>
                <w:sz w:val="24"/>
              </w:rPr>
              <w:t>Chủ trung tâm, người ra quyết định mua và định hướng</w:t>
            </w:r>
          </w:p>
        </w:tc>
        <w:tc>
          <w:tcPr>
            <w:tcW w:type="dxa" w:w="1712"/>
          </w:tcPr>
          <w:p>
            <w:r>
              <w:rPr>
                <w:rFonts w:ascii="Times New Roman" w:hAnsi="Times New Roman" w:eastAsia="Times New Roman"/>
                <w:b w:val="0"/>
                <w:i w:val="0"/>
                <w:sz w:val="24"/>
              </w:rPr>
              <w:t>30-50</w:t>
            </w:r>
          </w:p>
        </w:tc>
        <w:tc>
          <w:tcPr>
            <w:tcW w:type="dxa" w:w="1576"/>
          </w:tcPr>
          <w:p>
            <w:r>
              <w:rPr>
                <w:rFonts w:ascii="Times New Roman" w:hAnsi="Times New Roman" w:eastAsia="Times New Roman"/>
                <w:b w:val="0"/>
                <w:i w:val="0"/>
                <w:sz w:val="24"/>
              </w:rPr>
              <w:t>P0 - Cao nhất</w:t>
            </w:r>
          </w:p>
        </w:tc>
      </w:tr>
      <w:tr>
        <w:tc>
          <w:tcPr>
            <w:tcW w:type="dxa" w:w="2353"/>
          </w:tcPr>
          <w:p>
            <w:r>
              <w:rPr>
                <w:rFonts w:ascii="Times New Roman" w:hAnsi="Times New Roman" w:eastAsia="Times New Roman"/>
                <w:b w:val="0"/>
                <w:i w:val="0"/>
                <w:sz w:val="24"/>
              </w:rPr>
              <w:t>CENTER_ADMIN</w:t>
            </w:r>
          </w:p>
        </w:tc>
        <w:tc>
          <w:tcPr>
            <w:tcW w:type="dxa" w:w="3770"/>
          </w:tcPr>
          <w:p>
            <w:r>
              <w:rPr>
                <w:rFonts w:ascii="Times New Roman" w:hAnsi="Times New Roman" w:eastAsia="Times New Roman"/>
                <w:b w:val="0"/>
                <w:i w:val="0"/>
                <w:sz w:val="24"/>
              </w:rPr>
              <w:t>Quản trị viên vận hành hệ thống hàng ngày</w:t>
            </w:r>
          </w:p>
        </w:tc>
        <w:tc>
          <w:tcPr>
            <w:tcW w:type="dxa" w:w="1712"/>
          </w:tcPr>
          <w:p>
            <w:r>
              <w:rPr>
                <w:rFonts w:ascii="Times New Roman" w:hAnsi="Times New Roman" w:eastAsia="Times New Roman"/>
                <w:b w:val="0"/>
                <w:i w:val="0"/>
                <w:sz w:val="24"/>
              </w:rPr>
              <w:t>20-30</w:t>
            </w:r>
          </w:p>
        </w:tc>
        <w:tc>
          <w:tcPr>
            <w:tcW w:type="dxa" w:w="1576"/>
          </w:tcPr>
          <w:p>
            <w:r>
              <w:rPr>
                <w:rFonts w:ascii="Times New Roman" w:hAnsi="Times New Roman" w:eastAsia="Times New Roman"/>
                <w:b w:val="0"/>
                <w:i w:val="0"/>
                <w:sz w:val="24"/>
              </w:rPr>
              <w:t>P0 - Cao nhất</w:t>
            </w:r>
          </w:p>
        </w:tc>
      </w:tr>
      <w:tr>
        <w:tc>
          <w:tcPr>
            <w:tcW w:type="dxa" w:w="2353"/>
          </w:tcPr>
          <w:p>
            <w:r>
              <w:rPr>
                <w:rFonts w:ascii="Times New Roman" w:hAnsi="Times New Roman" w:eastAsia="Times New Roman"/>
                <w:b w:val="0"/>
                <w:i w:val="0"/>
                <w:sz w:val="24"/>
              </w:rPr>
              <w:t>TEACHER</w:t>
            </w:r>
          </w:p>
        </w:tc>
        <w:tc>
          <w:tcPr>
            <w:tcW w:type="dxa" w:w="3770"/>
          </w:tcPr>
          <w:p>
            <w:r>
              <w:rPr>
                <w:rFonts w:ascii="Times New Roman" w:hAnsi="Times New Roman" w:eastAsia="Times New Roman"/>
                <w:b w:val="0"/>
                <w:i w:val="0"/>
                <w:sz w:val="24"/>
              </w:rPr>
              <w:t>Giáo viên trực tiếp giảng dạy, quản lý lớp học</w:t>
            </w:r>
          </w:p>
        </w:tc>
        <w:tc>
          <w:tcPr>
            <w:tcW w:type="dxa" w:w="1712"/>
          </w:tcPr>
          <w:p>
            <w:r>
              <w:rPr>
                <w:rFonts w:ascii="Times New Roman" w:hAnsi="Times New Roman" w:eastAsia="Times New Roman"/>
                <w:b w:val="0"/>
                <w:i w:val="0"/>
                <w:sz w:val="24"/>
              </w:rPr>
              <w:t>40-60</w:t>
            </w:r>
          </w:p>
        </w:tc>
        <w:tc>
          <w:tcPr>
            <w:tcW w:type="dxa" w:w="1576"/>
          </w:tcPr>
          <w:p>
            <w:r>
              <w:rPr>
                <w:rFonts w:ascii="Times New Roman" w:hAnsi="Times New Roman" w:eastAsia="Times New Roman"/>
                <w:b w:val="0"/>
                <w:i w:val="0"/>
                <w:sz w:val="24"/>
              </w:rPr>
              <w:t>P1 - Cao</w:t>
            </w:r>
          </w:p>
        </w:tc>
      </w:tr>
      <w:tr>
        <w:tc>
          <w:tcPr>
            <w:tcW w:type="dxa" w:w="2353"/>
          </w:tcPr>
          <w:p>
            <w:r>
              <w:rPr>
                <w:rFonts w:ascii="Times New Roman" w:hAnsi="Times New Roman" w:eastAsia="Times New Roman"/>
                <w:b w:val="0"/>
                <w:i w:val="0"/>
                <w:sz w:val="24"/>
              </w:rPr>
              <w:t>STUDENT</w:t>
            </w:r>
          </w:p>
        </w:tc>
        <w:tc>
          <w:tcPr>
            <w:tcW w:type="dxa" w:w="3770"/>
          </w:tcPr>
          <w:p>
            <w:r>
              <w:rPr>
                <w:rFonts w:ascii="Times New Roman" w:hAnsi="Times New Roman" w:eastAsia="Times New Roman"/>
                <w:b w:val="0"/>
                <w:i w:val="0"/>
                <w:sz w:val="24"/>
              </w:rPr>
              <w:t>Học viên đăng ký và tham gia các khóa học</w:t>
            </w:r>
          </w:p>
        </w:tc>
        <w:tc>
          <w:tcPr>
            <w:tcW w:type="dxa" w:w="1712"/>
          </w:tcPr>
          <w:p>
            <w:r>
              <w:rPr>
                <w:rFonts w:ascii="Times New Roman" w:hAnsi="Times New Roman" w:eastAsia="Times New Roman"/>
                <w:b w:val="0"/>
                <w:i w:val="0"/>
                <w:sz w:val="24"/>
              </w:rPr>
              <w:t>60-80</w:t>
            </w:r>
          </w:p>
        </w:tc>
        <w:tc>
          <w:tcPr>
            <w:tcW w:type="dxa" w:w="1576"/>
          </w:tcPr>
          <w:p>
            <w:r>
              <w:rPr>
                <w:rFonts w:ascii="Times New Roman" w:hAnsi="Times New Roman" w:eastAsia="Times New Roman"/>
                <w:b w:val="0"/>
                <w:i w:val="0"/>
                <w:sz w:val="24"/>
              </w:rPr>
              <w:t>P1 - Cao</w:t>
            </w:r>
          </w:p>
        </w:tc>
      </w:tr>
      <w:tr>
        <w:tc>
          <w:tcPr>
            <w:tcW w:type="dxa" w:w="2353"/>
          </w:tcPr>
          <w:p>
            <w:r>
              <w:rPr>
                <w:rFonts w:ascii="Times New Roman" w:hAnsi="Times New Roman" w:eastAsia="Times New Roman"/>
                <w:b w:val="0"/>
                <w:i w:val="0"/>
                <w:sz w:val="24"/>
              </w:rPr>
              <w:t>PARENT</w:t>
            </w:r>
          </w:p>
        </w:tc>
        <w:tc>
          <w:tcPr>
            <w:tcW w:type="dxa" w:w="3770"/>
          </w:tcPr>
          <w:p>
            <w:r>
              <w:rPr>
                <w:rFonts w:ascii="Times New Roman" w:hAnsi="Times New Roman" w:eastAsia="Times New Roman"/>
                <w:b w:val="0"/>
                <w:i w:val="0"/>
                <w:sz w:val="24"/>
              </w:rPr>
              <w:t>Phụ huynh theo dõi con và thanh toán học phí</w:t>
            </w:r>
          </w:p>
        </w:tc>
        <w:tc>
          <w:tcPr>
            <w:tcW w:type="dxa" w:w="1712"/>
          </w:tcPr>
          <w:p>
            <w:r>
              <w:rPr>
                <w:rFonts w:ascii="Times New Roman" w:hAnsi="Times New Roman" w:eastAsia="Times New Roman"/>
                <w:b w:val="0"/>
                <w:i w:val="0"/>
                <w:sz w:val="24"/>
              </w:rPr>
              <w:t>40-60</w:t>
            </w:r>
          </w:p>
        </w:tc>
        <w:tc>
          <w:tcPr>
            <w:tcW w:type="dxa" w:w="1576"/>
          </w:tcPr>
          <w:p>
            <w:r>
              <w:rPr>
                <w:rFonts w:ascii="Times New Roman" w:hAnsi="Times New Roman" w:eastAsia="Times New Roman"/>
                <w:b w:val="0"/>
                <w:i w:val="0"/>
                <w:sz w:val="24"/>
              </w:rPr>
              <w:t>P1 - Cao</w:t>
            </w:r>
          </w:p>
        </w:tc>
      </w:tr>
    </w:tbl>
    <w:p/>
    <w:p>
      <w:pPr>
        <w:spacing w:before="120" w:after="120"/>
        <w:ind w:firstLine="0"/>
        <w:jc w:val="left"/>
      </w:pPr>
      <w:r>
        <w:rPr>
          <w:rFonts w:ascii="Times New Roman" w:hAnsi="Times New Roman" w:eastAsia="Times New Roman"/>
          <w:b/>
          <w:i w:val="0"/>
          <w:sz w:val="28"/>
        </w:rPr>
        <w:t>1.1.2. Tiêu chí chọn mẫu</w:t>
      </w:r>
    </w:p>
    <w:p>
      <w:pPr>
        <w:spacing w:line="288" w:lineRule="auto"/>
        <w:ind w:firstLine="567"/>
        <w:jc w:val="both"/>
      </w:pPr>
      <w:r>
        <w:rPr>
          <w:rFonts w:ascii="Times New Roman" w:hAnsi="Times New Roman" w:eastAsia="Times New Roman"/>
          <w:b w:val="0"/>
          <w:i w:val="0"/>
          <w:sz w:val="26"/>
        </w:rPr>
        <w:t>Mẫu khảo sát được chọn theo các tiêu chí đảm bảo tính đại diện:</w:t>
      </w:r>
    </w:p>
    <w:p>
      <w:pPr>
        <w:spacing w:line="288" w:lineRule="auto"/>
        <w:ind w:firstLine="567"/>
        <w:jc w:val="both"/>
      </w:pPr>
      <w:r>
        <w:rPr>
          <w:rFonts w:ascii="Times New Roman" w:hAnsi="Times New Roman" w:eastAsia="Times New Roman"/>
          <w:b w:val="0"/>
          <w:i w:val="0"/>
          <w:sz w:val="26"/>
        </w:rPr>
        <w:t>Đối với CENTER_OWNER và CENTER_ADMIN:</w:t>
      </w:r>
    </w:p>
    <w:p>
      <w:pPr>
        <w:pStyle w:val="ListBullet"/>
        <w:spacing w:line="288" w:lineRule="auto"/>
        <w:ind w:left="567"/>
      </w:pPr>
      <w:r>
        <w:rPr>
          <w:rFonts w:ascii="Times New Roman" w:hAnsi="Times New Roman" w:eastAsia="Times New Roman"/>
          <w:b w:val="0"/>
          <w:i w:val="0"/>
          <w:sz w:val="26"/>
        </w:rPr>
        <w:t>Quy mô trung tâm: Nhỏ (&lt;50 HV), Vừa (50-200 HV), Lớn (&gt;200 HV)</w:t>
      </w:r>
    </w:p>
    <w:p>
      <w:pPr>
        <w:pStyle w:val="ListBullet"/>
        <w:spacing w:line="288" w:lineRule="auto"/>
        <w:ind w:left="567"/>
      </w:pPr>
      <w:r>
        <w:rPr>
          <w:rFonts w:ascii="Times New Roman" w:hAnsi="Times New Roman" w:eastAsia="Times New Roman"/>
          <w:b w:val="0"/>
          <w:i w:val="0"/>
          <w:sz w:val="26"/>
        </w:rPr>
        <w:t>Lĩnh vực: Ngoại ngữ, Ôn thi, Kỹ năng, Nghệ thuật</w:t>
      </w:r>
    </w:p>
    <w:p>
      <w:pPr>
        <w:pStyle w:val="ListBullet"/>
        <w:spacing w:line="288" w:lineRule="auto"/>
        <w:ind w:left="567"/>
      </w:pPr>
      <w:r>
        <w:rPr>
          <w:rFonts w:ascii="Times New Roman" w:hAnsi="Times New Roman" w:eastAsia="Times New Roman"/>
          <w:b w:val="0"/>
          <w:i w:val="0"/>
          <w:sz w:val="26"/>
        </w:rPr>
        <w:t>Kinh nghiệm sử dụng CNTT: Từ thấp đến cao</w:t>
      </w:r>
    </w:p>
    <w:p>
      <w:pPr>
        <w:pStyle w:val="ListBullet"/>
        <w:spacing w:line="288" w:lineRule="auto"/>
        <w:ind w:left="567"/>
      </w:pPr>
      <w:r>
        <w:rPr>
          <w:rFonts w:ascii="Times New Roman" w:hAnsi="Times New Roman" w:eastAsia="Times New Roman"/>
          <w:b w:val="0"/>
          <w:i w:val="0"/>
          <w:sz w:val="26"/>
        </w:rPr>
        <w:t>Vị trí địa lý: Hà Nội, TP.HCM, các tỉnh thành khác</w:t>
      </w:r>
    </w:p>
    <w:p>
      <w:pPr>
        <w:spacing w:line="288" w:lineRule="auto"/>
        <w:ind w:firstLine="567"/>
        <w:jc w:val="both"/>
      </w:pPr>
      <w:r>
        <w:rPr>
          <w:rFonts w:ascii="Times New Roman" w:hAnsi="Times New Roman" w:eastAsia="Times New Roman"/>
          <w:b w:val="0"/>
          <w:i w:val="0"/>
          <w:sz w:val="26"/>
        </w:rPr>
        <w:t>Đối với TEACHER, STUDENT, PARENT:</w:t>
      </w:r>
    </w:p>
    <w:p>
      <w:pPr>
        <w:pStyle w:val="ListBullet"/>
        <w:spacing w:line="288" w:lineRule="auto"/>
        <w:ind w:left="567"/>
      </w:pPr>
      <w:r>
        <w:rPr>
          <w:rFonts w:ascii="Times New Roman" w:hAnsi="Times New Roman" w:eastAsia="Times New Roman"/>
          <w:b w:val="0"/>
          <w:i w:val="0"/>
          <w:sz w:val="26"/>
        </w:rPr>
        <w:t>Độ tuổi: Đa dạng các nhóm tuổi</w:t>
      </w:r>
    </w:p>
    <w:p>
      <w:pPr>
        <w:pStyle w:val="ListBullet"/>
        <w:spacing w:line="288" w:lineRule="auto"/>
        <w:ind w:left="567"/>
      </w:pPr>
      <w:r>
        <w:rPr>
          <w:rFonts w:ascii="Times New Roman" w:hAnsi="Times New Roman" w:eastAsia="Times New Roman"/>
          <w:b w:val="0"/>
          <w:i w:val="0"/>
          <w:sz w:val="26"/>
        </w:rPr>
        <w:t>Trình độ công nghệ: Từ cơ bản đến thành thạo</w:t>
      </w:r>
    </w:p>
    <w:p>
      <w:pPr>
        <w:pStyle w:val="ListBullet"/>
        <w:spacing w:line="288" w:lineRule="auto"/>
        <w:ind w:left="567"/>
      </w:pPr>
      <w:r>
        <w:rPr>
          <w:rFonts w:ascii="Times New Roman" w:hAnsi="Times New Roman" w:eastAsia="Times New Roman"/>
          <w:b w:val="0"/>
          <w:i w:val="0"/>
          <w:sz w:val="26"/>
        </w:rPr>
        <w:t>Tần suất sử dụng ứng dụng giáo dục: Thường xuyên và không thường xuyên</w:t>
      </w:r>
    </w:p>
    <w:p>
      <w:pPr>
        <w:spacing w:before="120" w:after="120"/>
        <w:ind w:firstLine="0"/>
        <w:jc w:val="left"/>
      </w:pPr>
      <w:r>
        <w:rPr>
          <w:rFonts w:ascii="Times New Roman" w:hAnsi="Times New Roman" w:eastAsia="Times New Roman"/>
          <w:b/>
          <w:i w:val="0"/>
          <w:sz w:val="32"/>
        </w:rPr>
        <w:t>1.2. Kế hoạch khảo sát chi tiết</w:t>
      </w:r>
    </w:p>
    <w:p>
      <w:pPr>
        <w:spacing w:before="120" w:after="120"/>
        <w:ind w:firstLine="0"/>
        <w:jc w:val="left"/>
      </w:pPr>
      <w:r>
        <w:rPr>
          <w:rFonts w:ascii="Times New Roman" w:hAnsi="Times New Roman" w:eastAsia="Times New Roman"/>
          <w:b/>
          <w:i w:val="0"/>
          <w:sz w:val="28"/>
        </w:rPr>
        <w:t>1.2.1. Phương pháp khảo sát</w:t>
      </w:r>
    </w:p>
    <w:p>
      <w:pPr>
        <w:spacing w:line="288" w:lineRule="auto"/>
        <w:ind w:firstLine="567"/>
        <w:jc w:val="both"/>
      </w:pPr>
      <w:r>
        <w:rPr>
          <w:rFonts w:ascii="Times New Roman" w:hAnsi="Times New Roman" w:eastAsia="Times New Roman"/>
          <w:b w:val="0"/>
          <w:i w:val="0"/>
          <w:sz w:val="26"/>
        </w:rPr>
        <w:t>Khảo sát được thực hiện theo phương pháp hỗn hợp (Mixed Methods), kết hợp cả định lượng (Quantitative) và định tính (Qualitative) để thu thập dữ liệu toàn diện.</w:t>
      </w:r>
    </w:p>
    <w:p>
      <w:pPr>
        <w:spacing w:line="288" w:lineRule="auto"/>
        <w:ind w:firstLine="567"/>
        <w:jc w:val="both"/>
      </w:pPr>
      <w:r>
        <w:rPr>
          <w:rFonts w:ascii="Times New Roman" w:hAnsi="Times New Roman" w:eastAsia="Times New Roman"/>
          <w:b w:val="0"/>
          <w:i w:val="0"/>
          <w:sz w:val="26"/>
        </w:rPr>
        <w:t>Các phương pháp sử dụng:</w:t>
      </w:r>
    </w:p>
    <w:p>
      <w:pPr>
        <w:pStyle w:val="ListBullet"/>
        <w:spacing w:line="288" w:lineRule="auto"/>
        <w:ind w:left="567"/>
      </w:pPr>
      <w:r>
        <w:rPr>
          <w:rFonts w:ascii="Times New Roman" w:hAnsi="Times New Roman" w:eastAsia="Times New Roman"/>
          <w:b w:val="0"/>
          <w:i w:val="0"/>
          <w:sz w:val="26"/>
        </w:rPr>
        <w:t>Khảo sát online (Online Survey): Sử dụng Google Forms với bảng hỏi có cấu trúc</w:t>
      </w:r>
    </w:p>
    <w:p>
      <w:pPr>
        <w:pStyle w:val="ListBullet"/>
        <w:spacing w:line="288" w:lineRule="auto"/>
        <w:ind w:left="567"/>
      </w:pPr>
      <w:r>
        <w:rPr>
          <w:rFonts w:ascii="Times New Roman" w:hAnsi="Times New Roman" w:eastAsia="Times New Roman"/>
          <w:b w:val="0"/>
          <w:i w:val="0"/>
          <w:sz w:val="26"/>
        </w:rPr>
        <w:t>Phỏng vấn sâu (In-depth Interview): Phỏng vấn trực tiếp qua Zoom/Google Meet</w:t>
      </w:r>
    </w:p>
    <w:p>
      <w:pPr>
        <w:pStyle w:val="ListBullet"/>
        <w:spacing w:line="288" w:lineRule="auto"/>
        <w:ind w:left="567"/>
      </w:pPr>
      <w:r>
        <w:rPr>
          <w:rFonts w:ascii="Times New Roman" w:hAnsi="Times New Roman" w:eastAsia="Times New Roman"/>
          <w:b w:val="0"/>
          <w:i w:val="0"/>
          <w:sz w:val="26"/>
        </w:rPr>
        <w:t>Nghiên cứu đối thủ (Competitor Analysis): Phân tích 3 sản phẩm cạnh tranh</w:t>
      </w:r>
    </w:p>
    <w:p>
      <w:pPr>
        <w:spacing w:before="120" w:after="120"/>
        <w:ind w:firstLine="0"/>
        <w:jc w:val="left"/>
      </w:pPr>
      <w:r>
        <w:rPr>
          <w:rFonts w:ascii="Times New Roman" w:hAnsi="Times New Roman" w:eastAsia="Times New Roman"/>
          <w:b/>
          <w:i w:val="0"/>
          <w:sz w:val="28"/>
        </w:rPr>
        <w:t>1.2.2. Timeline thực hiện</w:t>
      </w:r>
    </w:p>
    <w:p>
      <w:pPr>
        <w:spacing w:before="240" w:after="120"/>
        <w:jc w:val="center"/>
      </w:pPr>
      <w:r>
        <w:rPr>
          <w:rFonts w:ascii="Times New Roman" w:hAnsi="Times New Roman" w:eastAsia="Times New Roman"/>
          <w:b/>
          <w:i w:val="0"/>
          <w:sz w:val="26"/>
        </w:rPr>
        <w:t>Bảng 1.2. Kế hoạch khảo sát chi tiết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88"/>
            <w:shd w:fill="D9E2F3"/>
          </w:tcPr>
          <w:p>
            <w:pPr>
              <w:jc w:val="center"/>
            </w:pPr>
            <w:r>
              <w:rPr>
                <w:rFonts w:ascii="Times New Roman" w:hAnsi="Times New Roman" w:eastAsia="Times New Roman"/>
                <w:b/>
                <w:i w:val="0"/>
                <w:sz w:val="24"/>
              </w:rPr>
              <w:t>Giai đoạn</w:t>
            </w:r>
          </w:p>
        </w:tc>
        <w:tc>
          <w:tcPr>
            <w:tcW w:type="dxa" w:w="1259"/>
            <w:shd w:fill="D9E2F3"/>
          </w:tcPr>
          <w:p>
            <w:pPr>
              <w:jc w:val="center"/>
            </w:pPr>
            <w:r>
              <w:rPr>
                <w:rFonts w:ascii="Times New Roman" w:hAnsi="Times New Roman" w:eastAsia="Times New Roman"/>
                <w:b/>
                <w:i w:val="0"/>
                <w:sz w:val="24"/>
              </w:rPr>
              <w:t>Thời gian</w:t>
            </w:r>
          </w:p>
        </w:tc>
        <w:tc>
          <w:tcPr>
            <w:tcW w:type="dxa" w:w="3691"/>
            <w:shd w:fill="D9E2F3"/>
          </w:tcPr>
          <w:p>
            <w:pPr>
              <w:jc w:val="center"/>
            </w:pPr>
            <w:r>
              <w:rPr>
                <w:rFonts w:ascii="Times New Roman" w:hAnsi="Times New Roman" w:eastAsia="Times New Roman"/>
                <w:b/>
                <w:i w:val="0"/>
                <w:sz w:val="24"/>
              </w:rPr>
              <w:t>Hoạt động</w:t>
            </w:r>
          </w:p>
        </w:tc>
        <w:tc>
          <w:tcPr>
            <w:tcW w:type="dxa" w:w="2563"/>
            <w:shd w:fill="D9E2F3"/>
          </w:tcPr>
          <w:p>
            <w:pPr>
              <w:jc w:val="center"/>
            </w:pPr>
            <w:r>
              <w:rPr>
                <w:rFonts w:ascii="Times New Roman" w:hAnsi="Times New Roman" w:eastAsia="Times New Roman"/>
                <w:b/>
                <w:i w:val="0"/>
                <w:sz w:val="24"/>
              </w:rPr>
              <w:t>Output dự kiến</w:t>
            </w:r>
          </w:p>
        </w:tc>
      </w:tr>
      <w:tr>
        <w:tc>
          <w:tcPr>
            <w:tcW w:type="dxa" w:w="1888"/>
          </w:tcPr>
          <w:p>
            <w:r>
              <w:rPr>
                <w:rFonts w:ascii="Times New Roman" w:hAnsi="Times New Roman" w:eastAsia="Times New Roman"/>
                <w:b w:val="0"/>
                <w:i w:val="0"/>
                <w:sz w:val="24"/>
              </w:rPr>
              <w:t>Chuẩn bị</w:t>
            </w:r>
          </w:p>
        </w:tc>
        <w:tc>
          <w:tcPr>
            <w:tcW w:type="dxa" w:w="1259"/>
          </w:tcPr>
          <w:p>
            <w:r>
              <w:rPr>
                <w:rFonts w:ascii="Times New Roman" w:hAnsi="Times New Roman" w:eastAsia="Times New Roman"/>
                <w:b w:val="0"/>
                <w:i w:val="0"/>
                <w:sz w:val="24"/>
              </w:rPr>
              <w:t>Tuần 1</w:t>
            </w:r>
          </w:p>
        </w:tc>
        <w:tc>
          <w:tcPr>
            <w:tcW w:type="dxa" w:w="3691"/>
          </w:tcPr>
          <w:p>
            <w:r>
              <w:rPr>
                <w:rFonts w:ascii="Times New Roman" w:hAnsi="Times New Roman" w:eastAsia="Times New Roman"/>
                <w:b w:val="0"/>
                <w:i w:val="0"/>
                <w:sz w:val="24"/>
              </w:rPr>
              <w:t>Nghiên cứu đối thủ, thiết kế bảng hỏi, pilot test</w:t>
            </w:r>
          </w:p>
        </w:tc>
        <w:tc>
          <w:tcPr>
            <w:tcW w:type="dxa" w:w="2563"/>
          </w:tcPr>
          <w:p>
            <w:r>
              <w:rPr>
                <w:rFonts w:ascii="Times New Roman" w:hAnsi="Times New Roman" w:eastAsia="Times New Roman"/>
                <w:b w:val="0"/>
                <w:i w:val="0"/>
                <w:sz w:val="24"/>
              </w:rPr>
              <w:t>Bảng câu hỏi hoàn chỉnh, Báo cáo đối thủ</w:t>
            </w:r>
          </w:p>
        </w:tc>
      </w:tr>
      <w:tr>
        <w:tc>
          <w:tcPr>
            <w:tcW w:type="dxa" w:w="1888"/>
          </w:tcPr>
          <w:p>
            <w:r>
              <w:rPr>
                <w:rFonts w:ascii="Times New Roman" w:hAnsi="Times New Roman" w:eastAsia="Times New Roman"/>
                <w:b w:val="0"/>
                <w:i w:val="0"/>
                <w:sz w:val="24"/>
              </w:rPr>
              <w:t>Khảo sát online</w:t>
            </w:r>
          </w:p>
        </w:tc>
        <w:tc>
          <w:tcPr>
            <w:tcW w:type="dxa" w:w="1259"/>
          </w:tcPr>
          <w:p>
            <w:r>
              <w:rPr>
                <w:rFonts w:ascii="Times New Roman" w:hAnsi="Times New Roman" w:eastAsia="Times New Roman"/>
                <w:b w:val="0"/>
                <w:i w:val="0"/>
                <w:sz w:val="24"/>
              </w:rPr>
              <w:t>Tuần 2-3</w:t>
            </w:r>
          </w:p>
        </w:tc>
        <w:tc>
          <w:tcPr>
            <w:tcW w:type="dxa" w:w="3691"/>
          </w:tcPr>
          <w:p>
            <w:r>
              <w:rPr>
                <w:rFonts w:ascii="Times New Roman" w:hAnsi="Times New Roman" w:eastAsia="Times New Roman"/>
                <w:b w:val="0"/>
                <w:i w:val="0"/>
                <w:sz w:val="24"/>
              </w:rPr>
              <w:t>Phát form khảo sát qua các kênh, thu thập responses</w:t>
            </w:r>
          </w:p>
        </w:tc>
        <w:tc>
          <w:tcPr>
            <w:tcW w:type="dxa" w:w="2563"/>
          </w:tcPr>
          <w:p>
            <w:r>
              <w:rPr>
                <w:rFonts w:ascii="Times New Roman" w:hAnsi="Times New Roman" w:eastAsia="Times New Roman"/>
                <w:b w:val="0"/>
                <w:i w:val="0"/>
                <w:sz w:val="24"/>
              </w:rPr>
              <w:t>200+ responses</w:t>
            </w:r>
          </w:p>
        </w:tc>
      </w:tr>
      <w:tr>
        <w:tc>
          <w:tcPr>
            <w:tcW w:type="dxa" w:w="1888"/>
          </w:tcPr>
          <w:p>
            <w:r>
              <w:rPr>
                <w:rFonts w:ascii="Times New Roman" w:hAnsi="Times New Roman" w:eastAsia="Times New Roman"/>
                <w:b w:val="0"/>
                <w:i w:val="0"/>
                <w:sz w:val="24"/>
              </w:rPr>
              <w:t>Phân tích sơ bộ</w:t>
            </w:r>
          </w:p>
        </w:tc>
        <w:tc>
          <w:tcPr>
            <w:tcW w:type="dxa" w:w="1259"/>
          </w:tcPr>
          <w:p>
            <w:r>
              <w:rPr>
                <w:rFonts w:ascii="Times New Roman" w:hAnsi="Times New Roman" w:eastAsia="Times New Roman"/>
                <w:b w:val="0"/>
                <w:i w:val="0"/>
                <w:sz w:val="24"/>
              </w:rPr>
              <w:t>Tuần 4</w:t>
            </w:r>
          </w:p>
        </w:tc>
        <w:tc>
          <w:tcPr>
            <w:tcW w:type="dxa" w:w="3691"/>
          </w:tcPr>
          <w:p>
            <w:r>
              <w:rPr>
                <w:rFonts w:ascii="Times New Roman" w:hAnsi="Times New Roman" w:eastAsia="Times New Roman"/>
                <w:b w:val="0"/>
                <w:i w:val="0"/>
                <w:sz w:val="24"/>
              </w:rPr>
              <w:t>Phân tích kết quả, xác định đối tượng phỏng vấn</w:t>
            </w:r>
          </w:p>
        </w:tc>
        <w:tc>
          <w:tcPr>
            <w:tcW w:type="dxa" w:w="2563"/>
          </w:tcPr>
          <w:p>
            <w:r>
              <w:rPr>
                <w:rFonts w:ascii="Times New Roman" w:hAnsi="Times New Roman" w:eastAsia="Times New Roman"/>
                <w:b w:val="0"/>
                <w:i w:val="0"/>
                <w:sz w:val="24"/>
              </w:rPr>
              <w:t>Danh sách phỏng vấn</w:t>
            </w:r>
          </w:p>
        </w:tc>
      </w:tr>
      <w:tr>
        <w:tc>
          <w:tcPr>
            <w:tcW w:type="dxa" w:w="1888"/>
          </w:tcPr>
          <w:p>
            <w:r>
              <w:rPr>
                <w:rFonts w:ascii="Times New Roman" w:hAnsi="Times New Roman" w:eastAsia="Times New Roman"/>
                <w:b w:val="0"/>
                <w:i w:val="0"/>
                <w:sz w:val="24"/>
              </w:rPr>
              <w:t>Phỏng vấn sâu</w:t>
            </w:r>
          </w:p>
        </w:tc>
        <w:tc>
          <w:tcPr>
            <w:tcW w:type="dxa" w:w="1259"/>
          </w:tcPr>
          <w:p>
            <w:r>
              <w:rPr>
                <w:rFonts w:ascii="Times New Roman" w:hAnsi="Times New Roman" w:eastAsia="Times New Roman"/>
                <w:b w:val="0"/>
                <w:i w:val="0"/>
                <w:sz w:val="24"/>
              </w:rPr>
              <w:t>Tuần 5-6</w:t>
            </w:r>
          </w:p>
        </w:tc>
        <w:tc>
          <w:tcPr>
            <w:tcW w:type="dxa" w:w="3691"/>
          </w:tcPr>
          <w:p>
            <w:r>
              <w:rPr>
                <w:rFonts w:ascii="Times New Roman" w:hAnsi="Times New Roman" w:eastAsia="Times New Roman"/>
                <w:b w:val="0"/>
                <w:i w:val="0"/>
                <w:sz w:val="24"/>
              </w:rPr>
              <w:t>Phỏng vấn 15-20 đối tượng đại diện</w:t>
            </w:r>
          </w:p>
        </w:tc>
        <w:tc>
          <w:tcPr>
            <w:tcW w:type="dxa" w:w="2563"/>
          </w:tcPr>
          <w:p>
            <w:r>
              <w:rPr>
                <w:rFonts w:ascii="Times New Roman" w:hAnsi="Times New Roman" w:eastAsia="Times New Roman"/>
                <w:b w:val="0"/>
                <w:i w:val="0"/>
                <w:sz w:val="24"/>
              </w:rPr>
              <w:t>Interview transcripts</w:t>
            </w:r>
          </w:p>
        </w:tc>
      </w:tr>
      <w:tr>
        <w:tc>
          <w:tcPr>
            <w:tcW w:type="dxa" w:w="1888"/>
          </w:tcPr>
          <w:p>
            <w:r>
              <w:rPr>
                <w:rFonts w:ascii="Times New Roman" w:hAnsi="Times New Roman" w:eastAsia="Times New Roman"/>
                <w:b w:val="0"/>
                <w:i w:val="0"/>
                <w:sz w:val="24"/>
              </w:rPr>
              <w:t>Tổng hợp</w:t>
            </w:r>
          </w:p>
        </w:tc>
        <w:tc>
          <w:tcPr>
            <w:tcW w:type="dxa" w:w="1259"/>
          </w:tcPr>
          <w:p>
            <w:r>
              <w:rPr>
                <w:rFonts w:ascii="Times New Roman" w:hAnsi="Times New Roman" w:eastAsia="Times New Roman"/>
                <w:b w:val="0"/>
                <w:i w:val="0"/>
                <w:sz w:val="24"/>
              </w:rPr>
              <w:t>Tuần 7-8</w:t>
            </w:r>
          </w:p>
        </w:tc>
        <w:tc>
          <w:tcPr>
            <w:tcW w:type="dxa" w:w="3691"/>
          </w:tcPr>
          <w:p>
            <w:r>
              <w:rPr>
                <w:rFonts w:ascii="Times New Roman" w:hAnsi="Times New Roman" w:eastAsia="Times New Roman"/>
                <w:b w:val="0"/>
                <w:i w:val="0"/>
                <w:sz w:val="24"/>
              </w:rPr>
              <w:t>Phân tích dữ liệu, viết báo cáo</w:t>
            </w:r>
          </w:p>
        </w:tc>
        <w:tc>
          <w:tcPr>
            <w:tcW w:type="dxa" w:w="2563"/>
          </w:tcPr>
          <w:p>
            <w:r>
              <w:rPr>
                <w:rFonts w:ascii="Times New Roman" w:hAnsi="Times New Roman" w:eastAsia="Times New Roman"/>
                <w:b w:val="0"/>
                <w:i w:val="0"/>
                <w:sz w:val="24"/>
              </w:rPr>
              <w:t>Báo cáo khảo sát hoàn chỉnh</w:t>
            </w:r>
          </w:p>
        </w:tc>
      </w:tr>
    </w:tbl>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1.1. Quy trình khảo sát 3 giai đoạn</w:t>
      </w:r>
    </w:p>
    <w:p>
      <w:pPr>
        <w:spacing w:before="120" w:after="120"/>
        <w:ind w:firstLine="0"/>
        <w:jc w:val="left"/>
      </w:pPr>
      <w:r>
        <w:rPr>
          <w:rFonts w:ascii="Times New Roman" w:hAnsi="Times New Roman" w:eastAsia="Times New Roman"/>
          <w:b/>
          <w:i w:val="0"/>
          <w:sz w:val="28"/>
        </w:rPr>
        <w:t>1.2.3. Công cụ và kênh tiếp cận</w:t>
      </w:r>
    </w:p>
    <w:p>
      <w:pPr>
        <w:spacing w:line="288" w:lineRule="auto"/>
        <w:ind w:firstLine="567"/>
        <w:jc w:val="both"/>
      </w:pPr>
      <w:r>
        <w:rPr>
          <w:rFonts w:ascii="Times New Roman" w:hAnsi="Times New Roman" w:eastAsia="Times New Roman"/>
          <w:b w:val="0"/>
          <w:i w:val="0"/>
          <w:sz w:val="26"/>
        </w:rPr>
        <w:t>Công cụ sử dụng:</w:t>
      </w:r>
    </w:p>
    <w:p>
      <w:pPr>
        <w:pStyle w:val="ListBullet"/>
        <w:spacing w:line="288" w:lineRule="auto"/>
        <w:ind w:left="567"/>
      </w:pPr>
      <w:r>
        <w:rPr>
          <w:rFonts w:ascii="Times New Roman" w:hAnsi="Times New Roman" w:eastAsia="Times New Roman"/>
          <w:b w:val="0"/>
          <w:i w:val="0"/>
          <w:sz w:val="26"/>
        </w:rPr>
        <w:t>Google Forms: Tạo và phát bảng khảo sát online</w:t>
      </w:r>
    </w:p>
    <w:p>
      <w:pPr>
        <w:pStyle w:val="ListBullet"/>
        <w:spacing w:line="288" w:lineRule="auto"/>
        <w:ind w:left="567"/>
      </w:pPr>
      <w:r>
        <w:rPr>
          <w:rFonts w:ascii="Times New Roman" w:hAnsi="Times New Roman" w:eastAsia="Times New Roman"/>
          <w:b w:val="0"/>
          <w:i w:val="0"/>
          <w:sz w:val="26"/>
        </w:rPr>
        <w:t>Zoom/Google Meet: Thực hiện phỏng vấn trực tiếp</w:t>
      </w:r>
    </w:p>
    <w:p>
      <w:pPr>
        <w:pStyle w:val="ListBullet"/>
        <w:spacing w:line="288" w:lineRule="auto"/>
        <w:ind w:left="567"/>
      </w:pPr>
      <w:r>
        <w:rPr>
          <w:rFonts w:ascii="Times New Roman" w:hAnsi="Times New Roman" w:eastAsia="Times New Roman"/>
          <w:b w:val="0"/>
          <w:i w:val="0"/>
          <w:sz w:val="26"/>
        </w:rPr>
        <w:t>Google Sheets: Tổng hợp và phân tích dữ liệu định lượng</w:t>
      </w:r>
    </w:p>
    <w:p>
      <w:pPr>
        <w:pStyle w:val="ListBullet"/>
        <w:spacing w:line="288" w:lineRule="auto"/>
        <w:ind w:left="567"/>
      </w:pPr>
      <w:r>
        <w:rPr>
          <w:rFonts w:ascii="Times New Roman" w:hAnsi="Times New Roman" w:eastAsia="Times New Roman"/>
          <w:b w:val="0"/>
          <w:i w:val="0"/>
          <w:sz w:val="26"/>
        </w:rPr>
        <w:t>Miro/FigJam: Affinity mapping cho phân tích định tính</w:t>
      </w:r>
    </w:p>
    <w:p>
      <w:pPr>
        <w:spacing w:line="288" w:lineRule="auto"/>
        <w:ind w:firstLine="567"/>
        <w:jc w:val="both"/>
      </w:pPr>
      <w:r>
        <w:rPr>
          <w:rFonts w:ascii="Times New Roman" w:hAnsi="Times New Roman" w:eastAsia="Times New Roman"/>
          <w:b w:val="0"/>
          <w:i w:val="0"/>
          <w:sz w:val="26"/>
        </w:rPr>
        <w:t>Kênh tiếp cận từng đối tượng:</w:t>
      </w:r>
    </w:p>
    <w:p>
      <w:pPr>
        <w:pStyle w:val="ListBullet"/>
        <w:spacing w:line="288" w:lineRule="auto"/>
        <w:ind w:left="567"/>
      </w:pPr>
      <w:r>
        <w:rPr>
          <w:rFonts w:ascii="Times New Roman" w:hAnsi="Times New Roman" w:eastAsia="Times New Roman"/>
          <w:b w:val="0"/>
          <w:i w:val="0"/>
          <w:sz w:val="26"/>
        </w:rPr>
        <w:t>CENTER_OWNER: LinkedIn, Hội nhóm chủ trung tâm trên Facebook, Email trực tiếp</w:t>
      </w:r>
    </w:p>
    <w:p>
      <w:pPr>
        <w:pStyle w:val="ListBullet"/>
        <w:spacing w:line="288" w:lineRule="auto"/>
        <w:ind w:left="567"/>
      </w:pPr>
      <w:r>
        <w:rPr>
          <w:rFonts w:ascii="Times New Roman" w:hAnsi="Times New Roman" w:eastAsia="Times New Roman"/>
          <w:b w:val="0"/>
          <w:i w:val="0"/>
          <w:sz w:val="26"/>
        </w:rPr>
        <w:t>CENTER_ADMIN: Qua giới thiệu từ Owner, Zalo Group ngành giáo dục</w:t>
      </w:r>
    </w:p>
    <w:p>
      <w:pPr>
        <w:pStyle w:val="ListBullet"/>
        <w:spacing w:line="288" w:lineRule="auto"/>
        <w:ind w:left="567"/>
      </w:pPr>
      <w:r>
        <w:rPr>
          <w:rFonts w:ascii="Times New Roman" w:hAnsi="Times New Roman" w:eastAsia="Times New Roman"/>
          <w:b w:val="0"/>
          <w:i w:val="0"/>
          <w:sz w:val="26"/>
        </w:rPr>
        <w:t>TEACHER: Hội giáo viên trên Facebook, giới thiệu từ trung tâm</w:t>
      </w:r>
    </w:p>
    <w:p>
      <w:pPr>
        <w:pStyle w:val="ListBullet"/>
        <w:spacing w:line="288" w:lineRule="auto"/>
        <w:ind w:left="567"/>
      </w:pPr>
      <w:r>
        <w:rPr>
          <w:rFonts w:ascii="Times New Roman" w:hAnsi="Times New Roman" w:eastAsia="Times New Roman"/>
          <w:b w:val="0"/>
          <w:i w:val="0"/>
          <w:sz w:val="26"/>
        </w:rPr>
        <w:t>STUDENT: Zalo/Facebook của trung tâm, in-app survey (nếu có)</w:t>
      </w:r>
    </w:p>
    <w:p>
      <w:pPr>
        <w:pStyle w:val="ListBullet"/>
        <w:spacing w:line="288" w:lineRule="auto"/>
        <w:ind w:left="567"/>
      </w:pPr>
      <w:r>
        <w:rPr>
          <w:rFonts w:ascii="Times New Roman" w:hAnsi="Times New Roman" w:eastAsia="Times New Roman"/>
          <w:b w:val="0"/>
          <w:i w:val="0"/>
          <w:sz w:val="26"/>
        </w:rPr>
        <w:t>PARENT: Zalo Group phụ huynh, giới thiệu từ trung tâm</w:t>
      </w:r>
    </w:p>
    <w:p>
      <w:pPr>
        <w:spacing w:before="120" w:after="120"/>
        <w:ind w:firstLine="0"/>
        <w:jc w:val="left"/>
      </w:pPr>
      <w:r>
        <w:rPr>
          <w:rFonts w:ascii="Times New Roman" w:hAnsi="Times New Roman" w:eastAsia="Times New Roman"/>
          <w:b/>
          <w:i w:val="0"/>
          <w:sz w:val="32"/>
        </w:rPr>
        <w:t>1.3. Bảng hỏi khảo sát chi tiết</w:t>
      </w:r>
    </w:p>
    <w:p>
      <w:pPr>
        <w:spacing w:before="120" w:after="120"/>
        <w:ind w:firstLine="0"/>
        <w:jc w:val="left"/>
      </w:pPr>
      <w:r>
        <w:rPr>
          <w:rFonts w:ascii="Times New Roman" w:hAnsi="Times New Roman" w:eastAsia="Times New Roman"/>
          <w:b/>
          <w:i w:val="0"/>
          <w:sz w:val="28"/>
        </w:rPr>
        <w:t>1.3.1. Bảng hỏi dành cho CENTER_OWNER</w:t>
      </w:r>
    </w:p>
    <w:p>
      <w:pPr>
        <w:spacing w:line="288" w:lineRule="auto"/>
        <w:ind w:firstLine="567"/>
        <w:jc w:val="both"/>
      </w:pPr>
      <w:r>
        <w:rPr>
          <w:rFonts w:ascii="Times New Roman" w:hAnsi="Times New Roman" w:eastAsia="Times New Roman"/>
          <w:b w:val="0"/>
          <w:i w:val="0"/>
          <w:sz w:val="26"/>
        </w:rPr>
        <w:t>Bảng hỏi dành cho chủ trung tâm gồm 15 câu, chia thành 4 phần, thời gian hoàn thành trung bình 7-10 phút.</w:t>
      </w:r>
    </w:p>
    <w:p>
      <w:pPr>
        <w:spacing w:before="240" w:after="120"/>
        <w:jc w:val="center"/>
      </w:pPr>
      <w:r>
        <w:rPr>
          <w:rFonts w:ascii="Times New Roman" w:hAnsi="Times New Roman" w:eastAsia="Times New Roman"/>
          <w:b/>
          <w:i w:val="0"/>
          <w:sz w:val="26"/>
        </w:rPr>
        <w:t>Bảng 1.3. Bảng hỏi CENTER_OWNER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69"/>
            <w:shd w:fill="D9E2F3"/>
          </w:tcPr>
          <w:p>
            <w:pPr>
              <w:jc w:val="center"/>
            </w:pPr>
            <w:r>
              <w:rPr>
                <w:rFonts w:ascii="Times New Roman" w:hAnsi="Times New Roman" w:eastAsia="Times New Roman"/>
                <w:b/>
                <w:i w:val="0"/>
                <w:sz w:val="24"/>
              </w:rPr>
              <w:t>STT</w:t>
            </w:r>
          </w:p>
        </w:tc>
        <w:tc>
          <w:tcPr>
            <w:tcW w:type="dxa" w:w="5828"/>
            <w:shd w:fill="D9E2F3"/>
          </w:tcPr>
          <w:p>
            <w:pPr>
              <w:jc w:val="center"/>
            </w:pPr>
            <w:r>
              <w:rPr>
                <w:rFonts w:ascii="Times New Roman" w:hAnsi="Times New Roman" w:eastAsia="Times New Roman"/>
                <w:b/>
                <w:i w:val="0"/>
                <w:sz w:val="24"/>
              </w:rPr>
              <w:t>Câu hỏi</w:t>
            </w:r>
          </w:p>
        </w:tc>
        <w:tc>
          <w:tcPr>
            <w:tcW w:type="dxa" w:w="1797"/>
            <w:shd w:fill="D9E2F3"/>
          </w:tcPr>
          <w:p>
            <w:pPr>
              <w:jc w:val="center"/>
            </w:pPr>
            <w:r>
              <w:rPr>
                <w:rFonts w:ascii="Times New Roman" w:hAnsi="Times New Roman" w:eastAsia="Times New Roman"/>
                <w:b/>
                <w:i w:val="0"/>
                <w:sz w:val="24"/>
              </w:rPr>
              <w:t>Loại câu</w:t>
            </w:r>
          </w:p>
        </w:tc>
        <w:tc>
          <w:tcPr>
            <w:tcW w:type="dxa" w:w="1321"/>
            <w:shd w:fill="D9E2F3"/>
          </w:tcPr>
          <w:p>
            <w:pPr>
              <w:jc w:val="center"/>
            </w:pPr>
            <w:r>
              <w:rPr>
                <w:rFonts w:ascii="Times New Roman" w:hAnsi="Times New Roman" w:eastAsia="Times New Roman"/>
                <w:b/>
                <w:i w:val="0"/>
                <w:sz w:val="24"/>
              </w:rPr>
              <w:t>Mục đích</w:t>
            </w:r>
          </w:p>
        </w:tc>
      </w:tr>
      <w:tr>
        <w:tc>
          <w:tcPr>
            <w:tcW w:type="dxa" w:w="669"/>
          </w:tcPr>
          <w:p>
            <w:r>
              <w:rPr>
                <w:rFonts w:ascii="Times New Roman" w:hAnsi="Times New Roman" w:eastAsia="Times New Roman"/>
                <w:b w:val="0"/>
                <w:i w:val="0"/>
                <w:sz w:val="24"/>
              </w:rPr>
            </w:r>
          </w:p>
        </w:tc>
        <w:tc>
          <w:tcPr>
            <w:tcW w:type="dxa" w:w="5828"/>
          </w:tcPr>
          <w:p>
            <w:r>
              <w:rPr>
                <w:rFonts w:ascii="Times New Roman" w:hAnsi="Times New Roman" w:eastAsia="Times New Roman"/>
                <w:b w:val="0"/>
                <w:i w:val="0"/>
                <w:sz w:val="24"/>
              </w:rPr>
              <w:t>PHẦN A: THÔNG TIN CHUNG</w:t>
            </w:r>
          </w:p>
        </w:tc>
        <w:tc>
          <w:tcPr>
            <w:tcW w:type="dxa" w:w="1797"/>
          </w:tcPr>
          <w:p>
            <w:r>
              <w:rPr>
                <w:rFonts w:ascii="Times New Roman" w:hAnsi="Times New Roman" w:eastAsia="Times New Roman"/>
                <w:b w:val="0"/>
                <w:i w:val="0"/>
                <w:sz w:val="24"/>
              </w:rPr>
            </w:r>
          </w:p>
        </w:tc>
        <w:tc>
          <w:tcPr>
            <w:tcW w:type="dxa" w:w="1321"/>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A1</w:t>
            </w:r>
          </w:p>
        </w:tc>
        <w:tc>
          <w:tcPr>
            <w:tcW w:type="dxa" w:w="5828"/>
          </w:tcPr>
          <w:p>
            <w:r>
              <w:rPr>
                <w:rFonts w:ascii="Times New Roman" w:hAnsi="Times New Roman" w:eastAsia="Times New Roman"/>
                <w:b w:val="0"/>
                <w:i w:val="0"/>
                <w:sz w:val="24"/>
              </w:rPr>
              <w:t>Trung tâm của bạn thuộc lĩnh vực nào? (Ngoại ngữ / Ôn thi / Kỹ năng / Nghệ thuật / Khác)</w:t>
            </w:r>
          </w:p>
        </w:tc>
        <w:tc>
          <w:tcPr>
            <w:tcW w:type="dxa" w:w="1797"/>
          </w:tcPr>
          <w:p>
            <w:r>
              <w:rPr>
                <w:rFonts w:ascii="Times New Roman" w:hAnsi="Times New Roman" w:eastAsia="Times New Roman"/>
                <w:b w:val="0"/>
                <w:i w:val="0"/>
                <w:sz w:val="24"/>
              </w:rPr>
              <w:t>Single choice</w:t>
            </w:r>
          </w:p>
        </w:tc>
        <w:tc>
          <w:tcPr>
            <w:tcW w:type="dxa" w:w="1321"/>
          </w:tcPr>
          <w:p>
            <w:r>
              <w:rPr>
                <w:rFonts w:ascii="Times New Roman" w:hAnsi="Times New Roman" w:eastAsia="Times New Roman"/>
                <w:b w:val="0"/>
                <w:i w:val="0"/>
                <w:sz w:val="24"/>
              </w:rPr>
              <w:t>Phân loại</w:t>
            </w:r>
          </w:p>
        </w:tc>
      </w:tr>
      <w:tr>
        <w:tc>
          <w:tcPr>
            <w:tcW w:type="dxa" w:w="669"/>
          </w:tcPr>
          <w:p>
            <w:r>
              <w:rPr>
                <w:rFonts w:ascii="Times New Roman" w:hAnsi="Times New Roman" w:eastAsia="Times New Roman"/>
                <w:b w:val="0"/>
                <w:i w:val="0"/>
                <w:sz w:val="24"/>
              </w:rPr>
              <w:t>A2</w:t>
            </w:r>
          </w:p>
        </w:tc>
        <w:tc>
          <w:tcPr>
            <w:tcW w:type="dxa" w:w="5828"/>
          </w:tcPr>
          <w:p>
            <w:r>
              <w:rPr>
                <w:rFonts w:ascii="Times New Roman" w:hAnsi="Times New Roman" w:eastAsia="Times New Roman"/>
                <w:b w:val="0"/>
                <w:i w:val="0"/>
                <w:sz w:val="24"/>
              </w:rPr>
              <w:t>Quy mô trung tâm hiện tại? (&lt;50 / 50-200 / 200-500 / &gt;500 học viên)</w:t>
            </w:r>
          </w:p>
        </w:tc>
        <w:tc>
          <w:tcPr>
            <w:tcW w:type="dxa" w:w="1797"/>
          </w:tcPr>
          <w:p>
            <w:r>
              <w:rPr>
                <w:rFonts w:ascii="Times New Roman" w:hAnsi="Times New Roman" w:eastAsia="Times New Roman"/>
                <w:b w:val="0"/>
                <w:i w:val="0"/>
                <w:sz w:val="24"/>
              </w:rPr>
              <w:t>Single choice</w:t>
            </w:r>
          </w:p>
        </w:tc>
        <w:tc>
          <w:tcPr>
            <w:tcW w:type="dxa" w:w="1321"/>
          </w:tcPr>
          <w:p>
            <w:r>
              <w:rPr>
                <w:rFonts w:ascii="Times New Roman" w:hAnsi="Times New Roman" w:eastAsia="Times New Roman"/>
                <w:b w:val="0"/>
                <w:i w:val="0"/>
                <w:sz w:val="24"/>
              </w:rPr>
              <w:t>Phân loại</w:t>
            </w:r>
          </w:p>
        </w:tc>
      </w:tr>
      <w:tr>
        <w:tc>
          <w:tcPr>
            <w:tcW w:type="dxa" w:w="669"/>
          </w:tcPr>
          <w:p>
            <w:r>
              <w:rPr>
                <w:rFonts w:ascii="Times New Roman" w:hAnsi="Times New Roman" w:eastAsia="Times New Roman"/>
                <w:b w:val="0"/>
                <w:i w:val="0"/>
                <w:sz w:val="24"/>
              </w:rPr>
              <w:t>A3</w:t>
            </w:r>
          </w:p>
        </w:tc>
        <w:tc>
          <w:tcPr>
            <w:tcW w:type="dxa" w:w="5828"/>
          </w:tcPr>
          <w:p>
            <w:r>
              <w:rPr>
                <w:rFonts w:ascii="Times New Roman" w:hAnsi="Times New Roman" w:eastAsia="Times New Roman"/>
                <w:b w:val="0"/>
                <w:i w:val="0"/>
                <w:sz w:val="24"/>
              </w:rPr>
              <w:t>Số năm hoạt động của trung tâm?</w:t>
            </w:r>
          </w:p>
        </w:tc>
        <w:tc>
          <w:tcPr>
            <w:tcW w:type="dxa" w:w="1797"/>
          </w:tcPr>
          <w:p>
            <w:r>
              <w:rPr>
                <w:rFonts w:ascii="Times New Roman" w:hAnsi="Times New Roman" w:eastAsia="Times New Roman"/>
                <w:b w:val="0"/>
                <w:i w:val="0"/>
                <w:sz w:val="24"/>
              </w:rPr>
              <w:t>Number input</w:t>
            </w:r>
          </w:p>
        </w:tc>
        <w:tc>
          <w:tcPr>
            <w:tcW w:type="dxa" w:w="1321"/>
          </w:tcPr>
          <w:p>
            <w:r>
              <w:rPr>
                <w:rFonts w:ascii="Times New Roman" w:hAnsi="Times New Roman" w:eastAsia="Times New Roman"/>
                <w:b w:val="0"/>
                <w:i w:val="0"/>
                <w:sz w:val="24"/>
              </w:rPr>
              <w:t>Context</w:t>
            </w:r>
          </w:p>
        </w:tc>
      </w:tr>
      <w:tr>
        <w:tc>
          <w:tcPr>
            <w:tcW w:type="dxa" w:w="669"/>
          </w:tcPr>
          <w:p>
            <w:r>
              <w:rPr>
                <w:rFonts w:ascii="Times New Roman" w:hAnsi="Times New Roman" w:eastAsia="Times New Roman"/>
                <w:b w:val="0"/>
                <w:i w:val="0"/>
                <w:sz w:val="24"/>
              </w:rPr>
              <w:t>A4</w:t>
            </w:r>
          </w:p>
        </w:tc>
        <w:tc>
          <w:tcPr>
            <w:tcW w:type="dxa" w:w="5828"/>
          </w:tcPr>
          <w:p>
            <w:r>
              <w:rPr>
                <w:rFonts w:ascii="Times New Roman" w:hAnsi="Times New Roman" w:eastAsia="Times New Roman"/>
                <w:b w:val="0"/>
                <w:i w:val="0"/>
                <w:sz w:val="24"/>
              </w:rPr>
              <w:t>Số lượng giáo viên hiện tại?</w:t>
            </w:r>
          </w:p>
        </w:tc>
        <w:tc>
          <w:tcPr>
            <w:tcW w:type="dxa" w:w="1797"/>
          </w:tcPr>
          <w:p>
            <w:r>
              <w:rPr>
                <w:rFonts w:ascii="Times New Roman" w:hAnsi="Times New Roman" w:eastAsia="Times New Roman"/>
                <w:b w:val="0"/>
                <w:i w:val="0"/>
                <w:sz w:val="24"/>
              </w:rPr>
              <w:t>Number input</w:t>
            </w:r>
          </w:p>
        </w:tc>
        <w:tc>
          <w:tcPr>
            <w:tcW w:type="dxa" w:w="1321"/>
          </w:tcPr>
          <w:p>
            <w:r>
              <w:rPr>
                <w:rFonts w:ascii="Times New Roman" w:hAnsi="Times New Roman" w:eastAsia="Times New Roman"/>
                <w:b w:val="0"/>
                <w:i w:val="0"/>
                <w:sz w:val="24"/>
              </w:rPr>
              <w:t>Context</w:t>
            </w:r>
          </w:p>
        </w:tc>
      </w:tr>
      <w:tr>
        <w:tc>
          <w:tcPr>
            <w:tcW w:type="dxa" w:w="669"/>
          </w:tcPr>
          <w:p>
            <w:r>
              <w:rPr>
                <w:rFonts w:ascii="Times New Roman" w:hAnsi="Times New Roman" w:eastAsia="Times New Roman"/>
                <w:b w:val="0"/>
                <w:i w:val="0"/>
                <w:sz w:val="24"/>
              </w:rPr>
            </w:r>
          </w:p>
        </w:tc>
        <w:tc>
          <w:tcPr>
            <w:tcW w:type="dxa" w:w="5828"/>
          </w:tcPr>
          <w:p>
            <w:r>
              <w:rPr>
                <w:rFonts w:ascii="Times New Roman" w:hAnsi="Times New Roman" w:eastAsia="Times New Roman"/>
                <w:b w:val="0"/>
                <w:i w:val="0"/>
                <w:sz w:val="24"/>
              </w:rPr>
              <w:t>PHẦN B: THỰC TRẠNG QUẢN LÝ</w:t>
            </w:r>
          </w:p>
        </w:tc>
        <w:tc>
          <w:tcPr>
            <w:tcW w:type="dxa" w:w="1797"/>
          </w:tcPr>
          <w:p>
            <w:r>
              <w:rPr>
                <w:rFonts w:ascii="Times New Roman" w:hAnsi="Times New Roman" w:eastAsia="Times New Roman"/>
                <w:b w:val="0"/>
                <w:i w:val="0"/>
                <w:sz w:val="24"/>
              </w:rPr>
            </w:r>
          </w:p>
        </w:tc>
        <w:tc>
          <w:tcPr>
            <w:tcW w:type="dxa" w:w="1321"/>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B1</w:t>
            </w:r>
          </w:p>
        </w:tc>
        <w:tc>
          <w:tcPr>
            <w:tcW w:type="dxa" w:w="5828"/>
          </w:tcPr>
          <w:p>
            <w:r>
              <w:rPr>
                <w:rFonts w:ascii="Times New Roman" w:hAnsi="Times New Roman" w:eastAsia="Times New Roman"/>
                <w:b w:val="0"/>
                <w:i w:val="0"/>
                <w:sz w:val="24"/>
              </w:rPr>
              <w:t>Bạn đang dùng công cụ gì để quản lý? (Excel / Sổ sách / Phần mềm / Không dùng)</w:t>
            </w:r>
          </w:p>
        </w:tc>
        <w:tc>
          <w:tcPr>
            <w:tcW w:type="dxa" w:w="1797"/>
          </w:tcPr>
          <w:p>
            <w:r>
              <w:rPr>
                <w:rFonts w:ascii="Times New Roman" w:hAnsi="Times New Roman" w:eastAsia="Times New Roman"/>
                <w:b w:val="0"/>
                <w:i w:val="0"/>
                <w:sz w:val="24"/>
              </w:rPr>
              <w:t>Multiple choice</w:t>
            </w:r>
          </w:p>
        </w:tc>
        <w:tc>
          <w:tcPr>
            <w:tcW w:type="dxa" w:w="1321"/>
          </w:tcPr>
          <w:p>
            <w:r>
              <w:rPr>
                <w:rFonts w:ascii="Times New Roman" w:hAnsi="Times New Roman" w:eastAsia="Times New Roman"/>
                <w:b w:val="0"/>
                <w:i w:val="0"/>
                <w:sz w:val="24"/>
              </w:rPr>
              <w:t>Pain points</w:t>
            </w:r>
          </w:p>
        </w:tc>
      </w:tr>
      <w:tr>
        <w:tc>
          <w:tcPr>
            <w:tcW w:type="dxa" w:w="669"/>
          </w:tcPr>
          <w:p>
            <w:r>
              <w:rPr>
                <w:rFonts w:ascii="Times New Roman" w:hAnsi="Times New Roman" w:eastAsia="Times New Roman"/>
                <w:b w:val="0"/>
                <w:i w:val="0"/>
                <w:sz w:val="24"/>
              </w:rPr>
              <w:t>B2</w:t>
            </w:r>
          </w:p>
        </w:tc>
        <w:tc>
          <w:tcPr>
            <w:tcW w:type="dxa" w:w="5828"/>
          </w:tcPr>
          <w:p>
            <w:r>
              <w:rPr>
                <w:rFonts w:ascii="Times New Roman" w:hAnsi="Times New Roman" w:eastAsia="Times New Roman"/>
                <w:b w:val="0"/>
                <w:i w:val="0"/>
                <w:sz w:val="24"/>
              </w:rPr>
              <w:t>Mức độ khó khăn với việc quản lý học phí? (1-5)</w:t>
            </w:r>
          </w:p>
        </w:tc>
        <w:tc>
          <w:tcPr>
            <w:tcW w:type="dxa" w:w="1797"/>
          </w:tcPr>
          <w:p>
            <w:r>
              <w:rPr>
                <w:rFonts w:ascii="Times New Roman" w:hAnsi="Times New Roman" w:eastAsia="Times New Roman"/>
                <w:b w:val="0"/>
                <w:i w:val="0"/>
                <w:sz w:val="24"/>
              </w:rPr>
              <w:t>Rating 1-5</w:t>
            </w:r>
          </w:p>
        </w:tc>
        <w:tc>
          <w:tcPr>
            <w:tcW w:type="dxa" w:w="1321"/>
          </w:tcPr>
          <w:p>
            <w:r>
              <w:rPr>
                <w:rFonts w:ascii="Times New Roman" w:hAnsi="Times New Roman" w:eastAsia="Times New Roman"/>
                <w:b w:val="0"/>
                <w:i w:val="0"/>
                <w:sz w:val="24"/>
              </w:rPr>
              <w:t>Pain points</w:t>
            </w:r>
          </w:p>
        </w:tc>
      </w:tr>
      <w:tr>
        <w:tc>
          <w:tcPr>
            <w:tcW w:type="dxa" w:w="669"/>
          </w:tcPr>
          <w:p>
            <w:r>
              <w:rPr>
                <w:rFonts w:ascii="Times New Roman" w:hAnsi="Times New Roman" w:eastAsia="Times New Roman"/>
                <w:b w:val="0"/>
                <w:i w:val="0"/>
                <w:sz w:val="24"/>
              </w:rPr>
              <w:t>B3</w:t>
            </w:r>
          </w:p>
        </w:tc>
        <w:tc>
          <w:tcPr>
            <w:tcW w:type="dxa" w:w="5828"/>
          </w:tcPr>
          <w:p>
            <w:r>
              <w:rPr>
                <w:rFonts w:ascii="Times New Roman" w:hAnsi="Times New Roman" w:eastAsia="Times New Roman"/>
                <w:b w:val="0"/>
                <w:i w:val="0"/>
                <w:sz w:val="24"/>
              </w:rPr>
              <w:t>Mức độ khó khăn với việc theo dõi điểm danh? (1-5)</w:t>
            </w:r>
          </w:p>
        </w:tc>
        <w:tc>
          <w:tcPr>
            <w:tcW w:type="dxa" w:w="1797"/>
          </w:tcPr>
          <w:p>
            <w:r>
              <w:rPr>
                <w:rFonts w:ascii="Times New Roman" w:hAnsi="Times New Roman" w:eastAsia="Times New Roman"/>
                <w:b w:val="0"/>
                <w:i w:val="0"/>
                <w:sz w:val="24"/>
              </w:rPr>
              <w:t>Rating 1-5</w:t>
            </w:r>
          </w:p>
        </w:tc>
        <w:tc>
          <w:tcPr>
            <w:tcW w:type="dxa" w:w="1321"/>
          </w:tcPr>
          <w:p>
            <w:r>
              <w:rPr>
                <w:rFonts w:ascii="Times New Roman" w:hAnsi="Times New Roman" w:eastAsia="Times New Roman"/>
                <w:b w:val="0"/>
                <w:i w:val="0"/>
                <w:sz w:val="24"/>
              </w:rPr>
              <w:t>Pain points</w:t>
            </w:r>
          </w:p>
        </w:tc>
      </w:tr>
      <w:tr>
        <w:tc>
          <w:tcPr>
            <w:tcW w:type="dxa" w:w="669"/>
          </w:tcPr>
          <w:p>
            <w:r>
              <w:rPr>
                <w:rFonts w:ascii="Times New Roman" w:hAnsi="Times New Roman" w:eastAsia="Times New Roman"/>
                <w:b w:val="0"/>
                <w:i w:val="0"/>
                <w:sz w:val="24"/>
              </w:rPr>
              <w:t>B4</w:t>
            </w:r>
          </w:p>
        </w:tc>
        <w:tc>
          <w:tcPr>
            <w:tcW w:type="dxa" w:w="5828"/>
          </w:tcPr>
          <w:p>
            <w:r>
              <w:rPr>
                <w:rFonts w:ascii="Times New Roman" w:hAnsi="Times New Roman" w:eastAsia="Times New Roman"/>
                <w:b w:val="0"/>
                <w:i w:val="0"/>
                <w:sz w:val="24"/>
              </w:rPr>
              <w:t>Mức độ khó khăn với việc trao đổi phụ huynh? (1-5)</w:t>
            </w:r>
          </w:p>
        </w:tc>
        <w:tc>
          <w:tcPr>
            <w:tcW w:type="dxa" w:w="1797"/>
          </w:tcPr>
          <w:p>
            <w:r>
              <w:rPr>
                <w:rFonts w:ascii="Times New Roman" w:hAnsi="Times New Roman" w:eastAsia="Times New Roman"/>
                <w:b w:val="0"/>
                <w:i w:val="0"/>
                <w:sz w:val="24"/>
              </w:rPr>
              <w:t>Rating 1-5</w:t>
            </w:r>
          </w:p>
        </w:tc>
        <w:tc>
          <w:tcPr>
            <w:tcW w:type="dxa" w:w="1321"/>
          </w:tcPr>
          <w:p>
            <w:r>
              <w:rPr>
                <w:rFonts w:ascii="Times New Roman" w:hAnsi="Times New Roman" w:eastAsia="Times New Roman"/>
                <w:b w:val="0"/>
                <w:i w:val="0"/>
                <w:sz w:val="24"/>
              </w:rPr>
              <w:t>Pain points</w:t>
            </w:r>
          </w:p>
        </w:tc>
      </w:tr>
      <w:tr>
        <w:tc>
          <w:tcPr>
            <w:tcW w:type="dxa" w:w="669"/>
          </w:tcPr>
          <w:p>
            <w:r>
              <w:rPr>
                <w:rFonts w:ascii="Times New Roman" w:hAnsi="Times New Roman" w:eastAsia="Times New Roman"/>
                <w:b w:val="0"/>
                <w:i w:val="0"/>
                <w:sz w:val="24"/>
              </w:rPr>
              <w:t>B5</w:t>
            </w:r>
          </w:p>
        </w:tc>
        <w:tc>
          <w:tcPr>
            <w:tcW w:type="dxa" w:w="5828"/>
          </w:tcPr>
          <w:p>
            <w:r>
              <w:rPr>
                <w:rFonts w:ascii="Times New Roman" w:hAnsi="Times New Roman" w:eastAsia="Times New Roman"/>
                <w:b w:val="0"/>
                <w:i w:val="0"/>
                <w:sz w:val="24"/>
              </w:rPr>
              <w:t>Mức độ khó khăn với việc báo cáo thống kê? (1-5)</w:t>
            </w:r>
          </w:p>
        </w:tc>
        <w:tc>
          <w:tcPr>
            <w:tcW w:type="dxa" w:w="1797"/>
          </w:tcPr>
          <w:p>
            <w:r>
              <w:rPr>
                <w:rFonts w:ascii="Times New Roman" w:hAnsi="Times New Roman" w:eastAsia="Times New Roman"/>
                <w:b w:val="0"/>
                <w:i w:val="0"/>
                <w:sz w:val="24"/>
              </w:rPr>
              <w:t>Rating 1-5</w:t>
            </w:r>
          </w:p>
        </w:tc>
        <w:tc>
          <w:tcPr>
            <w:tcW w:type="dxa" w:w="1321"/>
          </w:tcPr>
          <w:p>
            <w:r>
              <w:rPr>
                <w:rFonts w:ascii="Times New Roman" w:hAnsi="Times New Roman" w:eastAsia="Times New Roman"/>
                <w:b w:val="0"/>
                <w:i w:val="0"/>
                <w:sz w:val="24"/>
              </w:rPr>
              <w:t>Pain points</w:t>
            </w:r>
          </w:p>
        </w:tc>
      </w:tr>
      <w:tr>
        <w:tc>
          <w:tcPr>
            <w:tcW w:type="dxa" w:w="669"/>
          </w:tcPr>
          <w:p>
            <w:r>
              <w:rPr>
                <w:rFonts w:ascii="Times New Roman" w:hAnsi="Times New Roman" w:eastAsia="Times New Roman"/>
                <w:b w:val="0"/>
                <w:i w:val="0"/>
                <w:sz w:val="24"/>
              </w:rPr>
            </w:r>
          </w:p>
        </w:tc>
        <w:tc>
          <w:tcPr>
            <w:tcW w:type="dxa" w:w="5828"/>
          </w:tcPr>
          <w:p>
            <w:r>
              <w:rPr>
                <w:rFonts w:ascii="Times New Roman" w:hAnsi="Times New Roman" w:eastAsia="Times New Roman"/>
                <w:b w:val="0"/>
                <w:i w:val="0"/>
                <w:sz w:val="24"/>
              </w:rPr>
              <w:t>PHẦN C: NHU CẦU TÍNH NĂNG</w:t>
            </w:r>
          </w:p>
        </w:tc>
        <w:tc>
          <w:tcPr>
            <w:tcW w:type="dxa" w:w="1797"/>
          </w:tcPr>
          <w:p>
            <w:r>
              <w:rPr>
                <w:rFonts w:ascii="Times New Roman" w:hAnsi="Times New Roman" w:eastAsia="Times New Roman"/>
                <w:b w:val="0"/>
                <w:i w:val="0"/>
                <w:sz w:val="24"/>
              </w:rPr>
            </w:r>
          </w:p>
        </w:tc>
        <w:tc>
          <w:tcPr>
            <w:tcW w:type="dxa" w:w="1321"/>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C1</w:t>
            </w:r>
          </w:p>
        </w:tc>
        <w:tc>
          <w:tcPr>
            <w:tcW w:type="dxa" w:w="5828"/>
          </w:tcPr>
          <w:p>
            <w:r>
              <w:rPr>
                <w:rFonts w:ascii="Times New Roman" w:hAnsi="Times New Roman" w:eastAsia="Times New Roman"/>
                <w:b w:val="0"/>
                <w:i w:val="0"/>
                <w:sz w:val="24"/>
              </w:rPr>
              <w:t>Mức độ quan trọng: Quản lý học phí tự động? (1-5)</w:t>
            </w:r>
          </w:p>
        </w:tc>
        <w:tc>
          <w:tcPr>
            <w:tcW w:type="dxa" w:w="1797"/>
          </w:tcPr>
          <w:p>
            <w:r>
              <w:rPr>
                <w:rFonts w:ascii="Times New Roman" w:hAnsi="Times New Roman" w:eastAsia="Times New Roman"/>
                <w:b w:val="0"/>
                <w:i w:val="0"/>
                <w:sz w:val="24"/>
              </w:rPr>
              <w:t>Rating 1-5</w:t>
            </w:r>
          </w:p>
        </w:tc>
        <w:tc>
          <w:tcPr>
            <w:tcW w:type="dxa" w:w="1321"/>
          </w:tcPr>
          <w:p>
            <w:r>
              <w:rPr>
                <w:rFonts w:ascii="Times New Roman" w:hAnsi="Times New Roman" w:eastAsia="Times New Roman"/>
                <w:b w:val="0"/>
                <w:i w:val="0"/>
                <w:sz w:val="24"/>
              </w:rPr>
              <w:t>Feature priority</w:t>
            </w:r>
          </w:p>
        </w:tc>
      </w:tr>
      <w:tr>
        <w:tc>
          <w:tcPr>
            <w:tcW w:type="dxa" w:w="669"/>
          </w:tcPr>
          <w:p>
            <w:r>
              <w:rPr>
                <w:rFonts w:ascii="Times New Roman" w:hAnsi="Times New Roman" w:eastAsia="Times New Roman"/>
                <w:b w:val="0"/>
                <w:i w:val="0"/>
                <w:sz w:val="24"/>
              </w:rPr>
              <w:t>C2</w:t>
            </w:r>
          </w:p>
        </w:tc>
        <w:tc>
          <w:tcPr>
            <w:tcW w:type="dxa" w:w="5828"/>
          </w:tcPr>
          <w:p>
            <w:r>
              <w:rPr>
                <w:rFonts w:ascii="Times New Roman" w:hAnsi="Times New Roman" w:eastAsia="Times New Roman"/>
                <w:b w:val="0"/>
                <w:i w:val="0"/>
                <w:sz w:val="24"/>
              </w:rPr>
              <w:t>Mức độ quan trọng: Thông báo tự động cho phụ huynh? (1-5)</w:t>
            </w:r>
          </w:p>
        </w:tc>
        <w:tc>
          <w:tcPr>
            <w:tcW w:type="dxa" w:w="1797"/>
          </w:tcPr>
          <w:p>
            <w:r>
              <w:rPr>
                <w:rFonts w:ascii="Times New Roman" w:hAnsi="Times New Roman" w:eastAsia="Times New Roman"/>
                <w:b w:val="0"/>
                <w:i w:val="0"/>
                <w:sz w:val="24"/>
              </w:rPr>
              <w:t>Rating 1-5</w:t>
            </w:r>
          </w:p>
        </w:tc>
        <w:tc>
          <w:tcPr>
            <w:tcW w:type="dxa" w:w="1321"/>
          </w:tcPr>
          <w:p>
            <w:r>
              <w:rPr>
                <w:rFonts w:ascii="Times New Roman" w:hAnsi="Times New Roman" w:eastAsia="Times New Roman"/>
                <w:b w:val="0"/>
                <w:i w:val="0"/>
                <w:sz w:val="24"/>
              </w:rPr>
              <w:t>Feature priority</w:t>
            </w:r>
          </w:p>
        </w:tc>
      </w:tr>
      <w:tr>
        <w:tc>
          <w:tcPr>
            <w:tcW w:type="dxa" w:w="669"/>
          </w:tcPr>
          <w:p>
            <w:r>
              <w:rPr>
                <w:rFonts w:ascii="Times New Roman" w:hAnsi="Times New Roman" w:eastAsia="Times New Roman"/>
                <w:b w:val="0"/>
                <w:i w:val="0"/>
                <w:sz w:val="24"/>
              </w:rPr>
              <w:t>C3</w:t>
            </w:r>
          </w:p>
        </w:tc>
        <w:tc>
          <w:tcPr>
            <w:tcW w:type="dxa" w:w="5828"/>
          </w:tcPr>
          <w:p>
            <w:r>
              <w:rPr>
                <w:rFonts w:ascii="Times New Roman" w:hAnsi="Times New Roman" w:eastAsia="Times New Roman"/>
                <w:b w:val="0"/>
                <w:i w:val="0"/>
                <w:sz w:val="24"/>
              </w:rPr>
              <w:t>Mức độ quan trọng: Thanh toán online (VietQR, MoMo)? (1-5)</w:t>
            </w:r>
          </w:p>
        </w:tc>
        <w:tc>
          <w:tcPr>
            <w:tcW w:type="dxa" w:w="1797"/>
          </w:tcPr>
          <w:p>
            <w:r>
              <w:rPr>
                <w:rFonts w:ascii="Times New Roman" w:hAnsi="Times New Roman" w:eastAsia="Times New Roman"/>
                <w:b w:val="0"/>
                <w:i w:val="0"/>
                <w:sz w:val="24"/>
              </w:rPr>
              <w:t>Rating 1-5</w:t>
            </w:r>
          </w:p>
        </w:tc>
        <w:tc>
          <w:tcPr>
            <w:tcW w:type="dxa" w:w="1321"/>
          </w:tcPr>
          <w:p>
            <w:r>
              <w:rPr>
                <w:rFonts w:ascii="Times New Roman" w:hAnsi="Times New Roman" w:eastAsia="Times New Roman"/>
                <w:b w:val="0"/>
                <w:i w:val="0"/>
                <w:sz w:val="24"/>
              </w:rPr>
              <w:t>Feature priority</w:t>
            </w:r>
          </w:p>
        </w:tc>
      </w:tr>
      <w:tr>
        <w:tc>
          <w:tcPr>
            <w:tcW w:type="dxa" w:w="669"/>
          </w:tcPr>
          <w:p>
            <w:r>
              <w:rPr>
                <w:rFonts w:ascii="Times New Roman" w:hAnsi="Times New Roman" w:eastAsia="Times New Roman"/>
                <w:b w:val="0"/>
                <w:i w:val="0"/>
                <w:sz w:val="24"/>
              </w:rPr>
              <w:t>C4</w:t>
            </w:r>
          </w:p>
        </w:tc>
        <w:tc>
          <w:tcPr>
            <w:tcW w:type="dxa" w:w="5828"/>
          </w:tcPr>
          <w:p>
            <w:r>
              <w:rPr>
                <w:rFonts w:ascii="Times New Roman" w:hAnsi="Times New Roman" w:eastAsia="Times New Roman"/>
                <w:b w:val="0"/>
                <w:i w:val="0"/>
                <w:sz w:val="24"/>
              </w:rPr>
              <w:t>Mức độ quan trọng: Báo cáo doanh thu tự động? (1-5)</w:t>
            </w:r>
          </w:p>
        </w:tc>
        <w:tc>
          <w:tcPr>
            <w:tcW w:type="dxa" w:w="1797"/>
          </w:tcPr>
          <w:p>
            <w:r>
              <w:rPr>
                <w:rFonts w:ascii="Times New Roman" w:hAnsi="Times New Roman" w:eastAsia="Times New Roman"/>
                <w:b w:val="0"/>
                <w:i w:val="0"/>
                <w:sz w:val="24"/>
              </w:rPr>
              <w:t>Rating 1-5</w:t>
            </w:r>
          </w:p>
        </w:tc>
        <w:tc>
          <w:tcPr>
            <w:tcW w:type="dxa" w:w="1321"/>
          </w:tcPr>
          <w:p>
            <w:r>
              <w:rPr>
                <w:rFonts w:ascii="Times New Roman" w:hAnsi="Times New Roman" w:eastAsia="Times New Roman"/>
                <w:b w:val="0"/>
                <w:i w:val="0"/>
                <w:sz w:val="24"/>
              </w:rPr>
              <w:t>Feature priority</w:t>
            </w:r>
          </w:p>
        </w:tc>
      </w:tr>
      <w:tr>
        <w:tc>
          <w:tcPr>
            <w:tcW w:type="dxa" w:w="669"/>
          </w:tcPr>
          <w:p>
            <w:r>
              <w:rPr>
                <w:rFonts w:ascii="Times New Roman" w:hAnsi="Times New Roman" w:eastAsia="Times New Roman"/>
                <w:b w:val="0"/>
                <w:i w:val="0"/>
                <w:sz w:val="24"/>
              </w:rPr>
              <w:t>C5</w:t>
            </w:r>
          </w:p>
        </w:tc>
        <w:tc>
          <w:tcPr>
            <w:tcW w:type="dxa" w:w="5828"/>
          </w:tcPr>
          <w:p>
            <w:r>
              <w:rPr>
                <w:rFonts w:ascii="Times New Roman" w:hAnsi="Times New Roman" w:eastAsia="Times New Roman"/>
                <w:b w:val="0"/>
                <w:i w:val="0"/>
                <w:sz w:val="24"/>
              </w:rPr>
              <w:t>Mức độ quan trọng: Điểm danh bằng QR Code? (1-5)</w:t>
            </w:r>
          </w:p>
        </w:tc>
        <w:tc>
          <w:tcPr>
            <w:tcW w:type="dxa" w:w="1797"/>
          </w:tcPr>
          <w:p>
            <w:r>
              <w:rPr>
                <w:rFonts w:ascii="Times New Roman" w:hAnsi="Times New Roman" w:eastAsia="Times New Roman"/>
                <w:b w:val="0"/>
                <w:i w:val="0"/>
                <w:sz w:val="24"/>
              </w:rPr>
              <w:t>Rating 1-5</w:t>
            </w:r>
          </w:p>
        </w:tc>
        <w:tc>
          <w:tcPr>
            <w:tcW w:type="dxa" w:w="1321"/>
          </w:tcPr>
          <w:p>
            <w:r>
              <w:rPr>
                <w:rFonts w:ascii="Times New Roman" w:hAnsi="Times New Roman" w:eastAsia="Times New Roman"/>
                <w:b w:val="0"/>
                <w:i w:val="0"/>
                <w:sz w:val="24"/>
              </w:rPr>
              <w:t>Feature priority</w:t>
            </w:r>
          </w:p>
        </w:tc>
      </w:tr>
      <w:tr>
        <w:tc>
          <w:tcPr>
            <w:tcW w:type="dxa" w:w="669"/>
          </w:tcPr>
          <w:p>
            <w:r>
              <w:rPr>
                <w:rFonts w:ascii="Times New Roman" w:hAnsi="Times New Roman" w:eastAsia="Times New Roman"/>
                <w:b w:val="0"/>
                <w:i w:val="0"/>
                <w:sz w:val="24"/>
              </w:rPr>
            </w:r>
          </w:p>
        </w:tc>
        <w:tc>
          <w:tcPr>
            <w:tcW w:type="dxa" w:w="5828"/>
          </w:tcPr>
          <w:p>
            <w:r>
              <w:rPr>
                <w:rFonts w:ascii="Times New Roman" w:hAnsi="Times New Roman" w:eastAsia="Times New Roman"/>
                <w:b w:val="0"/>
                <w:i w:val="0"/>
                <w:sz w:val="24"/>
              </w:rPr>
              <w:t>PHẦN D: KHẢ NĂNG CHI TRẢ</w:t>
            </w:r>
          </w:p>
        </w:tc>
        <w:tc>
          <w:tcPr>
            <w:tcW w:type="dxa" w:w="1797"/>
          </w:tcPr>
          <w:p>
            <w:r>
              <w:rPr>
                <w:rFonts w:ascii="Times New Roman" w:hAnsi="Times New Roman" w:eastAsia="Times New Roman"/>
                <w:b w:val="0"/>
                <w:i w:val="0"/>
                <w:sz w:val="24"/>
              </w:rPr>
            </w:r>
          </w:p>
        </w:tc>
        <w:tc>
          <w:tcPr>
            <w:tcW w:type="dxa" w:w="1321"/>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D1</w:t>
            </w:r>
          </w:p>
        </w:tc>
        <w:tc>
          <w:tcPr>
            <w:tcW w:type="dxa" w:w="5828"/>
          </w:tcPr>
          <w:p>
            <w:r>
              <w:rPr>
                <w:rFonts w:ascii="Times New Roman" w:hAnsi="Times New Roman" w:eastAsia="Times New Roman"/>
                <w:b w:val="0"/>
                <w:i w:val="0"/>
                <w:sz w:val="24"/>
              </w:rPr>
              <w:t>Mức giá chấp nhận được/tháng? (&lt;500k / 500k-1tr / 1-2tr / &gt;2tr)</w:t>
            </w:r>
          </w:p>
        </w:tc>
        <w:tc>
          <w:tcPr>
            <w:tcW w:type="dxa" w:w="1797"/>
          </w:tcPr>
          <w:p>
            <w:r>
              <w:rPr>
                <w:rFonts w:ascii="Times New Roman" w:hAnsi="Times New Roman" w:eastAsia="Times New Roman"/>
                <w:b w:val="0"/>
                <w:i w:val="0"/>
                <w:sz w:val="24"/>
              </w:rPr>
              <w:t>Single choice</w:t>
            </w:r>
          </w:p>
        </w:tc>
        <w:tc>
          <w:tcPr>
            <w:tcW w:type="dxa" w:w="1321"/>
          </w:tcPr>
          <w:p>
            <w:r>
              <w:rPr>
                <w:rFonts w:ascii="Times New Roman" w:hAnsi="Times New Roman" w:eastAsia="Times New Roman"/>
                <w:b w:val="0"/>
                <w:i w:val="0"/>
                <w:sz w:val="24"/>
              </w:rPr>
              <w:t>Pricing</w:t>
            </w:r>
          </w:p>
        </w:tc>
      </w:tr>
      <w:tr>
        <w:tc>
          <w:tcPr>
            <w:tcW w:type="dxa" w:w="669"/>
          </w:tcPr>
          <w:p>
            <w:r>
              <w:rPr>
                <w:rFonts w:ascii="Times New Roman" w:hAnsi="Times New Roman" w:eastAsia="Times New Roman"/>
                <w:b w:val="0"/>
                <w:i w:val="0"/>
                <w:sz w:val="24"/>
              </w:rPr>
              <w:t>D2</w:t>
            </w:r>
          </w:p>
        </w:tc>
        <w:tc>
          <w:tcPr>
            <w:tcW w:type="dxa" w:w="5828"/>
          </w:tcPr>
          <w:p>
            <w:r>
              <w:rPr>
                <w:rFonts w:ascii="Times New Roman" w:hAnsi="Times New Roman" w:eastAsia="Times New Roman"/>
                <w:b w:val="0"/>
                <w:i w:val="0"/>
                <w:sz w:val="24"/>
              </w:rPr>
              <w:t>Bạn có sẵn sàng dùng thử miễn phí 1 tháng? (Có / Không / Cân nhắc)</w:t>
            </w:r>
          </w:p>
        </w:tc>
        <w:tc>
          <w:tcPr>
            <w:tcW w:type="dxa" w:w="1797"/>
          </w:tcPr>
          <w:p>
            <w:r>
              <w:rPr>
                <w:rFonts w:ascii="Times New Roman" w:hAnsi="Times New Roman" w:eastAsia="Times New Roman"/>
                <w:b w:val="0"/>
                <w:i w:val="0"/>
                <w:sz w:val="24"/>
              </w:rPr>
              <w:t>Single choice</w:t>
            </w:r>
          </w:p>
        </w:tc>
        <w:tc>
          <w:tcPr>
            <w:tcW w:type="dxa" w:w="1321"/>
          </w:tcPr>
          <w:p>
            <w:r>
              <w:rPr>
                <w:rFonts w:ascii="Times New Roman" w:hAnsi="Times New Roman" w:eastAsia="Times New Roman"/>
                <w:b w:val="0"/>
                <w:i w:val="0"/>
                <w:sz w:val="24"/>
              </w:rPr>
              <w:t>Conversion</w:t>
            </w:r>
          </w:p>
        </w:tc>
      </w:tr>
    </w:tbl>
    <w:p/>
    <w:p>
      <w:pPr>
        <w:spacing w:before="120" w:after="120"/>
        <w:ind w:firstLine="0"/>
        <w:jc w:val="left"/>
      </w:pPr>
      <w:r>
        <w:rPr>
          <w:rFonts w:ascii="Times New Roman" w:hAnsi="Times New Roman" w:eastAsia="Times New Roman"/>
          <w:b/>
          <w:i w:val="0"/>
          <w:sz w:val="28"/>
        </w:rPr>
        <w:t>1.3.2. Bảng hỏi dành cho TEACHER</w:t>
      </w:r>
    </w:p>
    <w:p>
      <w:pPr>
        <w:spacing w:before="240" w:after="120"/>
        <w:jc w:val="center"/>
      </w:pPr>
      <w:r>
        <w:rPr>
          <w:rFonts w:ascii="Times New Roman" w:hAnsi="Times New Roman" w:eastAsia="Times New Roman"/>
          <w:b/>
          <w:i w:val="0"/>
          <w:sz w:val="26"/>
        </w:rPr>
        <w:t>Bảng 1.4. Bảng hỏi TEACHER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69"/>
            <w:shd w:fill="D9E2F3"/>
          </w:tcPr>
          <w:p>
            <w:pPr>
              <w:jc w:val="center"/>
            </w:pPr>
            <w:r>
              <w:rPr>
                <w:rFonts w:ascii="Times New Roman" w:hAnsi="Times New Roman" w:eastAsia="Times New Roman"/>
                <w:b/>
                <w:i w:val="0"/>
                <w:sz w:val="24"/>
              </w:rPr>
              <w:t>STT</w:t>
            </w:r>
          </w:p>
        </w:tc>
        <w:tc>
          <w:tcPr>
            <w:tcW w:type="dxa" w:w="5465"/>
            <w:shd w:fill="D9E2F3"/>
          </w:tcPr>
          <w:p>
            <w:pPr>
              <w:jc w:val="center"/>
            </w:pPr>
            <w:r>
              <w:rPr>
                <w:rFonts w:ascii="Times New Roman" w:hAnsi="Times New Roman" w:eastAsia="Times New Roman"/>
                <w:b/>
                <w:i w:val="0"/>
                <w:sz w:val="24"/>
              </w:rPr>
              <w:t>Câu hỏi</w:t>
            </w:r>
          </w:p>
        </w:tc>
        <w:tc>
          <w:tcPr>
            <w:tcW w:type="dxa" w:w="1712"/>
            <w:shd w:fill="D9E2F3"/>
          </w:tcPr>
          <w:p>
            <w:pPr>
              <w:jc w:val="center"/>
            </w:pPr>
            <w:r>
              <w:rPr>
                <w:rFonts w:ascii="Times New Roman" w:hAnsi="Times New Roman" w:eastAsia="Times New Roman"/>
                <w:b/>
                <w:i w:val="0"/>
                <w:sz w:val="24"/>
              </w:rPr>
              <w:t>Loại câu</w:t>
            </w:r>
          </w:p>
        </w:tc>
        <w:tc>
          <w:tcPr>
            <w:tcW w:type="dxa" w:w="1774"/>
            <w:shd w:fill="D9E2F3"/>
          </w:tcPr>
          <w:p>
            <w:pPr>
              <w:jc w:val="center"/>
            </w:pPr>
            <w:r>
              <w:rPr>
                <w:rFonts w:ascii="Times New Roman" w:hAnsi="Times New Roman" w:eastAsia="Times New Roman"/>
                <w:b/>
                <w:i w:val="0"/>
                <w:sz w:val="24"/>
              </w:rPr>
              <w:t>Mục đích</w:t>
            </w:r>
          </w:p>
        </w:tc>
      </w:tr>
      <w:tr>
        <w:tc>
          <w:tcPr>
            <w:tcW w:type="dxa" w:w="669"/>
          </w:tcPr>
          <w:p>
            <w:r>
              <w:rPr>
                <w:rFonts w:ascii="Times New Roman" w:hAnsi="Times New Roman" w:eastAsia="Times New Roman"/>
                <w:b w:val="0"/>
                <w:i w:val="0"/>
                <w:sz w:val="24"/>
              </w:rPr>
            </w:r>
          </w:p>
        </w:tc>
        <w:tc>
          <w:tcPr>
            <w:tcW w:type="dxa" w:w="5465"/>
          </w:tcPr>
          <w:p>
            <w:r>
              <w:rPr>
                <w:rFonts w:ascii="Times New Roman" w:hAnsi="Times New Roman" w:eastAsia="Times New Roman"/>
                <w:b w:val="0"/>
                <w:i w:val="0"/>
                <w:sz w:val="24"/>
              </w:rPr>
              <w:t>PHẦN A: THÔNG TIN CÁ NHÂN</w:t>
            </w:r>
          </w:p>
        </w:tc>
        <w:tc>
          <w:tcPr>
            <w:tcW w:type="dxa" w:w="1712"/>
          </w:tcPr>
          <w:p>
            <w:r>
              <w:rPr>
                <w:rFonts w:ascii="Times New Roman" w:hAnsi="Times New Roman" w:eastAsia="Times New Roman"/>
                <w:b w:val="0"/>
                <w:i w:val="0"/>
                <w:sz w:val="24"/>
              </w:rPr>
            </w:r>
          </w:p>
        </w:tc>
        <w:tc>
          <w:tcPr>
            <w:tcW w:type="dxa" w:w="1774"/>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A1</w:t>
            </w:r>
          </w:p>
        </w:tc>
        <w:tc>
          <w:tcPr>
            <w:tcW w:type="dxa" w:w="5465"/>
          </w:tcPr>
          <w:p>
            <w:r>
              <w:rPr>
                <w:rFonts w:ascii="Times New Roman" w:hAnsi="Times New Roman" w:eastAsia="Times New Roman"/>
                <w:b w:val="0"/>
                <w:i w:val="0"/>
                <w:sz w:val="24"/>
              </w:rPr>
              <w:t>Bạn dạy môn gì? (Ngoại ngữ / Toán-Lý-Hóa / Tin học / Kỹ năng mềm / Khác)</w:t>
            </w:r>
          </w:p>
        </w:tc>
        <w:tc>
          <w:tcPr>
            <w:tcW w:type="dxa" w:w="1712"/>
          </w:tcPr>
          <w:p>
            <w:r>
              <w:rPr>
                <w:rFonts w:ascii="Times New Roman" w:hAnsi="Times New Roman" w:eastAsia="Times New Roman"/>
                <w:b w:val="0"/>
                <w:i w:val="0"/>
                <w:sz w:val="24"/>
              </w:rPr>
              <w:t>Single choice</w:t>
            </w:r>
          </w:p>
        </w:tc>
        <w:tc>
          <w:tcPr>
            <w:tcW w:type="dxa" w:w="1774"/>
          </w:tcPr>
          <w:p>
            <w:r>
              <w:rPr>
                <w:rFonts w:ascii="Times New Roman" w:hAnsi="Times New Roman" w:eastAsia="Times New Roman"/>
                <w:b w:val="0"/>
                <w:i w:val="0"/>
                <w:sz w:val="24"/>
              </w:rPr>
              <w:t>Phân loại</w:t>
            </w:r>
          </w:p>
        </w:tc>
      </w:tr>
      <w:tr>
        <w:tc>
          <w:tcPr>
            <w:tcW w:type="dxa" w:w="669"/>
          </w:tcPr>
          <w:p>
            <w:r>
              <w:rPr>
                <w:rFonts w:ascii="Times New Roman" w:hAnsi="Times New Roman" w:eastAsia="Times New Roman"/>
                <w:b w:val="0"/>
                <w:i w:val="0"/>
                <w:sz w:val="24"/>
              </w:rPr>
              <w:t>A2</w:t>
            </w:r>
          </w:p>
        </w:tc>
        <w:tc>
          <w:tcPr>
            <w:tcW w:type="dxa" w:w="5465"/>
          </w:tcPr>
          <w:p>
            <w:r>
              <w:rPr>
                <w:rFonts w:ascii="Times New Roman" w:hAnsi="Times New Roman" w:eastAsia="Times New Roman"/>
                <w:b w:val="0"/>
                <w:i w:val="0"/>
                <w:sz w:val="24"/>
              </w:rPr>
              <w:t>Số năm kinh nghiệm giảng dạy?</w:t>
            </w:r>
          </w:p>
        </w:tc>
        <w:tc>
          <w:tcPr>
            <w:tcW w:type="dxa" w:w="1712"/>
          </w:tcPr>
          <w:p>
            <w:r>
              <w:rPr>
                <w:rFonts w:ascii="Times New Roman" w:hAnsi="Times New Roman" w:eastAsia="Times New Roman"/>
                <w:b w:val="0"/>
                <w:i w:val="0"/>
                <w:sz w:val="24"/>
              </w:rPr>
              <w:t>Number input</w:t>
            </w:r>
          </w:p>
        </w:tc>
        <w:tc>
          <w:tcPr>
            <w:tcW w:type="dxa" w:w="1774"/>
          </w:tcPr>
          <w:p>
            <w:r>
              <w:rPr>
                <w:rFonts w:ascii="Times New Roman" w:hAnsi="Times New Roman" w:eastAsia="Times New Roman"/>
                <w:b w:val="0"/>
                <w:i w:val="0"/>
                <w:sz w:val="24"/>
              </w:rPr>
              <w:t>Context</w:t>
            </w:r>
          </w:p>
        </w:tc>
      </w:tr>
      <w:tr>
        <w:tc>
          <w:tcPr>
            <w:tcW w:type="dxa" w:w="669"/>
          </w:tcPr>
          <w:p>
            <w:r>
              <w:rPr>
                <w:rFonts w:ascii="Times New Roman" w:hAnsi="Times New Roman" w:eastAsia="Times New Roman"/>
                <w:b w:val="0"/>
                <w:i w:val="0"/>
                <w:sz w:val="24"/>
              </w:rPr>
              <w:t>A3</w:t>
            </w:r>
          </w:p>
        </w:tc>
        <w:tc>
          <w:tcPr>
            <w:tcW w:type="dxa" w:w="5465"/>
          </w:tcPr>
          <w:p>
            <w:r>
              <w:rPr>
                <w:rFonts w:ascii="Times New Roman" w:hAnsi="Times New Roman" w:eastAsia="Times New Roman"/>
                <w:b w:val="0"/>
                <w:i w:val="0"/>
                <w:sz w:val="24"/>
              </w:rPr>
              <w:t>Số lớp bạn đang phụ trách?</w:t>
            </w:r>
          </w:p>
        </w:tc>
        <w:tc>
          <w:tcPr>
            <w:tcW w:type="dxa" w:w="1712"/>
          </w:tcPr>
          <w:p>
            <w:r>
              <w:rPr>
                <w:rFonts w:ascii="Times New Roman" w:hAnsi="Times New Roman" w:eastAsia="Times New Roman"/>
                <w:b w:val="0"/>
                <w:i w:val="0"/>
                <w:sz w:val="24"/>
              </w:rPr>
              <w:t>Number input</w:t>
            </w:r>
          </w:p>
        </w:tc>
        <w:tc>
          <w:tcPr>
            <w:tcW w:type="dxa" w:w="1774"/>
          </w:tcPr>
          <w:p>
            <w:r>
              <w:rPr>
                <w:rFonts w:ascii="Times New Roman" w:hAnsi="Times New Roman" w:eastAsia="Times New Roman"/>
                <w:b w:val="0"/>
                <w:i w:val="0"/>
                <w:sz w:val="24"/>
              </w:rPr>
              <w:t>Context</w:t>
            </w:r>
          </w:p>
        </w:tc>
      </w:tr>
      <w:tr>
        <w:tc>
          <w:tcPr>
            <w:tcW w:type="dxa" w:w="669"/>
          </w:tcPr>
          <w:p>
            <w:r>
              <w:rPr>
                <w:rFonts w:ascii="Times New Roman" w:hAnsi="Times New Roman" w:eastAsia="Times New Roman"/>
                <w:b w:val="0"/>
                <w:i w:val="0"/>
                <w:sz w:val="24"/>
              </w:rPr>
            </w:r>
          </w:p>
        </w:tc>
        <w:tc>
          <w:tcPr>
            <w:tcW w:type="dxa" w:w="5465"/>
          </w:tcPr>
          <w:p>
            <w:r>
              <w:rPr>
                <w:rFonts w:ascii="Times New Roman" w:hAnsi="Times New Roman" w:eastAsia="Times New Roman"/>
                <w:b w:val="0"/>
                <w:i w:val="0"/>
                <w:sz w:val="24"/>
              </w:rPr>
              <w:t>PHẦN B: THÓI QUEN GIẢNG DẠY</w:t>
            </w:r>
          </w:p>
        </w:tc>
        <w:tc>
          <w:tcPr>
            <w:tcW w:type="dxa" w:w="1712"/>
          </w:tcPr>
          <w:p>
            <w:r>
              <w:rPr>
                <w:rFonts w:ascii="Times New Roman" w:hAnsi="Times New Roman" w:eastAsia="Times New Roman"/>
                <w:b w:val="0"/>
                <w:i w:val="0"/>
                <w:sz w:val="24"/>
              </w:rPr>
            </w:r>
          </w:p>
        </w:tc>
        <w:tc>
          <w:tcPr>
            <w:tcW w:type="dxa" w:w="1774"/>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B1</w:t>
            </w:r>
          </w:p>
        </w:tc>
        <w:tc>
          <w:tcPr>
            <w:tcW w:type="dxa" w:w="5465"/>
          </w:tcPr>
          <w:p>
            <w:r>
              <w:rPr>
                <w:rFonts w:ascii="Times New Roman" w:hAnsi="Times New Roman" w:eastAsia="Times New Roman"/>
                <w:b w:val="0"/>
                <w:i w:val="0"/>
                <w:sz w:val="24"/>
              </w:rPr>
              <w:t>Bạn điểm danh bằng cách nào? (Gọi tên / Excel / App / Không điểm danh)</w:t>
            </w:r>
          </w:p>
        </w:tc>
        <w:tc>
          <w:tcPr>
            <w:tcW w:type="dxa" w:w="1712"/>
          </w:tcPr>
          <w:p>
            <w:r>
              <w:rPr>
                <w:rFonts w:ascii="Times New Roman" w:hAnsi="Times New Roman" w:eastAsia="Times New Roman"/>
                <w:b w:val="0"/>
                <w:i w:val="0"/>
                <w:sz w:val="24"/>
              </w:rPr>
              <w:t>Single choice</w:t>
            </w:r>
          </w:p>
        </w:tc>
        <w:tc>
          <w:tcPr>
            <w:tcW w:type="dxa" w:w="1774"/>
          </w:tcPr>
          <w:p>
            <w:r>
              <w:rPr>
                <w:rFonts w:ascii="Times New Roman" w:hAnsi="Times New Roman" w:eastAsia="Times New Roman"/>
                <w:b w:val="0"/>
                <w:i w:val="0"/>
                <w:sz w:val="24"/>
              </w:rPr>
              <w:t>Current workflow</w:t>
            </w:r>
          </w:p>
        </w:tc>
      </w:tr>
      <w:tr>
        <w:tc>
          <w:tcPr>
            <w:tcW w:type="dxa" w:w="669"/>
          </w:tcPr>
          <w:p>
            <w:r>
              <w:rPr>
                <w:rFonts w:ascii="Times New Roman" w:hAnsi="Times New Roman" w:eastAsia="Times New Roman"/>
                <w:b w:val="0"/>
                <w:i w:val="0"/>
                <w:sz w:val="24"/>
              </w:rPr>
              <w:t>B2</w:t>
            </w:r>
          </w:p>
        </w:tc>
        <w:tc>
          <w:tcPr>
            <w:tcW w:type="dxa" w:w="5465"/>
          </w:tcPr>
          <w:p>
            <w:r>
              <w:rPr>
                <w:rFonts w:ascii="Times New Roman" w:hAnsi="Times New Roman" w:eastAsia="Times New Roman"/>
                <w:b w:val="0"/>
                <w:i w:val="0"/>
                <w:sz w:val="24"/>
              </w:rPr>
              <w:t>Bạn giao bài tập qua kênh nào? (Zalo / Email / Facebook / App)</w:t>
            </w:r>
          </w:p>
        </w:tc>
        <w:tc>
          <w:tcPr>
            <w:tcW w:type="dxa" w:w="1712"/>
          </w:tcPr>
          <w:p>
            <w:r>
              <w:rPr>
                <w:rFonts w:ascii="Times New Roman" w:hAnsi="Times New Roman" w:eastAsia="Times New Roman"/>
                <w:b w:val="0"/>
                <w:i w:val="0"/>
                <w:sz w:val="24"/>
              </w:rPr>
              <w:t>Multiple choice</w:t>
            </w:r>
          </w:p>
        </w:tc>
        <w:tc>
          <w:tcPr>
            <w:tcW w:type="dxa" w:w="1774"/>
          </w:tcPr>
          <w:p>
            <w:r>
              <w:rPr>
                <w:rFonts w:ascii="Times New Roman" w:hAnsi="Times New Roman" w:eastAsia="Times New Roman"/>
                <w:b w:val="0"/>
                <w:i w:val="0"/>
                <w:sz w:val="24"/>
              </w:rPr>
              <w:t>Current workflow</w:t>
            </w:r>
          </w:p>
        </w:tc>
      </w:tr>
      <w:tr>
        <w:tc>
          <w:tcPr>
            <w:tcW w:type="dxa" w:w="669"/>
          </w:tcPr>
          <w:p>
            <w:r>
              <w:rPr>
                <w:rFonts w:ascii="Times New Roman" w:hAnsi="Times New Roman" w:eastAsia="Times New Roman"/>
                <w:b w:val="0"/>
                <w:i w:val="0"/>
                <w:sz w:val="24"/>
              </w:rPr>
              <w:t>B3</w:t>
            </w:r>
          </w:p>
        </w:tc>
        <w:tc>
          <w:tcPr>
            <w:tcW w:type="dxa" w:w="5465"/>
          </w:tcPr>
          <w:p>
            <w:r>
              <w:rPr>
                <w:rFonts w:ascii="Times New Roman" w:hAnsi="Times New Roman" w:eastAsia="Times New Roman"/>
                <w:b w:val="0"/>
                <w:i w:val="0"/>
                <w:sz w:val="24"/>
              </w:rPr>
              <w:t>Bạn có sử dụng slide/video trong giảng dạy không?</w:t>
            </w:r>
          </w:p>
        </w:tc>
        <w:tc>
          <w:tcPr>
            <w:tcW w:type="dxa" w:w="1712"/>
          </w:tcPr>
          <w:p>
            <w:r>
              <w:rPr>
                <w:rFonts w:ascii="Times New Roman" w:hAnsi="Times New Roman" w:eastAsia="Times New Roman"/>
                <w:b w:val="0"/>
                <w:i w:val="0"/>
                <w:sz w:val="24"/>
              </w:rPr>
              <w:t>Yes/No</w:t>
            </w:r>
          </w:p>
        </w:tc>
        <w:tc>
          <w:tcPr>
            <w:tcW w:type="dxa" w:w="1774"/>
          </w:tcPr>
          <w:p>
            <w:r>
              <w:rPr>
                <w:rFonts w:ascii="Times New Roman" w:hAnsi="Times New Roman" w:eastAsia="Times New Roman"/>
                <w:b w:val="0"/>
                <w:i w:val="0"/>
                <w:sz w:val="24"/>
              </w:rPr>
              <w:t>Tech adoption</w:t>
            </w:r>
          </w:p>
        </w:tc>
      </w:tr>
      <w:tr>
        <w:tc>
          <w:tcPr>
            <w:tcW w:type="dxa" w:w="669"/>
          </w:tcPr>
          <w:p>
            <w:r>
              <w:rPr>
                <w:rFonts w:ascii="Times New Roman" w:hAnsi="Times New Roman" w:eastAsia="Times New Roman"/>
                <w:b w:val="0"/>
                <w:i w:val="0"/>
                <w:sz w:val="24"/>
              </w:rPr>
            </w:r>
          </w:p>
        </w:tc>
        <w:tc>
          <w:tcPr>
            <w:tcW w:type="dxa" w:w="5465"/>
          </w:tcPr>
          <w:p>
            <w:r>
              <w:rPr>
                <w:rFonts w:ascii="Times New Roman" w:hAnsi="Times New Roman" w:eastAsia="Times New Roman"/>
                <w:b w:val="0"/>
                <w:i w:val="0"/>
                <w:sz w:val="24"/>
              </w:rPr>
              <w:t>PHẦN C: NHU CẦU TÍNH NĂNG</w:t>
            </w:r>
          </w:p>
        </w:tc>
        <w:tc>
          <w:tcPr>
            <w:tcW w:type="dxa" w:w="1712"/>
          </w:tcPr>
          <w:p>
            <w:r>
              <w:rPr>
                <w:rFonts w:ascii="Times New Roman" w:hAnsi="Times New Roman" w:eastAsia="Times New Roman"/>
                <w:b w:val="0"/>
                <w:i w:val="0"/>
                <w:sz w:val="24"/>
              </w:rPr>
            </w:r>
          </w:p>
        </w:tc>
        <w:tc>
          <w:tcPr>
            <w:tcW w:type="dxa" w:w="1774"/>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C1</w:t>
            </w:r>
          </w:p>
        </w:tc>
        <w:tc>
          <w:tcPr>
            <w:tcW w:type="dxa" w:w="5465"/>
          </w:tcPr>
          <w:p>
            <w:r>
              <w:rPr>
                <w:rFonts w:ascii="Times New Roman" w:hAnsi="Times New Roman" w:eastAsia="Times New Roman"/>
                <w:b w:val="0"/>
                <w:i w:val="0"/>
                <w:sz w:val="24"/>
              </w:rPr>
              <w:t>Mức độ quan trọng: Điểm danh 1-click/QR? (1-5)</w:t>
            </w:r>
          </w:p>
        </w:tc>
        <w:tc>
          <w:tcPr>
            <w:tcW w:type="dxa" w:w="1712"/>
          </w:tcPr>
          <w:p>
            <w:r>
              <w:rPr>
                <w:rFonts w:ascii="Times New Roman" w:hAnsi="Times New Roman" w:eastAsia="Times New Roman"/>
                <w:b w:val="0"/>
                <w:i w:val="0"/>
                <w:sz w:val="24"/>
              </w:rPr>
              <w:t>Rating 1-5</w:t>
            </w:r>
          </w:p>
        </w:tc>
        <w:tc>
          <w:tcPr>
            <w:tcW w:type="dxa" w:w="1774"/>
          </w:tcPr>
          <w:p>
            <w:r>
              <w:rPr>
                <w:rFonts w:ascii="Times New Roman" w:hAnsi="Times New Roman" w:eastAsia="Times New Roman"/>
                <w:b w:val="0"/>
                <w:i w:val="0"/>
                <w:sz w:val="24"/>
              </w:rPr>
              <w:t>Feature priority</w:t>
            </w:r>
          </w:p>
        </w:tc>
      </w:tr>
      <w:tr>
        <w:tc>
          <w:tcPr>
            <w:tcW w:type="dxa" w:w="669"/>
          </w:tcPr>
          <w:p>
            <w:r>
              <w:rPr>
                <w:rFonts w:ascii="Times New Roman" w:hAnsi="Times New Roman" w:eastAsia="Times New Roman"/>
                <w:b w:val="0"/>
                <w:i w:val="0"/>
                <w:sz w:val="24"/>
              </w:rPr>
              <w:t>C2</w:t>
            </w:r>
          </w:p>
        </w:tc>
        <w:tc>
          <w:tcPr>
            <w:tcW w:type="dxa" w:w="5465"/>
          </w:tcPr>
          <w:p>
            <w:r>
              <w:rPr>
                <w:rFonts w:ascii="Times New Roman" w:hAnsi="Times New Roman" w:eastAsia="Times New Roman"/>
                <w:b w:val="0"/>
                <w:i w:val="0"/>
                <w:sz w:val="24"/>
              </w:rPr>
              <w:t>Mức độ quan trọng: Giao bài tập online? (1-5)</w:t>
            </w:r>
          </w:p>
        </w:tc>
        <w:tc>
          <w:tcPr>
            <w:tcW w:type="dxa" w:w="1712"/>
          </w:tcPr>
          <w:p>
            <w:r>
              <w:rPr>
                <w:rFonts w:ascii="Times New Roman" w:hAnsi="Times New Roman" w:eastAsia="Times New Roman"/>
                <w:b w:val="0"/>
                <w:i w:val="0"/>
                <w:sz w:val="24"/>
              </w:rPr>
              <w:t>Rating 1-5</w:t>
            </w:r>
          </w:p>
        </w:tc>
        <w:tc>
          <w:tcPr>
            <w:tcW w:type="dxa" w:w="1774"/>
          </w:tcPr>
          <w:p>
            <w:r>
              <w:rPr>
                <w:rFonts w:ascii="Times New Roman" w:hAnsi="Times New Roman" w:eastAsia="Times New Roman"/>
                <w:b w:val="0"/>
                <w:i w:val="0"/>
                <w:sz w:val="24"/>
              </w:rPr>
              <w:t>Feature priority</w:t>
            </w:r>
          </w:p>
        </w:tc>
      </w:tr>
      <w:tr>
        <w:tc>
          <w:tcPr>
            <w:tcW w:type="dxa" w:w="669"/>
          </w:tcPr>
          <w:p>
            <w:r>
              <w:rPr>
                <w:rFonts w:ascii="Times New Roman" w:hAnsi="Times New Roman" w:eastAsia="Times New Roman"/>
                <w:b w:val="0"/>
                <w:i w:val="0"/>
                <w:sz w:val="24"/>
              </w:rPr>
              <w:t>C3</w:t>
            </w:r>
          </w:p>
        </w:tc>
        <w:tc>
          <w:tcPr>
            <w:tcW w:type="dxa" w:w="5465"/>
          </w:tcPr>
          <w:p>
            <w:r>
              <w:rPr>
                <w:rFonts w:ascii="Times New Roman" w:hAnsi="Times New Roman" w:eastAsia="Times New Roman"/>
                <w:b w:val="0"/>
                <w:i w:val="0"/>
                <w:sz w:val="24"/>
              </w:rPr>
              <w:t>Mức độ quan trọng: Theo dõi tiến độ học viên? (1-5)</w:t>
            </w:r>
          </w:p>
        </w:tc>
        <w:tc>
          <w:tcPr>
            <w:tcW w:type="dxa" w:w="1712"/>
          </w:tcPr>
          <w:p>
            <w:r>
              <w:rPr>
                <w:rFonts w:ascii="Times New Roman" w:hAnsi="Times New Roman" w:eastAsia="Times New Roman"/>
                <w:b w:val="0"/>
                <w:i w:val="0"/>
                <w:sz w:val="24"/>
              </w:rPr>
              <w:t>Rating 1-5</w:t>
            </w:r>
          </w:p>
        </w:tc>
        <w:tc>
          <w:tcPr>
            <w:tcW w:type="dxa" w:w="1774"/>
          </w:tcPr>
          <w:p>
            <w:r>
              <w:rPr>
                <w:rFonts w:ascii="Times New Roman" w:hAnsi="Times New Roman" w:eastAsia="Times New Roman"/>
                <w:b w:val="0"/>
                <w:i w:val="0"/>
                <w:sz w:val="24"/>
              </w:rPr>
              <w:t>Feature priority</w:t>
            </w:r>
          </w:p>
        </w:tc>
      </w:tr>
      <w:tr>
        <w:tc>
          <w:tcPr>
            <w:tcW w:type="dxa" w:w="669"/>
          </w:tcPr>
          <w:p>
            <w:r>
              <w:rPr>
                <w:rFonts w:ascii="Times New Roman" w:hAnsi="Times New Roman" w:eastAsia="Times New Roman"/>
                <w:b w:val="0"/>
                <w:i w:val="0"/>
                <w:sz w:val="24"/>
              </w:rPr>
              <w:t>C4</w:t>
            </w:r>
          </w:p>
        </w:tc>
        <w:tc>
          <w:tcPr>
            <w:tcW w:type="dxa" w:w="5465"/>
          </w:tcPr>
          <w:p>
            <w:r>
              <w:rPr>
                <w:rFonts w:ascii="Times New Roman" w:hAnsi="Times New Roman" w:eastAsia="Times New Roman"/>
                <w:b w:val="0"/>
                <w:i w:val="0"/>
                <w:sz w:val="24"/>
              </w:rPr>
              <w:t>Mức độ quan trọng: Thông báo cho phụ huynh? (1-5)</w:t>
            </w:r>
          </w:p>
        </w:tc>
        <w:tc>
          <w:tcPr>
            <w:tcW w:type="dxa" w:w="1712"/>
          </w:tcPr>
          <w:p>
            <w:r>
              <w:rPr>
                <w:rFonts w:ascii="Times New Roman" w:hAnsi="Times New Roman" w:eastAsia="Times New Roman"/>
                <w:b w:val="0"/>
                <w:i w:val="0"/>
                <w:sz w:val="24"/>
              </w:rPr>
              <w:t>Rating 1-5</w:t>
            </w:r>
          </w:p>
        </w:tc>
        <w:tc>
          <w:tcPr>
            <w:tcW w:type="dxa" w:w="1774"/>
          </w:tcPr>
          <w:p>
            <w:r>
              <w:rPr>
                <w:rFonts w:ascii="Times New Roman" w:hAnsi="Times New Roman" w:eastAsia="Times New Roman"/>
                <w:b w:val="0"/>
                <w:i w:val="0"/>
                <w:sz w:val="24"/>
              </w:rPr>
              <w:t>Feature priority</w:t>
            </w:r>
          </w:p>
        </w:tc>
      </w:tr>
      <w:tr>
        <w:tc>
          <w:tcPr>
            <w:tcW w:type="dxa" w:w="669"/>
          </w:tcPr>
          <w:p>
            <w:r>
              <w:rPr>
                <w:rFonts w:ascii="Times New Roman" w:hAnsi="Times New Roman" w:eastAsia="Times New Roman"/>
                <w:b w:val="0"/>
                <w:i w:val="0"/>
                <w:sz w:val="24"/>
              </w:rPr>
              <w:t>C5</w:t>
            </w:r>
          </w:p>
        </w:tc>
        <w:tc>
          <w:tcPr>
            <w:tcW w:type="dxa" w:w="5465"/>
          </w:tcPr>
          <w:p>
            <w:r>
              <w:rPr>
                <w:rFonts w:ascii="Times New Roman" w:hAnsi="Times New Roman" w:eastAsia="Times New Roman"/>
                <w:b w:val="0"/>
                <w:i w:val="0"/>
                <w:sz w:val="24"/>
              </w:rPr>
              <w:t>Bạn có muốn app tự động nhắc lịch dạy không?</w:t>
            </w:r>
          </w:p>
        </w:tc>
        <w:tc>
          <w:tcPr>
            <w:tcW w:type="dxa" w:w="1712"/>
          </w:tcPr>
          <w:p>
            <w:r>
              <w:rPr>
                <w:rFonts w:ascii="Times New Roman" w:hAnsi="Times New Roman" w:eastAsia="Times New Roman"/>
                <w:b w:val="0"/>
                <w:i w:val="0"/>
                <w:sz w:val="24"/>
              </w:rPr>
              <w:t>Yes/No/Maybe</w:t>
            </w:r>
          </w:p>
        </w:tc>
        <w:tc>
          <w:tcPr>
            <w:tcW w:type="dxa" w:w="1774"/>
          </w:tcPr>
          <w:p>
            <w:r>
              <w:rPr>
                <w:rFonts w:ascii="Times New Roman" w:hAnsi="Times New Roman" w:eastAsia="Times New Roman"/>
                <w:b w:val="0"/>
                <w:i w:val="0"/>
                <w:sz w:val="24"/>
              </w:rPr>
              <w:t>Nice to have</w:t>
            </w:r>
          </w:p>
        </w:tc>
      </w:tr>
    </w:tbl>
    <w:p/>
    <w:p>
      <w:pPr>
        <w:spacing w:before="120" w:after="120"/>
        <w:ind w:firstLine="0"/>
        <w:jc w:val="left"/>
      </w:pPr>
      <w:r>
        <w:rPr>
          <w:rFonts w:ascii="Times New Roman" w:hAnsi="Times New Roman" w:eastAsia="Times New Roman"/>
          <w:b/>
          <w:i w:val="0"/>
          <w:sz w:val="28"/>
        </w:rPr>
        <w:t>1.3.3. Bảng hỏi dành cho STUDENT</w:t>
      </w:r>
    </w:p>
    <w:p>
      <w:pPr>
        <w:spacing w:before="240" w:after="120"/>
        <w:jc w:val="center"/>
      </w:pPr>
      <w:r>
        <w:rPr>
          <w:rFonts w:ascii="Times New Roman" w:hAnsi="Times New Roman" w:eastAsia="Times New Roman"/>
          <w:b/>
          <w:i w:val="0"/>
          <w:sz w:val="26"/>
        </w:rPr>
        <w:t>Bảng 1.5. Bảng hỏi STUDENT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69"/>
            <w:shd w:fill="D9E2F3"/>
          </w:tcPr>
          <w:p>
            <w:pPr>
              <w:jc w:val="center"/>
            </w:pPr>
            <w:r>
              <w:rPr>
                <w:rFonts w:ascii="Times New Roman" w:hAnsi="Times New Roman" w:eastAsia="Times New Roman"/>
                <w:b/>
                <w:i w:val="0"/>
                <w:sz w:val="24"/>
              </w:rPr>
              <w:t>STT</w:t>
            </w:r>
          </w:p>
        </w:tc>
        <w:tc>
          <w:tcPr>
            <w:tcW w:type="dxa" w:w="5556"/>
            <w:shd w:fill="D9E2F3"/>
          </w:tcPr>
          <w:p>
            <w:pPr>
              <w:jc w:val="center"/>
            </w:pPr>
            <w:r>
              <w:rPr>
                <w:rFonts w:ascii="Times New Roman" w:hAnsi="Times New Roman" w:eastAsia="Times New Roman"/>
                <w:b/>
                <w:i w:val="0"/>
                <w:sz w:val="24"/>
              </w:rPr>
              <w:t>Câu hỏi</w:t>
            </w:r>
          </w:p>
        </w:tc>
        <w:tc>
          <w:tcPr>
            <w:tcW w:type="dxa" w:w="1349"/>
            <w:shd w:fill="D9E2F3"/>
          </w:tcPr>
          <w:p>
            <w:pPr>
              <w:jc w:val="center"/>
            </w:pPr>
            <w:r>
              <w:rPr>
                <w:rFonts w:ascii="Times New Roman" w:hAnsi="Times New Roman" w:eastAsia="Times New Roman"/>
                <w:b/>
                <w:i w:val="0"/>
                <w:sz w:val="24"/>
              </w:rPr>
              <w:t>Loại câu</w:t>
            </w:r>
          </w:p>
        </w:tc>
        <w:tc>
          <w:tcPr>
            <w:tcW w:type="dxa" w:w="2041"/>
            <w:shd w:fill="D9E2F3"/>
          </w:tcPr>
          <w:p>
            <w:pPr>
              <w:jc w:val="center"/>
            </w:pPr>
            <w:r>
              <w:rPr>
                <w:rFonts w:ascii="Times New Roman" w:hAnsi="Times New Roman" w:eastAsia="Times New Roman"/>
                <w:b/>
                <w:i w:val="0"/>
                <w:sz w:val="24"/>
              </w:rPr>
              <w:t>Mục đích</w:t>
            </w:r>
          </w:p>
        </w:tc>
      </w:tr>
      <w:tr>
        <w:tc>
          <w:tcPr>
            <w:tcW w:type="dxa" w:w="669"/>
          </w:tcPr>
          <w:p>
            <w:r>
              <w:rPr>
                <w:rFonts w:ascii="Times New Roman" w:hAnsi="Times New Roman" w:eastAsia="Times New Roman"/>
                <w:b w:val="0"/>
                <w:i w:val="0"/>
                <w:sz w:val="24"/>
              </w:rPr>
            </w:r>
          </w:p>
        </w:tc>
        <w:tc>
          <w:tcPr>
            <w:tcW w:type="dxa" w:w="5556"/>
          </w:tcPr>
          <w:p>
            <w:r>
              <w:rPr>
                <w:rFonts w:ascii="Times New Roman" w:hAnsi="Times New Roman" w:eastAsia="Times New Roman"/>
                <w:b w:val="0"/>
                <w:i w:val="0"/>
                <w:sz w:val="24"/>
              </w:rPr>
              <w:t>PHẦN A: THÔNG TIN CÁ NHÂN</w:t>
            </w:r>
          </w:p>
        </w:tc>
        <w:tc>
          <w:tcPr>
            <w:tcW w:type="dxa" w:w="1349"/>
          </w:tcPr>
          <w:p>
            <w:r>
              <w:rPr>
                <w:rFonts w:ascii="Times New Roman" w:hAnsi="Times New Roman" w:eastAsia="Times New Roman"/>
                <w:b w:val="0"/>
                <w:i w:val="0"/>
                <w:sz w:val="24"/>
              </w:rPr>
            </w:r>
          </w:p>
        </w:tc>
        <w:tc>
          <w:tcPr>
            <w:tcW w:type="dxa" w:w="2041"/>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A1</w:t>
            </w:r>
          </w:p>
        </w:tc>
        <w:tc>
          <w:tcPr>
            <w:tcW w:type="dxa" w:w="5556"/>
          </w:tcPr>
          <w:p>
            <w:r>
              <w:rPr>
                <w:rFonts w:ascii="Times New Roman" w:hAnsi="Times New Roman" w:eastAsia="Times New Roman"/>
                <w:b w:val="0"/>
                <w:i w:val="0"/>
                <w:sz w:val="24"/>
              </w:rPr>
              <w:t>Bạn bao nhiêu tuổi? (&lt;15 / 15-18 / 18-25 / &gt;25)</w:t>
            </w:r>
          </w:p>
        </w:tc>
        <w:tc>
          <w:tcPr>
            <w:tcW w:type="dxa" w:w="1349"/>
          </w:tcPr>
          <w:p>
            <w:r>
              <w:rPr>
                <w:rFonts w:ascii="Times New Roman" w:hAnsi="Times New Roman" w:eastAsia="Times New Roman"/>
                <w:b w:val="0"/>
                <w:i w:val="0"/>
                <w:sz w:val="24"/>
              </w:rPr>
              <w:t>Single choice</w:t>
            </w:r>
          </w:p>
        </w:tc>
        <w:tc>
          <w:tcPr>
            <w:tcW w:type="dxa" w:w="2041"/>
          </w:tcPr>
          <w:p>
            <w:r>
              <w:rPr>
                <w:rFonts w:ascii="Times New Roman" w:hAnsi="Times New Roman" w:eastAsia="Times New Roman"/>
                <w:b w:val="0"/>
                <w:i w:val="0"/>
                <w:sz w:val="24"/>
              </w:rPr>
              <w:t>Phân loại</w:t>
            </w:r>
          </w:p>
        </w:tc>
      </w:tr>
      <w:tr>
        <w:tc>
          <w:tcPr>
            <w:tcW w:type="dxa" w:w="669"/>
          </w:tcPr>
          <w:p>
            <w:r>
              <w:rPr>
                <w:rFonts w:ascii="Times New Roman" w:hAnsi="Times New Roman" w:eastAsia="Times New Roman"/>
                <w:b w:val="0"/>
                <w:i w:val="0"/>
                <w:sz w:val="24"/>
              </w:rPr>
              <w:t>A2</w:t>
            </w:r>
          </w:p>
        </w:tc>
        <w:tc>
          <w:tcPr>
            <w:tcW w:type="dxa" w:w="5556"/>
          </w:tcPr>
          <w:p>
            <w:r>
              <w:rPr>
                <w:rFonts w:ascii="Times New Roman" w:hAnsi="Times New Roman" w:eastAsia="Times New Roman"/>
                <w:b w:val="0"/>
                <w:i w:val="0"/>
                <w:sz w:val="24"/>
              </w:rPr>
              <w:t>Bạn đang học môn gì? (Ngoại ngữ / Ôn thi / Kỹ năng / Khác)</w:t>
            </w:r>
          </w:p>
        </w:tc>
        <w:tc>
          <w:tcPr>
            <w:tcW w:type="dxa" w:w="1349"/>
          </w:tcPr>
          <w:p>
            <w:r>
              <w:rPr>
                <w:rFonts w:ascii="Times New Roman" w:hAnsi="Times New Roman" w:eastAsia="Times New Roman"/>
                <w:b w:val="0"/>
                <w:i w:val="0"/>
                <w:sz w:val="24"/>
              </w:rPr>
              <w:t>Single choice</w:t>
            </w:r>
          </w:p>
        </w:tc>
        <w:tc>
          <w:tcPr>
            <w:tcW w:type="dxa" w:w="2041"/>
          </w:tcPr>
          <w:p>
            <w:r>
              <w:rPr>
                <w:rFonts w:ascii="Times New Roman" w:hAnsi="Times New Roman" w:eastAsia="Times New Roman"/>
                <w:b w:val="0"/>
                <w:i w:val="0"/>
                <w:sz w:val="24"/>
              </w:rPr>
              <w:t>Context</w:t>
            </w:r>
          </w:p>
        </w:tc>
      </w:tr>
      <w:tr>
        <w:tc>
          <w:tcPr>
            <w:tcW w:type="dxa" w:w="669"/>
          </w:tcPr>
          <w:p>
            <w:r>
              <w:rPr>
                <w:rFonts w:ascii="Times New Roman" w:hAnsi="Times New Roman" w:eastAsia="Times New Roman"/>
                <w:b w:val="0"/>
                <w:i w:val="0"/>
                <w:sz w:val="24"/>
              </w:rPr>
              <w:t>A3</w:t>
            </w:r>
          </w:p>
        </w:tc>
        <w:tc>
          <w:tcPr>
            <w:tcW w:type="dxa" w:w="5556"/>
          </w:tcPr>
          <w:p>
            <w:r>
              <w:rPr>
                <w:rFonts w:ascii="Times New Roman" w:hAnsi="Times New Roman" w:eastAsia="Times New Roman"/>
                <w:b w:val="0"/>
                <w:i w:val="0"/>
                <w:sz w:val="24"/>
              </w:rPr>
              <w:t>Thiết bị bạn dùng chủ yếu? (Điện thoại / Laptop / Tablet)</w:t>
            </w:r>
          </w:p>
        </w:tc>
        <w:tc>
          <w:tcPr>
            <w:tcW w:type="dxa" w:w="1349"/>
          </w:tcPr>
          <w:p>
            <w:r>
              <w:rPr>
                <w:rFonts w:ascii="Times New Roman" w:hAnsi="Times New Roman" w:eastAsia="Times New Roman"/>
                <w:b w:val="0"/>
                <w:i w:val="0"/>
                <w:sz w:val="24"/>
              </w:rPr>
              <w:t>Single choice</w:t>
            </w:r>
          </w:p>
        </w:tc>
        <w:tc>
          <w:tcPr>
            <w:tcW w:type="dxa" w:w="2041"/>
          </w:tcPr>
          <w:p>
            <w:r>
              <w:rPr>
                <w:rFonts w:ascii="Times New Roman" w:hAnsi="Times New Roman" w:eastAsia="Times New Roman"/>
                <w:b w:val="0"/>
                <w:i w:val="0"/>
                <w:sz w:val="24"/>
              </w:rPr>
              <w:t>Tech context</w:t>
            </w:r>
          </w:p>
        </w:tc>
      </w:tr>
      <w:tr>
        <w:tc>
          <w:tcPr>
            <w:tcW w:type="dxa" w:w="669"/>
          </w:tcPr>
          <w:p>
            <w:r>
              <w:rPr>
                <w:rFonts w:ascii="Times New Roman" w:hAnsi="Times New Roman" w:eastAsia="Times New Roman"/>
                <w:b w:val="0"/>
                <w:i w:val="0"/>
                <w:sz w:val="24"/>
              </w:rPr>
            </w:r>
          </w:p>
        </w:tc>
        <w:tc>
          <w:tcPr>
            <w:tcW w:type="dxa" w:w="5556"/>
          </w:tcPr>
          <w:p>
            <w:r>
              <w:rPr>
                <w:rFonts w:ascii="Times New Roman" w:hAnsi="Times New Roman" w:eastAsia="Times New Roman"/>
                <w:b w:val="0"/>
                <w:i w:val="0"/>
                <w:sz w:val="24"/>
              </w:rPr>
              <w:t>PHẦN B: THÓI QUEN HỌC TẬP</w:t>
            </w:r>
          </w:p>
        </w:tc>
        <w:tc>
          <w:tcPr>
            <w:tcW w:type="dxa" w:w="1349"/>
          </w:tcPr>
          <w:p>
            <w:r>
              <w:rPr>
                <w:rFonts w:ascii="Times New Roman" w:hAnsi="Times New Roman" w:eastAsia="Times New Roman"/>
                <w:b w:val="0"/>
                <w:i w:val="0"/>
                <w:sz w:val="24"/>
              </w:rPr>
            </w:r>
          </w:p>
        </w:tc>
        <w:tc>
          <w:tcPr>
            <w:tcW w:type="dxa" w:w="2041"/>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B1</w:t>
            </w:r>
          </w:p>
        </w:tc>
        <w:tc>
          <w:tcPr>
            <w:tcW w:type="dxa" w:w="5556"/>
          </w:tcPr>
          <w:p>
            <w:r>
              <w:rPr>
                <w:rFonts w:ascii="Times New Roman" w:hAnsi="Times New Roman" w:eastAsia="Times New Roman"/>
                <w:b w:val="0"/>
                <w:i w:val="0"/>
                <w:sz w:val="24"/>
              </w:rPr>
              <w:t>Bạn tự học bao nhiêu giờ/ngày? (&lt;1 / 1-2 / 2-3 / &gt;3 giờ)</w:t>
            </w:r>
          </w:p>
        </w:tc>
        <w:tc>
          <w:tcPr>
            <w:tcW w:type="dxa" w:w="1349"/>
          </w:tcPr>
          <w:p>
            <w:r>
              <w:rPr>
                <w:rFonts w:ascii="Times New Roman" w:hAnsi="Times New Roman" w:eastAsia="Times New Roman"/>
                <w:b w:val="0"/>
                <w:i w:val="0"/>
                <w:sz w:val="24"/>
              </w:rPr>
              <w:t>Single choice</w:t>
            </w:r>
          </w:p>
        </w:tc>
        <w:tc>
          <w:tcPr>
            <w:tcW w:type="dxa" w:w="2041"/>
          </w:tcPr>
          <w:p>
            <w:r>
              <w:rPr>
                <w:rFonts w:ascii="Times New Roman" w:hAnsi="Times New Roman" w:eastAsia="Times New Roman"/>
                <w:b w:val="0"/>
                <w:i w:val="0"/>
                <w:sz w:val="24"/>
              </w:rPr>
              <w:t>Behavior</w:t>
            </w:r>
          </w:p>
        </w:tc>
      </w:tr>
      <w:tr>
        <w:tc>
          <w:tcPr>
            <w:tcW w:type="dxa" w:w="669"/>
          </w:tcPr>
          <w:p>
            <w:r>
              <w:rPr>
                <w:rFonts w:ascii="Times New Roman" w:hAnsi="Times New Roman" w:eastAsia="Times New Roman"/>
                <w:b w:val="0"/>
                <w:i w:val="0"/>
                <w:sz w:val="24"/>
              </w:rPr>
              <w:t>B2</w:t>
            </w:r>
          </w:p>
        </w:tc>
        <w:tc>
          <w:tcPr>
            <w:tcW w:type="dxa" w:w="5556"/>
          </w:tcPr>
          <w:p>
            <w:r>
              <w:rPr>
                <w:rFonts w:ascii="Times New Roman" w:hAnsi="Times New Roman" w:eastAsia="Times New Roman"/>
                <w:b w:val="0"/>
                <w:i w:val="0"/>
                <w:sz w:val="24"/>
              </w:rPr>
              <w:t>Bạn thích học qua video không?</w:t>
            </w:r>
          </w:p>
        </w:tc>
        <w:tc>
          <w:tcPr>
            <w:tcW w:type="dxa" w:w="1349"/>
          </w:tcPr>
          <w:p>
            <w:r>
              <w:rPr>
                <w:rFonts w:ascii="Times New Roman" w:hAnsi="Times New Roman" w:eastAsia="Times New Roman"/>
                <w:b w:val="0"/>
                <w:i w:val="0"/>
                <w:sz w:val="24"/>
              </w:rPr>
              <w:t>Yes/No</w:t>
            </w:r>
          </w:p>
        </w:tc>
        <w:tc>
          <w:tcPr>
            <w:tcW w:type="dxa" w:w="2041"/>
          </w:tcPr>
          <w:p>
            <w:r>
              <w:rPr>
                <w:rFonts w:ascii="Times New Roman" w:hAnsi="Times New Roman" w:eastAsia="Times New Roman"/>
                <w:b w:val="0"/>
                <w:i w:val="0"/>
                <w:sz w:val="24"/>
              </w:rPr>
              <w:t>Preference</w:t>
            </w:r>
          </w:p>
        </w:tc>
      </w:tr>
      <w:tr>
        <w:tc>
          <w:tcPr>
            <w:tcW w:type="dxa" w:w="669"/>
          </w:tcPr>
          <w:p>
            <w:r>
              <w:rPr>
                <w:rFonts w:ascii="Times New Roman" w:hAnsi="Times New Roman" w:eastAsia="Times New Roman"/>
                <w:b w:val="0"/>
                <w:i w:val="0"/>
                <w:sz w:val="24"/>
              </w:rPr>
              <w:t>B3</w:t>
            </w:r>
          </w:p>
        </w:tc>
        <w:tc>
          <w:tcPr>
            <w:tcW w:type="dxa" w:w="5556"/>
          </w:tcPr>
          <w:p>
            <w:r>
              <w:rPr>
                <w:rFonts w:ascii="Times New Roman" w:hAnsi="Times New Roman" w:eastAsia="Times New Roman"/>
                <w:b w:val="0"/>
                <w:i w:val="0"/>
                <w:sz w:val="24"/>
              </w:rPr>
              <w:t>Bạn có làm bài tập online không?</w:t>
            </w:r>
          </w:p>
        </w:tc>
        <w:tc>
          <w:tcPr>
            <w:tcW w:type="dxa" w:w="1349"/>
          </w:tcPr>
          <w:p>
            <w:r>
              <w:rPr>
                <w:rFonts w:ascii="Times New Roman" w:hAnsi="Times New Roman" w:eastAsia="Times New Roman"/>
                <w:b w:val="0"/>
                <w:i w:val="0"/>
                <w:sz w:val="24"/>
              </w:rPr>
              <w:t>Yes/No/Sometimes</w:t>
            </w:r>
          </w:p>
        </w:tc>
        <w:tc>
          <w:tcPr>
            <w:tcW w:type="dxa" w:w="2041"/>
          </w:tcPr>
          <w:p>
            <w:r>
              <w:rPr>
                <w:rFonts w:ascii="Times New Roman" w:hAnsi="Times New Roman" w:eastAsia="Times New Roman"/>
                <w:b w:val="0"/>
                <w:i w:val="0"/>
                <w:sz w:val="24"/>
              </w:rPr>
              <w:t>Current workflow</w:t>
            </w:r>
          </w:p>
        </w:tc>
      </w:tr>
      <w:tr>
        <w:tc>
          <w:tcPr>
            <w:tcW w:type="dxa" w:w="669"/>
          </w:tcPr>
          <w:p>
            <w:r>
              <w:rPr>
                <w:rFonts w:ascii="Times New Roman" w:hAnsi="Times New Roman" w:eastAsia="Times New Roman"/>
                <w:b w:val="0"/>
                <w:i w:val="0"/>
                <w:sz w:val="24"/>
              </w:rPr>
            </w:r>
          </w:p>
        </w:tc>
        <w:tc>
          <w:tcPr>
            <w:tcW w:type="dxa" w:w="5556"/>
          </w:tcPr>
          <w:p>
            <w:r>
              <w:rPr>
                <w:rFonts w:ascii="Times New Roman" w:hAnsi="Times New Roman" w:eastAsia="Times New Roman"/>
                <w:b w:val="0"/>
                <w:i w:val="0"/>
                <w:sz w:val="24"/>
              </w:rPr>
              <w:t>PHẦN C: GAMIFICATION</w:t>
            </w:r>
          </w:p>
        </w:tc>
        <w:tc>
          <w:tcPr>
            <w:tcW w:type="dxa" w:w="1349"/>
          </w:tcPr>
          <w:p>
            <w:r>
              <w:rPr>
                <w:rFonts w:ascii="Times New Roman" w:hAnsi="Times New Roman" w:eastAsia="Times New Roman"/>
                <w:b w:val="0"/>
                <w:i w:val="0"/>
                <w:sz w:val="24"/>
              </w:rPr>
            </w:r>
          </w:p>
        </w:tc>
        <w:tc>
          <w:tcPr>
            <w:tcW w:type="dxa" w:w="2041"/>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C1</w:t>
            </w:r>
          </w:p>
        </w:tc>
        <w:tc>
          <w:tcPr>
            <w:tcW w:type="dxa" w:w="5556"/>
          </w:tcPr>
          <w:p>
            <w:r>
              <w:rPr>
                <w:rFonts w:ascii="Times New Roman" w:hAnsi="Times New Roman" w:eastAsia="Times New Roman"/>
                <w:b w:val="0"/>
                <w:i w:val="0"/>
                <w:sz w:val="24"/>
              </w:rPr>
              <w:t>Bạn có thích được thưởng điểm khi học tốt? (1-5)</w:t>
            </w:r>
          </w:p>
        </w:tc>
        <w:tc>
          <w:tcPr>
            <w:tcW w:type="dxa" w:w="1349"/>
          </w:tcPr>
          <w:p>
            <w:r>
              <w:rPr>
                <w:rFonts w:ascii="Times New Roman" w:hAnsi="Times New Roman" w:eastAsia="Times New Roman"/>
                <w:b w:val="0"/>
                <w:i w:val="0"/>
                <w:sz w:val="24"/>
              </w:rPr>
              <w:t>Rating 1-5</w:t>
            </w:r>
          </w:p>
        </w:tc>
        <w:tc>
          <w:tcPr>
            <w:tcW w:type="dxa" w:w="2041"/>
          </w:tcPr>
          <w:p>
            <w:r>
              <w:rPr>
                <w:rFonts w:ascii="Times New Roman" w:hAnsi="Times New Roman" w:eastAsia="Times New Roman"/>
                <w:b w:val="0"/>
                <w:i w:val="0"/>
                <w:sz w:val="24"/>
              </w:rPr>
              <w:t>Gamification</w:t>
            </w:r>
          </w:p>
        </w:tc>
      </w:tr>
      <w:tr>
        <w:tc>
          <w:tcPr>
            <w:tcW w:type="dxa" w:w="669"/>
          </w:tcPr>
          <w:p>
            <w:r>
              <w:rPr>
                <w:rFonts w:ascii="Times New Roman" w:hAnsi="Times New Roman" w:eastAsia="Times New Roman"/>
                <w:b w:val="0"/>
                <w:i w:val="0"/>
                <w:sz w:val="24"/>
              </w:rPr>
              <w:t>C2</w:t>
            </w:r>
          </w:p>
        </w:tc>
        <w:tc>
          <w:tcPr>
            <w:tcW w:type="dxa" w:w="5556"/>
          </w:tcPr>
          <w:p>
            <w:r>
              <w:rPr>
                <w:rFonts w:ascii="Times New Roman" w:hAnsi="Times New Roman" w:eastAsia="Times New Roman"/>
                <w:b w:val="0"/>
                <w:i w:val="0"/>
                <w:sz w:val="24"/>
              </w:rPr>
              <w:t>Bạn có muốn có huy hiệu thành tích? (1-5)</w:t>
            </w:r>
          </w:p>
        </w:tc>
        <w:tc>
          <w:tcPr>
            <w:tcW w:type="dxa" w:w="1349"/>
          </w:tcPr>
          <w:p>
            <w:r>
              <w:rPr>
                <w:rFonts w:ascii="Times New Roman" w:hAnsi="Times New Roman" w:eastAsia="Times New Roman"/>
                <w:b w:val="0"/>
                <w:i w:val="0"/>
                <w:sz w:val="24"/>
              </w:rPr>
              <w:t>Rating 1-5</w:t>
            </w:r>
          </w:p>
        </w:tc>
        <w:tc>
          <w:tcPr>
            <w:tcW w:type="dxa" w:w="2041"/>
          </w:tcPr>
          <w:p>
            <w:r>
              <w:rPr>
                <w:rFonts w:ascii="Times New Roman" w:hAnsi="Times New Roman" w:eastAsia="Times New Roman"/>
                <w:b w:val="0"/>
                <w:i w:val="0"/>
                <w:sz w:val="24"/>
              </w:rPr>
              <w:t>Gamification</w:t>
            </w:r>
          </w:p>
        </w:tc>
      </w:tr>
      <w:tr>
        <w:tc>
          <w:tcPr>
            <w:tcW w:type="dxa" w:w="669"/>
          </w:tcPr>
          <w:p>
            <w:r>
              <w:rPr>
                <w:rFonts w:ascii="Times New Roman" w:hAnsi="Times New Roman" w:eastAsia="Times New Roman"/>
                <w:b w:val="0"/>
                <w:i w:val="0"/>
                <w:sz w:val="24"/>
              </w:rPr>
              <w:t>C3</w:t>
            </w:r>
          </w:p>
        </w:tc>
        <w:tc>
          <w:tcPr>
            <w:tcW w:type="dxa" w:w="5556"/>
          </w:tcPr>
          <w:p>
            <w:r>
              <w:rPr>
                <w:rFonts w:ascii="Times New Roman" w:hAnsi="Times New Roman" w:eastAsia="Times New Roman"/>
                <w:b w:val="0"/>
                <w:i w:val="0"/>
                <w:sz w:val="24"/>
              </w:rPr>
              <w:t>Bạn có quan tâm bảng xếp hạng lớp? (1-5)</w:t>
            </w:r>
          </w:p>
        </w:tc>
        <w:tc>
          <w:tcPr>
            <w:tcW w:type="dxa" w:w="1349"/>
          </w:tcPr>
          <w:p>
            <w:r>
              <w:rPr>
                <w:rFonts w:ascii="Times New Roman" w:hAnsi="Times New Roman" w:eastAsia="Times New Roman"/>
                <w:b w:val="0"/>
                <w:i w:val="0"/>
                <w:sz w:val="24"/>
              </w:rPr>
              <w:t>Rating 1-5</w:t>
            </w:r>
          </w:p>
        </w:tc>
        <w:tc>
          <w:tcPr>
            <w:tcW w:type="dxa" w:w="2041"/>
          </w:tcPr>
          <w:p>
            <w:r>
              <w:rPr>
                <w:rFonts w:ascii="Times New Roman" w:hAnsi="Times New Roman" w:eastAsia="Times New Roman"/>
                <w:b w:val="0"/>
                <w:i w:val="0"/>
                <w:sz w:val="24"/>
              </w:rPr>
              <w:t>Gamification</w:t>
            </w:r>
          </w:p>
        </w:tc>
      </w:tr>
      <w:tr>
        <w:tc>
          <w:tcPr>
            <w:tcW w:type="dxa" w:w="669"/>
          </w:tcPr>
          <w:p>
            <w:r>
              <w:rPr>
                <w:rFonts w:ascii="Times New Roman" w:hAnsi="Times New Roman" w:eastAsia="Times New Roman"/>
                <w:b w:val="0"/>
                <w:i w:val="0"/>
                <w:sz w:val="24"/>
              </w:rPr>
              <w:t>C4</w:t>
            </w:r>
          </w:p>
        </w:tc>
        <w:tc>
          <w:tcPr>
            <w:tcW w:type="dxa" w:w="5556"/>
          </w:tcPr>
          <w:p>
            <w:r>
              <w:rPr>
                <w:rFonts w:ascii="Times New Roman" w:hAnsi="Times New Roman" w:eastAsia="Times New Roman"/>
                <w:b w:val="0"/>
                <w:i w:val="0"/>
                <w:sz w:val="24"/>
              </w:rPr>
              <w:t>Phần thưởng nào hấp dẫn bạn nhất? (Giảm học phí / Quà tặng / Voucher / Khác)</w:t>
            </w:r>
          </w:p>
        </w:tc>
        <w:tc>
          <w:tcPr>
            <w:tcW w:type="dxa" w:w="1349"/>
          </w:tcPr>
          <w:p>
            <w:r>
              <w:rPr>
                <w:rFonts w:ascii="Times New Roman" w:hAnsi="Times New Roman" w:eastAsia="Times New Roman"/>
                <w:b w:val="0"/>
                <w:i w:val="0"/>
                <w:sz w:val="24"/>
              </w:rPr>
              <w:t>Single choice</w:t>
            </w:r>
          </w:p>
        </w:tc>
        <w:tc>
          <w:tcPr>
            <w:tcW w:type="dxa" w:w="2041"/>
          </w:tcPr>
          <w:p>
            <w:r>
              <w:rPr>
                <w:rFonts w:ascii="Times New Roman" w:hAnsi="Times New Roman" w:eastAsia="Times New Roman"/>
                <w:b w:val="0"/>
                <w:i w:val="0"/>
                <w:sz w:val="24"/>
              </w:rPr>
              <w:t>Reward preference</w:t>
            </w:r>
          </w:p>
        </w:tc>
      </w:tr>
    </w:tbl>
    <w:p/>
    <w:p>
      <w:pPr>
        <w:spacing w:before="120" w:after="120"/>
        <w:ind w:firstLine="0"/>
        <w:jc w:val="left"/>
      </w:pPr>
      <w:r>
        <w:rPr>
          <w:rFonts w:ascii="Times New Roman" w:hAnsi="Times New Roman" w:eastAsia="Times New Roman"/>
          <w:b/>
          <w:i w:val="0"/>
          <w:sz w:val="28"/>
        </w:rPr>
        <w:t>1.3.4. Bảng hỏi dành cho PARENT</w:t>
      </w:r>
    </w:p>
    <w:p>
      <w:pPr>
        <w:spacing w:before="240" w:after="120"/>
        <w:jc w:val="center"/>
      </w:pPr>
      <w:r>
        <w:rPr>
          <w:rFonts w:ascii="Times New Roman" w:hAnsi="Times New Roman" w:eastAsia="Times New Roman"/>
          <w:b/>
          <w:i w:val="0"/>
          <w:sz w:val="26"/>
        </w:rPr>
        <w:t>Bảng 1.6. Bảng hỏi PARENT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69"/>
            <w:shd w:fill="D9E2F3"/>
          </w:tcPr>
          <w:p>
            <w:pPr>
              <w:jc w:val="center"/>
            </w:pPr>
            <w:r>
              <w:rPr>
                <w:rFonts w:ascii="Times New Roman" w:hAnsi="Times New Roman" w:eastAsia="Times New Roman"/>
                <w:b/>
                <w:i w:val="0"/>
                <w:sz w:val="24"/>
              </w:rPr>
              <w:t>STT</w:t>
            </w:r>
          </w:p>
        </w:tc>
        <w:tc>
          <w:tcPr>
            <w:tcW w:type="dxa" w:w="5556"/>
            <w:shd w:fill="D9E2F3"/>
          </w:tcPr>
          <w:p>
            <w:pPr>
              <w:jc w:val="center"/>
            </w:pPr>
            <w:r>
              <w:rPr>
                <w:rFonts w:ascii="Times New Roman" w:hAnsi="Times New Roman" w:eastAsia="Times New Roman"/>
                <w:b/>
                <w:i w:val="0"/>
                <w:sz w:val="24"/>
              </w:rPr>
              <w:t>Câu hỏi</w:t>
            </w:r>
          </w:p>
        </w:tc>
        <w:tc>
          <w:tcPr>
            <w:tcW w:type="dxa" w:w="1440"/>
            <w:shd w:fill="D9E2F3"/>
          </w:tcPr>
          <w:p>
            <w:pPr>
              <w:jc w:val="center"/>
            </w:pPr>
            <w:r>
              <w:rPr>
                <w:rFonts w:ascii="Times New Roman" w:hAnsi="Times New Roman" w:eastAsia="Times New Roman"/>
                <w:b/>
                <w:i w:val="0"/>
                <w:sz w:val="24"/>
              </w:rPr>
              <w:t>Loại câu</w:t>
            </w:r>
          </w:p>
        </w:tc>
        <w:tc>
          <w:tcPr>
            <w:tcW w:type="dxa" w:w="2041"/>
            <w:shd w:fill="D9E2F3"/>
          </w:tcPr>
          <w:p>
            <w:pPr>
              <w:jc w:val="center"/>
            </w:pPr>
            <w:r>
              <w:rPr>
                <w:rFonts w:ascii="Times New Roman" w:hAnsi="Times New Roman" w:eastAsia="Times New Roman"/>
                <w:b/>
                <w:i w:val="0"/>
                <w:sz w:val="24"/>
              </w:rPr>
              <w:t>Mục đích</w:t>
            </w:r>
          </w:p>
        </w:tc>
      </w:tr>
      <w:tr>
        <w:tc>
          <w:tcPr>
            <w:tcW w:type="dxa" w:w="669"/>
          </w:tcPr>
          <w:p>
            <w:r>
              <w:rPr>
                <w:rFonts w:ascii="Times New Roman" w:hAnsi="Times New Roman" w:eastAsia="Times New Roman"/>
                <w:b w:val="0"/>
                <w:i w:val="0"/>
                <w:sz w:val="24"/>
              </w:rPr>
            </w:r>
          </w:p>
        </w:tc>
        <w:tc>
          <w:tcPr>
            <w:tcW w:type="dxa" w:w="5556"/>
          </w:tcPr>
          <w:p>
            <w:r>
              <w:rPr>
                <w:rFonts w:ascii="Times New Roman" w:hAnsi="Times New Roman" w:eastAsia="Times New Roman"/>
                <w:b w:val="0"/>
                <w:i w:val="0"/>
                <w:sz w:val="24"/>
              </w:rPr>
              <w:t>PHẦN A: THÔNG TIN CHUNG</w:t>
            </w:r>
          </w:p>
        </w:tc>
        <w:tc>
          <w:tcPr>
            <w:tcW w:type="dxa" w:w="1440"/>
          </w:tcPr>
          <w:p>
            <w:r>
              <w:rPr>
                <w:rFonts w:ascii="Times New Roman" w:hAnsi="Times New Roman" w:eastAsia="Times New Roman"/>
                <w:b w:val="0"/>
                <w:i w:val="0"/>
                <w:sz w:val="24"/>
              </w:rPr>
            </w:r>
          </w:p>
        </w:tc>
        <w:tc>
          <w:tcPr>
            <w:tcW w:type="dxa" w:w="2041"/>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A1</w:t>
            </w:r>
          </w:p>
        </w:tc>
        <w:tc>
          <w:tcPr>
            <w:tcW w:type="dxa" w:w="5556"/>
          </w:tcPr>
          <w:p>
            <w:r>
              <w:rPr>
                <w:rFonts w:ascii="Times New Roman" w:hAnsi="Times New Roman" w:eastAsia="Times New Roman"/>
                <w:b w:val="0"/>
                <w:i w:val="0"/>
                <w:sz w:val="24"/>
              </w:rPr>
              <w:t>Con bạn đang học ở độ tuổi nào? (&lt;10 / 10-15 / 15-18 / &gt;18)</w:t>
            </w:r>
          </w:p>
        </w:tc>
        <w:tc>
          <w:tcPr>
            <w:tcW w:type="dxa" w:w="1440"/>
          </w:tcPr>
          <w:p>
            <w:r>
              <w:rPr>
                <w:rFonts w:ascii="Times New Roman" w:hAnsi="Times New Roman" w:eastAsia="Times New Roman"/>
                <w:b w:val="0"/>
                <w:i w:val="0"/>
                <w:sz w:val="24"/>
              </w:rPr>
              <w:t>Single choice</w:t>
            </w:r>
          </w:p>
        </w:tc>
        <w:tc>
          <w:tcPr>
            <w:tcW w:type="dxa" w:w="2041"/>
          </w:tcPr>
          <w:p>
            <w:r>
              <w:rPr>
                <w:rFonts w:ascii="Times New Roman" w:hAnsi="Times New Roman" w:eastAsia="Times New Roman"/>
                <w:b w:val="0"/>
                <w:i w:val="0"/>
                <w:sz w:val="24"/>
              </w:rPr>
              <w:t>Context</w:t>
            </w:r>
          </w:p>
        </w:tc>
      </w:tr>
      <w:tr>
        <w:tc>
          <w:tcPr>
            <w:tcW w:type="dxa" w:w="669"/>
          </w:tcPr>
          <w:p>
            <w:r>
              <w:rPr>
                <w:rFonts w:ascii="Times New Roman" w:hAnsi="Times New Roman" w:eastAsia="Times New Roman"/>
                <w:b w:val="0"/>
                <w:i w:val="0"/>
                <w:sz w:val="24"/>
              </w:rPr>
              <w:t>A2</w:t>
            </w:r>
          </w:p>
        </w:tc>
        <w:tc>
          <w:tcPr>
            <w:tcW w:type="dxa" w:w="5556"/>
          </w:tcPr>
          <w:p>
            <w:r>
              <w:rPr>
                <w:rFonts w:ascii="Times New Roman" w:hAnsi="Times New Roman" w:eastAsia="Times New Roman"/>
                <w:b w:val="0"/>
                <w:i w:val="0"/>
                <w:sz w:val="24"/>
              </w:rPr>
              <w:t>Con bạn học bao nhiêu môn ngoại khóa?</w:t>
            </w:r>
          </w:p>
        </w:tc>
        <w:tc>
          <w:tcPr>
            <w:tcW w:type="dxa" w:w="1440"/>
          </w:tcPr>
          <w:p>
            <w:r>
              <w:rPr>
                <w:rFonts w:ascii="Times New Roman" w:hAnsi="Times New Roman" w:eastAsia="Times New Roman"/>
                <w:b w:val="0"/>
                <w:i w:val="0"/>
                <w:sz w:val="24"/>
              </w:rPr>
              <w:t>Number input</w:t>
            </w:r>
          </w:p>
        </w:tc>
        <w:tc>
          <w:tcPr>
            <w:tcW w:type="dxa" w:w="2041"/>
          </w:tcPr>
          <w:p>
            <w:r>
              <w:rPr>
                <w:rFonts w:ascii="Times New Roman" w:hAnsi="Times New Roman" w:eastAsia="Times New Roman"/>
                <w:b w:val="0"/>
                <w:i w:val="0"/>
                <w:sz w:val="24"/>
              </w:rPr>
              <w:t>Context</w:t>
            </w:r>
          </w:p>
        </w:tc>
      </w:tr>
      <w:tr>
        <w:tc>
          <w:tcPr>
            <w:tcW w:type="dxa" w:w="669"/>
          </w:tcPr>
          <w:p>
            <w:r>
              <w:rPr>
                <w:rFonts w:ascii="Times New Roman" w:hAnsi="Times New Roman" w:eastAsia="Times New Roman"/>
                <w:b w:val="0"/>
                <w:i w:val="0"/>
                <w:sz w:val="24"/>
              </w:rPr>
            </w:r>
          </w:p>
        </w:tc>
        <w:tc>
          <w:tcPr>
            <w:tcW w:type="dxa" w:w="5556"/>
          </w:tcPr>
          <w:p>
            <w:r>
              <w:rPr>
                <w:rFonts w:ascii="Times New Roman" w:hAnsi="Times New Roman" w:eastAsia="Times New Roman"/>
                <w:b w:val="0"/>
                <w:i w:val="0"/>
                <w:sz w:val="24"/>
              </w:rPr>
              <w:t>PHẦN B: NHU CẦU THEO DÕI</w:t>
            </w:r>
          </w:p>
        </w:tc>
        <w:tc>
          <w:tcPr>
            <w:tcW w:type="dxa" w:w="1440"/>
          </w:tcPr>
          <w:p>
            <w:r>
              <w:rPr>
                <w:rFonts w:ascii="Times New Roman" w:hAnsi="Times New Roman" w:eastAsia="Times New Roman"/>
                <w:b w:val="0"/>
                <w:i w:val="0"/>
                <w:sz w:val="24"/>
              </w:rPr>
            </w:r>
          </w:p>
        </w:tc>
        <w:tc>
          <w:tcPr>
            <w:tcW w:type="dxa" w:w="2041"/>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B1</w:t>
            </w:r>
          </w:p>
        </w:tc>
        <w:tc>
          <w:tcPr>
            <w:tcW w:type="dxa" w:w="5556"/>
          </w:tcPr>
          <w:p>
            <w:r>
              <w:rPr>
                <w:rFonts w:ascii="Times New Roman" w:hAnsi="Times New Roman" w:eastAsia="Times New Roman"/>
                <w:b w:val="0"/>
                <w:i w:val="0"/>
                <w:sz w:val="24"/>
              </w:rPr>
              <w:t>Bạn muốn được thông báo khi con vắng học không?</w:t>
            </w:r>
          </w:p>
        </w:tc>
        <w:tc>
          <w:tcPr>
            <w:tcW w:type="dxa" w:w="1440"/>
          </w:tcPr>
          <w:p>
            <w:r>
              <w:rPr>
                <w:rFonts w:ascii="Times New Roman" w:hAnsi="Times New Roman" w:eastAsia="Times New Roman"/>
                <w:b w:val="0"/>
                <w:i w:val="0"/>
                <w:sz w:val="24"/>
              </w:rPr>
              <w:t>Yes/No/Maybe</w:t>
            </w:r>
          </w:p>
        </w:tc>
        <w:tc>
          <w:tcPr>
            <w:tcW w:type="dxa" w:w="2041"/>
          </w:tcPr>
          <w:p>
            <w:r>
              <w:rPr>
                <w:rFonts w:ascii="Times New Roman" w:hAnsi="Times New Roman" w:eastAsia="Times New Roman"/>
                <w:b w:val="0"/>
                <w:i w:val="0"/>
                <w:sz w:val="24"/>
              </w:rPr>
              <w:t>Notification need</w:t>
            </w:r>
          </w:p>
        </w:tc>
      </w:tr>
      <w:tr>
        <w:tc>
          <w:tcPr>
            <w:tcW w:type="dxa" w:w="669"/>
          </w:tcPr>
          <w:p>
            <w:r>
              <w:rPr>
                <w:rFonts w:ascii="Times New Roman" w:hAnsi="Times New Roman" w:eastAsia="Times New Roman"/>
                <w:b w:val="0"/>
                <w:i w:val="0"/>
                <w:sz w:val="24"/>
              </w:rPr>
              <w:t>B2</w:t>
            </w:r>
          </w:p>
        </w:tc>
        <w:tc>
          <w:tcPr>
            <w:tcW w:type="dxa" w:w="5556"/>
          </w:tcPr>
          <w:p>
            <w:r>
              <w:rPr>
                <w:rFonts w:ascii="Times New Roman" w:hAnsi="Times New Roman" w:eastAsia="Times New Roman"/>
                <w:b w:val="0"/>
                <w:i w:val="0"/>
                <w:sz w:val="24"/>
              </w:rPr>
              <w:t>Bạn muốn xem điểm kiểm tra của con online không?</w:t>
            </w:r>
          </w:p>
        </w:tc>
        <w:tc>
          <w:tcPr>
            <w:tcW w:type="dxa" w:w="1440"/>
          </w:tcPr>
          <w:p>
            <w:r>
              <w:rPr>
                <w:rFonts w:ascii="Times New Roman" w:hAnsi="Times New Roman" w:eastAsia="Times New Roman"/>
                <w:b w:val="0"/>
                <w:i w:val="0"/>
                <w:sz w:val="24"/>
              </w:rPr>
              <w:t>Yes/No/Maybe</w:t>
            </w:r>
          </w:p>
        </w:tc>
        <w:tc>
          <w:tcPr>
            <w:tcW w:type="dxa" w:w="2041"/>
          </w:tcPr>
          <w:p>
            <w:r>
              <w:rPr>
                <w:rFonts w:ascii="Times New Roman" w:hAnsi="Times New Roman" w:eastAsia="Times New Roman"/>
                <w:b w:val="0"/>
                <w:i w:val="0"/>
                <w:sz w:val="24"/>
              </w:rPr>
              <w:t>Progress tracking</w:t>
            </w:r>
          </w:p>
        </w:tc>
      </w:tr>
      <w:tr>
        <w:tc>
          <w:tcPr>
            <w:tcW w:type="dxa" w:w="669"/>
          </w:tcPr>
          <w:p>
            <w:r>
              <w:rPr>
                <w:rFonts w:ascii="Times New Roman" w:hAnsi="Times New Roman" w:eastAsia="Times New Roman"/>
                <w:b w:val="0"/>
                <w:i w:val="0"/>
                <w:sz w:val="24"/>
              </w:rPr>
              <w:t>B3</w:t>
            </w:r>
          </w:p>
        </w:tc>
        <w:tc>
          <w:tcPr>
            <w:tcW w:type="dxa" w:w="5556"/>
          </w:tcPr>
          <w:p>
            <w:r>
              <w:rPr>
                <w:rFonts w:ascii="Times New Roman" w:hAnsi="Times New Roman" w:eastAsia="Times New Roman"/>
                <w:b w:val="0"/>
                <w:i w:val="0"/>
                <w:sz w:val="24"/>
              </w:rPr>
              <w:t>Bạn muốn nhận nhận xét của giáo viên định kỳ không?</w:t>
            </w:r>
          </w:p>
        </w:tc>
        <w:tc>
          <w:tcPr>
            <w:tcW w:type="dxa" w:w="1440"/>
          </w:tcPr>
          <w:p>
            <w:r>
              <w:rPr>
                <w:rFonts w:ascii="Times New Roman" w:hAnsi="Times New Roman" w:eastAsia="Times New Roman"/>
                <w:b w:val="0"/>
                <w:i w:val="0"/>
                <w:sz w:val="24"/>
              </w:rPr>
              <w:t>Yes/No/Maybe</w:t>
            </w:r>
          </w:p>
        </w:tc>
        <w:tc>
          <w:tcPr>
            <w:tcW w:type="dxa" w:w="2041"/>
          </w:tcPr>
          <w:p>
            <w:r>
              <w:rPr>
                <w:rFonts w:ascii="Times New Roman" w:hAnsi="Times New Roman" w:eastAsia="Times New Roman"/>
                <w:b w:val="0"/>
                <w:i w:val="0"/>
                <w:sz w:val="24"/>
              </w:rPr>
              <w:t>Feedback need</w:t>
            </w:r>
          </w:p>
        </w:tc>
      </w:tr>
      <w:tr>
        <w:tc>
          <w:tcPr>
            <w:tcW w:type="dxa" w:w="669"/>
          </w:tcPr>
          <w:p>
            <w:r>
              <w:rPr>
                <w:rFonts w:ascii="Times New Roman" w:hAnsi="Times New Roman" w:eastAsia="Times New Roman"/>
                <w:b w:val="0"/>
                <w:i w:val="0"/>
                <w:sz w:val="24"/>
              </w:rPr>
              <w:t>B4</w:t>
            </w:r>
          </w:p>
        </w:tc>
        <w:tc>
          <w:tcPr>
            <w:tcW w:type="dxa" w:w="5556"/>
          </w:tcPr>
          <w:p>
            <w:r>
              <w:rPr>
                <w:rFonts w:ascii="Times New Roman" w:hAnsi="Times New Roman" w:eastAsia="Times New Roman"/>
                <w:b w:val="0"/>
                <w:i w:val="0"/>
                <w:sz w:val="24"/>
              </w:rPr>
              <w:t>Mức độ quan trọng: Được thông báo kịp thời? (1-5)</w:t>
            </w:r>
          </w:p>
        </w:tc>
        <w:tc>
          <w:tcPr>
            <w:tcW w:type="dxa" w:w="1440"/>
          </w:tcPr>
          <w:p>
            <w:r>
              <w:rPr>
                <w:rFonts w:ascii="Times New Roman" w:hAnsi="Times New Roman" w:eastAsia="Times New Roman"/>
                <w:b w:val="0"/>
                <w:i w:val="0"/>
                <w:sz w:val="24"/>
              </w:rPr>
              <w:t>Rating 1-5</w:t>
            </w:r>
          </w:p>
        </w:tc>
        <w:tc>
          <w:tcPr>
            <w:tcW w:type="dxa" w:w="2041"/>
          </w:tcPr>
          <w:p>
            <w:r>
              <w:rPr>
                <w:rFonts w:ascii="Times New Roman" w:hAnsi="Times New Roman" w:eastAsia="Times New Roman"/>
                <w:b w:val="0"/>
                <w:i w:val="0"/>
                <w:sz w:val="24"/>
              </w:rPr>
              <w:t>Priority</w:t>
            </w:r>
          </w:p>
        </w:tc>
      </w:tr>
      <w:tr>
        <w:tc>
          <w:tcPr>
            <w:tcW w:type="dxa" w:w="669"/>
          </w:tcPr>
          <w:p>
            <w:r>
              <w:rPr>
                <w:rFonts w:ascii="Times New Roman" w:hAnsi="Times New Roman" w:eastAsia="Times New Roman"/>
                <w:b w:val="0"/>
                <w:i w:val="0"/>
                <w:sz w:val="24"/>
              </w:rPr>
            </w:r>
          </w:p>
        </w:tc>
        <w:tc>
          <w:tcPr>
            <w:tcW w:type="dxa" w:w="5556"/>
          </w:tcPr>
          <w:p>
            <w:r>
              <w:rPr>
                <w:rFonts w:ascii="Times New Roman" w:hAnsi="Times New Roman" w:eastAsia="Times New Roman"/>
                <w:b w:val="0"/>
                <w:i w:val="0"/>
                <w:sz w:val="24"/>
              </w:rPr>
              <w:t>PHẦN C: THANH TOÁN VÀ KÊNH LIÊN LẠC</w:t>
            </w:r>
          </w:p>
        </w:tc>
        <w:tc>
          <w:tcPr>
            <w:tcW w:type="dxa" w:w="1440"/>
          </w:tcPr>
          <w:p>
            <w:r>
              <w:rPr>
                <w:rFonts w:ascii="Times New Roman" w:hAnsi="Times New Roman" w:eastAsia="Times New Roman"/>
                <w:b w:val="0"/>
                <w:i w:val="0"/>
                <w:sz w:val="24"/>
              </w:rPr>
            </w:r>
          </w:p>
        </w:tc>
        <w:tc>
          <w:tcPr>
            <w:tcW w:type="dxa" w:w="2041"/>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C1</w:t>
            </w:r>
          </w:p>
        </w:tc>
        <w:tc>
          <w:tcPr>
            <w:tcW w:type="dxa" w:w="5556"/>
          </w:tcPr>
          <w:p>
            <w:r>
              <w:rPr>
                <w:rFonts w:ascii="Times New Roman" w:hAnsi="Times New Roman" w:eastAsia="Times New Roman"/>
                <w:b w:val="0"/>
                <w:i w:val="0"/>
                <w:sz w:val="24"/>
              </w:rPr>
              <w:t>Bạn thường thanh toán học phí bằng gì? (Tiền mặt / Chuyển khoản / QR / Khác)</w:t>
            </w:r>
          </w:p>
        </w:tc>
        <w:tc>
          <w:tcPr>
            <w:tcW w:type="dxa" w:w="1440"/>
          </w:tcPr>
          <w:p>
            <w:r>
              <w:rPr>
                <w:rFonts w:ascii="Times New Roman" w:hAnsi="Times New Roman" w:eastAsia="Times New Roman"/>
                <w:b w:val="0"/>
                <w:i w:val="0"/>
                <w:sz w:val="24"/>
              </w:rPr>
              <w:t>Single choice</w:t>
            </w:r>
          </w:p>
        </w:tc>
        <w:tc>
          <w:tcPr>
            <w:tcW w:type="dxa" w:w="2041"/>
          </w:tcPr>
          <w:p>
            <w:r>
              <w:rPr>
                <w:rFonts w:ascii="Times New Roman" w:hAnsi="Times New Roman" w:eastAsia="Times New Roman"/>
                <w:b w:val="0"/>
                <w:i w:val="0"/>
                <w:sz w:val="24"/>
              </w:rPr>
              <w:t>Payment</w:t>
            </w:r>
          </w:p>
        </w:tc>
      </w:tr>
      <w:tr>
        <w:tc>
          <w:tcPr>
            <w:tcW w:type="dxa" w:w="669"/>
          </w:tcPr>
          <w:p>
            <w:r>
              <w:rPr>
                <w:rFonts w:ascii="Times New Roman" w:hAnsi="Times New Roman" w:eastAsia="Times New Roman"/>
                <w:b w:val="0"/>
                <w:i w:val="0"/>
                <w:sz w:val="24"/>
              </w:rPr>
              <w:t>C2</w:t>
            </w:r>
          </w:p>
        </w:tc>
        <w:tc>
          <w:tcPr>
            <w:tcW w:type="dxa" w:w="5556"/>
          </w:tcPr>
          <w:p>
            <w:r>
              <w:rPr>
                <w:rFonts w:ascii="Times New Roman" w:hAnsi="Times New Roman" w:eastAsia="Times New Roman"/>
                <w:b w:val="0"/>
                <w:i w:val="0"/>
                <w:sz w:val="24"/>
              </w:rPr>
              <w:t>Kênh liên lạc bạn ưa thích nhất? (Zalo / App / SMS / Email)</w:t>
            </w:r>
          </w:p>
        </w:tc>
        <w:tc>
          <w:tcPr>
            <w:tcW w:type="dxa" w:w="1440"/>
          </w:tcPr>
          <w:p>
            <w:r>
              <w:rPr>
                <w:rFonts w:ascii="Times New Roman" w:hAnsi="Times New Roman" w:eastAsia="Times New Roman"/>
                <w:b w:val="0"/>
                <w:i w:val="0"/>
                <w:sz w:val="24"/>
              </w:rPr>
              <w:t>Ranking</w:t>
            </w:r>
          </w:p>
        </w:tc>
        <w:tc>
          <w:tcPr>
            <w:tcW w:type="dxa" w:w="2041"/>
          </w:tcPr>
          <w:p>
            <w:r>
              <w:rPr>
                <w:rFonts w:ascii="Times New Roman" w:hAnsi="Times New Roman" w:eastAsia="Times New Roman"/>
                <w:b w:val="0"/>
                <w:i w:val="0"/>
                <w:sz w:val="24"/>
              </w:rPr>
              <w:t>Channel preference</w:t>
            </w:r>
          </w:p>
        </w:tc>
      </w:tr>
      <w:tr>
        <w:tc>
          <w:tcPr>
            <w:tcW w:type="dxa" w:w="669"/>
          </w:tcPr>
          <w:p>
            <w:r>
              <w:rPr>
                <w:rFonts w:ascii="Times New Roman" w:hAnsi="Times New Roman" w:eastAsia="Times New Roman"/>
                <w:b w:val="0"/>
                <w:i w:val="0"/>
                <w:sz w:val="24"/>
              </w:rPr>
              <w:t>C3</w:t>
            </w:r>
          </w:p>
        </w:tc>
        <w:tc>
          <w:tcPr>
            <w:tcW w:type="dxa" w:w="5556"/>
          </w:tcPr>
          <w:p>
            <w:r>
              <w:rPr>
                <w:rFonts w:ascii="Times New Roman" w:hAnsi="Times New Roman" w:eastAsia="Times New Roman"/>
                <w:b w:val="0"/>
                <w:i w:val="0"/>
                <w:sz w:val="24"/>
              </w:rPr>
              <w:t>Bạn có sẵn sàng cài app mới để theo dõi con? (Có / Không / Cân nhắc)</w:t>
            </w:r>
          </w:p>
        </w:tc>
        <w:tc>
          <w:tcPr>
            <w:tcW w:type="dxa" w:w="1440"/>
          </w:tcPr>
          <w:p>
            <w:r>
              <w:rPr>
                <w:rFonts w:ascii="Times New Roman" w:hAnsi="Times New Roman" w:eastAsia="Times New Roman"/>
                <w:b w:val="0"/>
                <w:i w:val="0"/>
                <w:sz w:val="24"/>
              </w:rPr>
              <w:t>Single choice</w:t>
            </w:r>
          </w:p>
        </w:tc>
        <w:tc>
          <w:tcPr>
            <w:tcW w:type="dxa" w:w="2041"/>
          </w:tcPr>
          <w:p>
            <w:r>
              <w:rPr>
                <w:rFonts w:ascii="Times New Roman" w:hAnsi="Times New Roman" w:eastAsia="Times New Roman"/>
                <w:b w:val="0"/>
                <w:i w:val="0"/>
                <w:sz w:val="24"/>
              </w:rPr>
              <w:t>App adoption</w:t>
            </w:r>
          </w:p>
        </w:tc>
      </w:tr>
    </w:tbl>
    <w:p/>
    <w:p>
      <w:pPr>
        <w:spacing w:before="120" w:after="120"/>
        <w:ind w:firstLine="0"/>
        <w:jc w:val="left"/>
      </w:pPr>
      <w:r>
        <w:rPr>
          <w:rFonts w:ascii="Times New Roman" w:hAnsi="Times New Roman" w:eastAsia="Times New Roman"/>
          <w:b/>
          <w:i w:val="0"/>
          <w:sz w:val="32"/>
        </w:rPr>
        <w:t>1.4. Kịch bản phỏng vấn chi tiết</w:t>
      </w:r>
    </w:p>
    <w:p>
      <w:pPr>
        <w:spacing w:before="120" w:after="120"/>
        <w:ind w:firstLine="0"/>
        <w:jc w:val="left"/>
      </w:pPr>
      <w:r>
        <w:rPr>
          <w:rFonts w:ascii="Times New Roman" w:hAnsi="Times New Roman" w:eastAsia="Times New Roman"/>
          <w:b/>
          <w:i w:val="0"/>
          <w:sz w:val="28"/>
        </w:rPr>
        <w:t>1.4.1. Câu hỏi phỏng vấn CENTER_OWNER (30-45 phút)</w:t>
      </w:r>
    </w:p>
    <w:p>
      <w:pPr>
        <w:spacing w:line="288" w:lineRule="auto"/>
        <w:ind w:firstLine="567"/>
        <w:jc w:val="both"/>
      </w:pPr>
      <w:r>
        <w:rPr>
          <w:rFonts w:ascii="Times New Roman" w:hAnsi="Times New Roman" w:eastAsia="Times New Roman"/>
          <w:b w:val="0"/>
          <w:i w:val="0"/>
          <w:sz w:val="26"/>
        </w:rPr>
        <w:t>Phỏng vấn sâu với chủ trung tâm nhằm hiểu rõ context, workflow và pain points. Sử dụng phương pháp Discovery Interview với câu hỏi mở.</w:t>
      </w:r>
    </w:p>
    <w:p>
      <w:pPr>
        <w:spacing w:before="240" w:after="120"/>
        <w:jc w:val="center"/>
      </w:pPr>
      <w:r>
        <w:rPr>
          <w:rFonts w:ascii="Times New Roman" w:hAnsi="Times New Roman" w:eastAsia="Times New Roman"/>
          <w:b/>
          <w:i w:val="0"/>
          <w:sz w:val="26"/>
        </w:rPr>
        <w:t>Bảng 1.7. Câu hỏi phỏng vấn CENTER_OWNER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69"/>
            <w:shd w:fill="D9E2F3"/>
          </w:tcPr>
          <w:p>
            <w:pPr>
              <w:jc w:val="center"/>
            </w:pPr>
            <w:r>
              <w:rPr>
                <w:rFonts w:ascii="Times New Roman" w:hAnsi="Times New Roman" w:eastAsia="Times New Roman"/>
                <w:b/>
                <w:i w:val="0"/>
                <w:sz w:val="24"/>
              </w:rPr>
              <w:t>STT</w:t>
            </w:r>
          </w:p>
        </w:tc>
        <w:tc>
          <w:tcPr>
            <w:tcW w:type="dxa" w:w="4836"/>
            <w:shd w:fill="D9E2F3"/>
          </w:tcPr>
          <w:p>
            <w:pPr>
              <w:jc w:val="center"/>
            </w:pPr>
            <w:r>
              <w:rPr>
                <w:rFonts w:ascii="Times New Roman" w:hAnsi="Times New Roman" w:eastAsia="Times New Roman"/>
                <w:b/>
                <w:i w:val="0"/>
                <w:sz w:val="24"/>
              </w:rPr>
              <w:t>Câu hỏi</w:t>
            </w:r>
          </w:p>
        </w:tc>
        <w:tc>
          <w:tcPr>
            <w:tcW w:type="dxa" w:w="1531"/>
            <w:shd w:fill="D9E2F3"/>
          </w:tcPr>
          <w:p>
            <w:pPr>
              <w:jc w:val="center"/>
            </w:pPr>
            <w:r>
              <w:rPr>
                <w:rFonts w:ascii="Times New Roman" w:hAnsi="Times New Roman" w:eastAsia="Times New Roman"/>
                <w:b/>
                <w:i w:val="0"/>
                <w:sz w:val="24"/>
              </w:rPr>
              <w:t>Mục đích</w:t>
            </w:r>
          </w:p>
        </w:tc>
        <w:tc>
          <w:tcPr>
            <w:tcW w:type="dxa" w:w="2585"/>
            <w:shd w:fill="D9E2F3"/>
          </w:tcPr>
          <w:p>
            <w:pPr>
              <w:jc w:val="center"/>
            </w:pPr>
            <w:r>
              <w:rPr>
                <w:rFonts w:ascii="Times New Roman" w:hAnsi="Times New Roman" w:eastAsia="Times New Roman"/>
                <w:b/>
                <w:i w:val="0"/>
                <w:sz w:val="24"/>
              </w:rPr>
              <w:t>Follow-up gợi ý</w:t>
            </w:r>
          </w:p>
        </w:tc>
      </w:tr>
      <w:tr>
        <w:tc>
          <w:tcPr>
            <w:tcW w:type="dxa" w:w="669"/>
          </w:tcPr>
          <w:p>
            <w:r>
              <w:rPr>
                <w:rFonts w:ascii="Times New Roman" w:hAnsi="Times New Roman" w:eastAsia="Times New Roman"/>
                <w:b w:val="0"/>
                <w:i w:val="0"/>
                <w:sz w:val="24"/>
              </w:rPr>
            </w:r>
          </w:p>
        </w:tc>
        <w:tc>
          <w:tcPr>
            <w:tcW w:type="dxa" w:w="4836"/>
          </w:tcPr>
          <w:p>
            <w:r>
              <w:rPr>
                <w:rFonts w:ascii="Times New Roman" w:hAnsi="Times New Roman" w:eastAsia="Times New Roman"/>
                <w:b w:val="0"/>
                <w:i w:val="0"/>
                <w:sz w:val="24"/>
              </w:rPr>
              <w:t>PHẦN 1: BỐI CẢNH VÀ HÀNH TRÌNH</w:t>
            </w:r>
          </w:p>
        </w:tc>
        <w:tc>
          <w:tcPr>
            <w:tcW w:type="dxa" w:w="1531"/>
          </w:tcPr>
          <w:p>
            <w:r>
              <w:rPr>
                <w:rFonts w:ascii="Times New Roman" w:hAnsi="Times New Roman" w:eastAsia="Times New Roman"/>
                <w:b w:val="0"/>
                <w:i w:val="0"/>
                <w:sz w:val="24"/>
              </w:rPr>
            </w:r>
          </w:p>
        </w:tc>
        <w:tc>
          <w:tcPr>
            <w:tcW w:type="dxa" w:w="2585"/>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1</w:t>
            </w:r>
          </w:p>
        </w:tc>
        <w:tc>
          <w:tcPr>
            <w:tcW w:type="dxa" w:w="4836"/>
          </w:tcPr>
          <w:p>
            <w:r>
              <w:rPr>
                <w:rFonts w:ascii="Times New Roman" w:hAnsi="Times New Roman" w:eastAsia="Times New Roman"/>
                <w:b w:val="0"/>
                <w:i w:val="0"/>
                <w:sz w:val="24"/>
              </w:rPr>
              <w:t>Anh/chị có thể chia sẻ về hành trình mở và phát triển trung tâm không?</w:t>
            </w:r>
          </w:p>
        </w:tc>
        <w:tc>
          <w:tcPr>
            <w:tcW w:type="dxa" w:w="1531"/>
          </w:tcPr>
          <w:p>
            <w:r>
              <w:rPr>
                <w:rFonts w:ascii="Times New Roman" w:hAnsi="Times New Roman" w:eastAsia="Times New Roman"/>
                <w:b w:val="0"/>
                <w:i w:val="0"/>
                <w:sz w:val="24"/>
              </w:rPr>
              <w:t>Hiểu context</w:t>
            </w:r>
          </w:p>
        </w:tc>
        <w:tc>
          <w:tcPr>
            <w:tcW w:type="dxa" w:w="2585"/>
          </w:tcPr>
          <w:p>
            <w:r>
              <w:rPr>
                <w:rFonts w:ascii="Times New Roman" w:hAnsi="Times New Roman" w:eastAsia="Times New Roman"/>
                <w:b w:val="0"/>
                <w:i w:val="0"/>
                <w:sz w:val="24"/>
              </w:rPr>
              <w:t>Điều gì thúc đẩy anh/chị mở trung tâm?</w:t>
            </w:r>
          </w:p>
        </w:tc>
      </w:tr>
      <w:tr>
        <w:tc>
          <w:tcPr>
            <w:tcW w:type="dxa" w:w="669"/>
          </w:tcPr>
          <w:p>
            <w:r>
              <w:rPr>
                <w:rFonts w:ascii="Times New Roman" w:hAnsi="Times New Roman" w:eastAsia="Times New Roman"/>
                <w:b w:val="0"/>
                <w:i w:val="0"/>
                <w:sz w:val="24"/>
              </w:rPr>
              <w:t>2</w:t>
            </w:r>
          </w:p>
        </w:tc>
        <w:tc>
          <w:tcPr>
            <w:tcW w:type="dxa" w:w="4836"/>
          </w:tcPr>
          <w:p>
            <w:r>
              <w:rPr>
                <w:rFonts w:ascii="Times New Roman" w:hAnsi="Times New Roman" w:eastAsia="Times New Roman"/>
                <w:b w:val="0"/>
                <w:i w:val="0"/>
                <w:sz w:val="24"/>
              </w:rPr>
              <w:t>Một ngày làm việc điển hình của anh/chị diễn ra như thế nào?</w:t>
            </w:r>
          </w:p>
        </w:tc>
        <w:tc>
          <w:tcPr>
            <w:tcW w:type="dxa" w:w="1531"/>
          </w:tcPr>
          <w:p>
            <w:r>
              <w:rPr>
                <w:rFonts w:ascii="Times New Roman" w:hAnsi="Times New Roman" w:eastAsia="Times New Roman"/>
                <w:b w:val="0"/>
                <w:i w:val="0"/>
                <w:sz w:val="24"/>
              </w:rPr>
              <w:t>Daily workflow</w:t>
            </w:r>
          </w:p>
        </w:tc>
        <w:tc>
          <w:tcPr>
            <w:tcW w:type="dxa" w:w="2585"/>
          </w:tcPr>
          <w:p>
            <w:r>
              <w:rPr>
                <w:rFonts w:ascii="Times New Roman" w:hAnsi="Times New Roman" w:eastAsia="Times New Roman"/>
                <w:b w:val="0"/>
                <w:i w:val="0"/>
                <w:sz w:val="24"/>
              </w:rPr>
              <w:t>Công việc nào chiếm nhiều thời gian nhất?</w:t>
            </w:r>
          </w:p>
        </w:tc>
      </w:tr>
      <w:tr>
        <w:tc>
          <w:tcPr>
            <w:tcW w:type="dxa" w:w="669"/>
          </w:tcPr>
          <w:p>
            <w:r>
              <w:rPr>
                <w:rFonts w:ascii="Times New Roman" w:hAnsi="Times New Roman" w:eastAsia="Times New Roman"/>
                <w:b w:val="0"/>
                <w:i w:val="0"/>
                <w:sz w:val="24"/>
              </w:rPr>
              <w:t>3</w:t>
            </w:r>
          </w:p>
        </w:tc>
        <w:tc>
          <w:tcPr>
            <w:tcW w:type="dxa" w:w="4836"/>
          </w:tcPr>
          <w:p>
            <w:r>
              <w:rPr>
                <w:rFonts w:ascii="Times New Roman" w:hAnsi="Times New Roman" w:eastAsia="Times New Roman"/>
                <w:b w:val="0"/>
                <w:i w:val="0"/>
                <w:sz w:val="24"/>
              </w:rPr>
              <w:t>Anh/chị dành bao nhiêu thời gian cho công việc quản lý hành chính?</w:t>
            </w:r>
          </w:p>
        </w:tc>
        <w:tc>
          <w:tcPr>
            <w:tcW w:type="dxa" w:w="1531"/>
          </w:tcPr>
          <w:p>
            <w:r>
              <w:rPr>
                <w:rFonts w:ascii="Times New Roman" w:hAnsi="Times New Roman" w:eastAsia="Times New Roman"/>
                <w:b w:val="0"/>
                <w:i w:val="0"/>
                <w:sz w:val="24"/>
              </w:rPr>
              <w:t>Time allocation</w:t>
            </w:r>
          </w:p>
        </w:tc>
        <w:tc>
          <w:tcPr>
            <w:tcW w:type="dxa" w:w="2585"/>
          </w:tcPr>
          <w:p>
            <w:r>
              <w:rPr>
                <w:rFonts w:ascii="Times New Roman" w:hAnsi="Times New Roman" w:eastAsia="Times New Roman"/>
                <w:b w:val="0"/>
                <w:i w:val="0"/>
                <w:sz w:val="24"/>
              </w:rPr>
              <w:t>Đó có phải là điều anh/chị muốn không?</w:t>
            </w:r>
          </w:p>
        </w:tc>
      </w:tr>
      <w:tr>
        <w:tc>
          <w:tcPr>
            <w:tcW w:type="dxa" w:w="669"/>
          </w:tcPr>
          <w:p>
            <w:r>
              <w:rPr>
                <w:rFonts w:ascii="Times New Roman" w:hAnsi="Times New Roman" w:eastAsia="Times New Roman"/>
                <w:b w:val="0"/>
                <w:i w:val="0"/>
                <w:sz w:val="24"/>
              </w:rPr>
            </w:r>
          </w:p>
        </w:tc>
        <w:tc>
          <w:tcPr>
            <w:tcW w:type="dxa" w:w="4836"/>
          </w:tcPr>
          <w:p>
            <w:r>
              <w:rPr>
                <w:rFonts w:ascii="Times New Roman" w:hAnsi="Times New Roman" w:eastAsia="Times New Roman"/>
                <w:b w:val="0"/>
                <w:i w:val="0"/>
                <w:sz w:val="24"/>
              </w:rPr>
              <w:t>PHẦN 2: VẤN ĐỀ VÀ KHÓ KHĂN</w:t>
            </w:r>
          </w:p>
        </w:tc>
        <w:tc>
          <w:tcPr>
            <w:tcW w:type="dxa" w:w="1531"/>
          </w:tcPr>
          <w:p>
            <w:r>
              <w:rPr>
                <w:rFonts w:ascii="Times New Roman" w:hAnsi="Times New Roman" w:eastAsia="Times New Roman"/>
                <w:b w:val="0"/>
                <w:i w:val="0"/>
                <w:sz w:val="24"/>
              </w:rPr>
            </w:r>
          </w:p>
        </w:tc>
        <w:tc>
          <w:tcPr>
            <w:tcW w:type="dxa" w:w="2585"/>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4</w:t>
            </w:r>
          </w:p>
        </w:tc>
        <w:tc>
          <w:tcPr>
            <w:tcW w:type="dxa" w:w="4836"/>
          </w:tcPr>
          <w:p>
            <w:r>
              <w:rPr>
                <w:rFonts w:ascii="Times New Roman" w:hAnsi="Times New Roman" w:eastAsia="Times New Roman"/>
                <w:b w:val="0"/>
                <w:i w:val="0"/>
                <w:sz w:val="24"/>
              </w:rPr>
              <w:t>Điều gì khiến anh/chị đau đầu nhất khi vận hành trung tâm?</w:t>
            </w:r>
          </w:p>
        </w:tc>
        <w:tc>
          <w:tcPr>
            <w:tcW w:type="dxa" w:w="1531"/>
          </w:tcPr>
          <w:p>
            <w:r>
              <w:rPr>
                <w:rFonts w:ascii="Times New Roman" w:hAnsi="Times New Roman" w:eastAsia="Times New Roman"/>
                <w:b w:val="0"/>
                <w:i w:val="0"/>
                <w:sz w:val="24"/>
              </w:rPr>
              <w:t>Main pain point</w:t>
            </w:r>
          </w:p>
        </w:tc>
        <w:tc>
          <w:tcPr>
            <w:tcW w:type="dxa" w:w="2585"/>
          </w:tcPr>
          <w:p>
            <w:r>
              <w:rPr>
                <w:rFonts w:ascii="Times New Roman" w:hAnsi="Times New Roman" w:eastAsia="Times New Roman"/>
                <w:b w:val="0"/>
                <w:i w:val="0"/>
                <w:sz w:val="24"/>
              </w:rPr>
              <w:t>Anh/chị đã thử giải quyết bằng cách nào?</w:t>
            </w:r>
          </w:p>
        </w:tc>
      </w:tr>
      <w:tr>
        <w:tc>
          <w:tcPr>
            <w:tcW w:type="dxa" w:w="669"/>
          </w:tcPr>
          <w:p>
            <w:r>
              <w:rPr>
                <w:rFonts w:ascii="Times New Roman" w:hAnsi="Times New Roman" w:eastAsia="Times New Roman"/>
                <w:b w:val="0"/>
                <w:i w:val="0"/>
                <w:sz w:val="24"/>
              </w:rPr>
              <w:t>5</w:t>
            </w:r>
          </w:p>
        </w:tc>
        <w:tc>
          <w:tcPr>
            <w:tcW w:type="dxa" w:w="4836"/>
          </w:tcPr>
          <w:p>
            <w:r>
              <w:rPr>
                <w:rFonts w:ascii="Times New Roman" w:hAnsi="Times New Roman" w:eastAsia="Times New Roman"/>
                <w:b w:val="0"/>
                <w:i w:val="0"/>
                <w:sz w:val="24"/>
              </w:rPr>
              <w:t>Anh/chị có thể kể về lần gần nhất gặp sự cố với việc thu học phí?</w:t>
            </w:r>
          </w:p>
        </w:tc>
        <w:tc>
          <w:tcPr>
            <w:tcW w:type="dxa" w:w="1531"/>
          </w:tcPr>
          <w:p>
            <w:r>
              <w:rPr>
                <w:rFonts w:ascii="Times New Roman" w:hAnsi="Times New Roman" w:eastAsia="Times New Roman"/>
                <w:b w:val="0"/>
                <w:i w:val="0"/>
                <w:sz w:val="24"/>
              </w:rPr>
              <w:t>Specific pain</w:t>
            </w:r>
          </w:p>
        </w:tc>
        <w:tc>
          <w:tcPr>
            <w:tcW w:type="dxa" w:w="2585"/>
          </w:tcPr>
          <w:p>
            <w:r>
              <w:rPr>
                <w:rFonts w:ascii="Times New Roman" w:hAnsi="Times New Roman" w:eastAsia="Times New Roman"/>
                <w:b w:val="0"/>
                <w:i w:val="0"/>
                <w:sz w:val="24"/>
              </w:rPr>
              <w:t>Hậu quả của sự cố đó là gì?</w:t>
            </w:r>
          </w:p>
        </w:tc>
      </w:tr>
      <w:tr>
        <w:tc>
          <w:tcPr>
            <w:tcW w:type="dxa" w:w="669"/>
          </w:tcPr>
          <w:p>
            <w:r>
              <w:rPr>
                <w:rFonts w:ascii="Times New Roman" w:hAnsi="Times New Roman" w:eastAsia="Times New Roman"/>
                <w:b w:val="0"/>
                <w:i w:val="0"/>
                <w:sz w:val="24"/>
              </w:rPr>
              <w:t>6</w:t>
            </w:r>
          </w:p>
        </w:tc>
        <w:tc>
          <w:tcPr>
            <w:tcW w:type="dxa" w:w="4836"/>
          </w:tcPr>
          <w:p>
            <w:r>
              <w:rPr>
                <w:rFonts w:ascii="Times New Roman" w:hAnsi="Times New Roman" w:eastAsia="Times New Roman"/>
                <w:b w:val="0"/>
                <w:i w:val="0"/>
                <w:sz w:val="24"/>
              </w:rPr>
              <w:t>Việc trao đổi với phụ huynh hiện tại như thế nào? Có vấn đề gì không?</w:t>
            </w:r>
          </w:p>
        </w:tc>
        <w:tc>
          <w:tcPr>
            <w:tcW w:type="dxa" w:w="1531"/>
          </w:tcPr>
          <w:p>
            <w:r>
              <w:rPr>
                <w:rFonts w:ascii="Times New Roman" w:hAnsi="Times New Roman" w:eastAsia="Times New Roman"/>
                <w:b w:val="0"/>
                <w:i w:val="0"/>
                <w:sz w:val="24"/>
              </w:rPr>
              <w:t>Communication pain</w:t>
            </w:r>
          </w:p>
        </w:tc>
        <w:tc>
          <w:tcPr>
            <w:tcW w:type="dxa" w:w="2585"/>
          </w:tcPr>
          <w:p>
            <w:r>
              <w:rPr>
                <w:rFonts w:ascii="Times New Roman" w:hAnsi="Times New Roman" w:eastAsia="Times New Roman"/>
                <w:b w:val="0"/>
                <w:i w:val="0"/>
                <w:sz w:val="24"/>
              </w:rPr>
              <w:t>Phụ huynh thường phàn nàn về điều gì?</w:t>
            </w:r>
          </w:p>
        </w:tc>
      </w:tr>
      <w:tr>
        <w:tc>
          <w:tcPr>
            <w:tcW w:type="dxa" w:w="669"/>
          </w:tcPr>
          <w:p>
            <w:r>
              <w:rPr>
                <w:rFonts w:ascii="Times New Roman" w:hAnsi="Times New Roman" w:eastAsia="Times New Roman"/>
                <w:b w:val="0"/>
                <w:i w:val="0"/>
                <w:sz w:val="24"/>
              </w:rPr>
            </w:r>
          </w:p>
        </w:tc>
        <w:tc>
          <w:tcPr>
            <w:tcW w:type="dxa" w:w="4836"/>
          </w:tcPr>
          <w:p>
            <w:r>
              <w:rPr>
                <w:rFonts w:ascii="Times New Roman" w:hAnsi="Times New Roman" w:eastAsia="Times New Roman"/>
                <w:b w:val="0"/>
                <w:i w:val="0"/>
                <w:sz w:val="24"/>
              </w:rPr>
              <w:t>PHẦN 3: CÔNG CỤ HIỆN TẠI</w:t>
            </w:r>
          </w:p>
        </w:tc>
        <w:tc>
          <w:tcPr>
            <w:tcW w:type="dxa" w:w="1531"/>
          </w:tcPr>
          <w:p>
            <w:r>
              <w:rPr>
                <w:rFonts w:ascii="Times New Roman" w:hAnsi="Times New Roman" w:eastAsia="Times New Roman"/>
                <w:b w:val="0"/>
                <w:i w:val="0"/>
                <w:sz w:val="24"/>
              </w:rPr>
            </w:r>
          </w:p>
        </w:tc>
        <w:tc>
          <w:tcPr>
            <w:tcW w:type="dxa" w:w="2585"/>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7</w:t>
            </w:r>
          </w:p>
        </w:tc>
        <w:tc>
          <w:tcPr>
            <w:tcW w:type="dxa" w:w="4836"/>
          </w:tcPr>
          <w:p>
            <w:r>
              <w:rPr>
                <w:rFonts w:ascii="Times New Roman" w:hAnsi="Times New Roman" w:eastAsia="Times New Roman"/>
                <w:b w:val="0"/>
                <w:i w:val="0"/>
                <w:sz w:val="24"/>
              </w:rPr>
              <w:t>Anh/chị đang dùng công cụ gì để quản lý trung tâm?</w:t>
            </w:r>
          </w:p>
        </w:tc>
        <w:tc>
          <w:tcPr>
            <w:tcW w:type="dxa" w:w="1531"/>
          </w:tcPr>
          <w:p>
            <w:r>
              <w:rPr>
                <w:rFonts w:ascii="Times New Roman" w:hAnsi="Times New Roman" w:eastAsia="Times New Roman"/>
                <w:b w:val="0"/>
                <w:i w:val="0"/>
                <w:sz w:val="24"/>
              </w:rPr>
              <w:t>Current tools</w:t>
            </w:r>
          </w:p>
        </w:tc>
        <w:tc>
          <w:tcPr>
            <w:tcW w:type="dxa" w:w="2585"/>
          </w:tcPr>
          <w:p>
            <w:r>
              <w:rPr>
                <w:rFonts w:ascii="Times New Roman" w:hAnsi="Times New Roman" w:eastAsia="Times New Roman"/>
                <w:b w:val="0"/>
                <w:i w:val="0"/>
                <w:sz w:val="24"/>
              </w:rPr>
              <w:t>Điều gì khiến anh/chị chọn công cụ đó?</w:t>
            </w:r>
          </w:p>
        </w:tc>
      </w:tr>
      <w:tr>
        <w:tc>
          <w:tcPr>
            <w:tcW w:type="dxa" w:w="669"/>
          </w:tcPr>
          <w:p>
            <w:r>
              <w:rPr>
                <w:rFonts w:ascii="Times New Roman" w:hAnsi="Times New Roman" w:eastAsia="Times New Roman"/>
                <w:b w:val="0"/>
                <w:i w:val="0"/>
                <w:sz w:val="24"/>
              </w:rPr>
              <w:t>8</w:t>
            </w:r>
          </w:p>
        </w:tc>
        <w:tc>
          <w:tcPr>
            <w:tcW w:type="dxa" w:w="4836"/>
          </w:tcPr>
          <w:p>
            <w:r>
              <w:rPr>
                <w:rFonts w:ascii="Times New Roman" w:hAnsi="Times New Roman" w:eastAsia="Times New Roman"/>
                <w:b w:val="0"/>
                <w:i w:val="0"/>
                <w:sz w:val="24"/>
              </w:rPr>
              <w:t>Công cụ hiện tại có điểm gì anh/chị thích và không thích?</w:t>
            </w:r>
          </w:p>
        </w:tc>
        <w:tc>
          <w:tcPr>
            <w:tcW w:type="dxa" w:w="1531"/>
          </w:tcPr>
          <w:p>
            <w:r>
              <w:rPr>
                <w:rFonts w:ascii="Times New Roman" w:hAnsi="Times New Roman" w:eastAsia="Times New Roman"/>
                <w:b w:val="0"/>
                <w:i w:val="0"/>
                <w:sz w:val="24"/>
              </w:rPr>
              <w:t>Tool satisfaction</w:t>
            </w:r>
          </w:p>
        </w:tc>
        <w:tc>
          <w:tcPr>
            <w:tcW w:type="dxa" w:w="2585"/>
          </w:tcPr>
          <w:p>
            <w:r>
              <w:rPr>
                <w:rFonts w:ascii="Times New Roman" w:hAnsi="Times New Roman" w:eastAsia="Times New Roman"/>
                <w:b w:val="0"/>
                <w:i w:val="0"/>
                <w:sz w:val="24"/>
              </w:rPr>
              <w:t>Nếu được cải thiện 1 điều, đó là gì?</w:t>
            </w:r>
          </w:p>
        </w:tc>
      </w:tr>
      <w:tr>
        <w:tc>
          <w:tcPr>
            <w:tcW w:type="dxa" w:w="669"/>
          </w:tcPr>
          <w:p>
            <w:r>
              <w:rPr>
                <w:rFonts w:ascii="Times New Roman" w:hAnsi="Times New Roman" w:eastAsia="Times New Roman"/>
                <w:b w:val="0"/>
                <w:i w:val="0"/>
                <w:sz w:val="24"/>
              </w:rPr>
            </w:r>
          </w:p>
        </w:tc>
        <w:tc>
          <w:tcPr>
            <w:tcW w:type="dxa" w:w="4836"/>
          </w:tcPr>
          <w:p>
            <w:r>
              <w:rPr>
                <w:rFonts w:ascii="Times New Roman" w:hAnsi="Times New Roman" w:eastAsia="Times New Roman"/>
                <w:b w:val="0"/>
                <w:i w:val="0"/>
                <w:sz w:val="24"/>
              </w:rPr>
              <w:t>PHẦN 4: KỲ VỌNG VÀ SẴN SÀNG THAY ĐỔI</w:t>
            </w:r>
          </w:p>
        </w:tc>
        <w:tc>
          <w:tcPr>
            <w:tcW w:type="dxa" w:w="1531"/>
          </w:tcPr>
          <w:p>
            <w:r>
              <w:rPr>
                <w:rFonts w:ascii="Times New Roman" w:hAnsi="Times New Roman" w:eastAsia="Times New Roman"/>
                <w:b w:val="0"/>
                <w:i w:val="0"/>
                <w:sz w:val="24"/>
              </w:rPr>
            </w:r>
          </w:p>
        </w:tc>
        <w:tc>
          <w:tcPr>
            <w:tcW w:type="dxa" w:w="2585"/>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9</w:t>
            </w:r>
          </w:p>
        </w:tc>
        <w:tc>
          <w:tcPr>
            <w:tcW w:type="dxa" w:w="4836"/>
          </w:tcPr>
          <w:p>
            <w:r>
              <w:rPr>
                <w:rFonts w:ascii="Times New Roman" w:hAnsi="Times New Roman" w:eastAsia="Times New Roman"/>
                <w:b w:val="0"/>
                <w:i w:val="0"/>
                <w:sz w:val="24"/>
              </w:rPr>
              <w:t>Nếu có một phần mềm giải quyết được vấn đề X (pain point chính), anh/chị sẽ cân nhắc sử dụng không?</w:t>
            </w:r>
          </w:p>
        </w:tc>
        <w:tc>
          <w:tcPr>
            <w:tcW w:type="dxa" w:w="1531"/>
          </w:tcPr>
          <w:p>
            <w:r>
              <w:rPr>
                <w:rFonts w:ascii="Times New Roman" w:hAnsi="Times New Roman" w:eastAsia="Times New Roman"/>
                <w:b w:val="0"/>
                <w:i w:val="0"/>
                <w:sz w:val="24"/>
              </w:rPr>
              <w:t>Solution fit</w:t>
            </w:r>
          </w:p>
        </w:tc>
        <w:tc>
          <w:tcPr>
            <w:tcW w:type="dxa" w:w="2585"/>
          </w:tcPr>
          <w:p>
            <w:r>
              <w:rPr>
                <w:rFonts w:ascii="Times New Roman" w:hAnsi="Times New Roman" w:eastAsia="Times New Roman"/>
                <w:b w:val="0"/>
                <w:i w:val="0"/>
                <w:sz w:val="24"/>
              </w:rPr>
              <w:t>Mức giá nào là hợp lý với anh/chị?</w:t>
            </w:r>
          </w:p>
        </w:tc>
      </w:tr>
      <w:tr>
        <w:tc>
          <w:tcPr>
            <w:tcW w:type="dxa" w:w="669"/>
          </w:tcPr>
          <w:p>
            <w:r>
              <w:rPr>
                <w:rFonts w:ascii="Times New Roman" w:hAnsi="Times New Roman" w:eastAsia="Times New Roman"/>
                <w:b w:val="0"/>
                <w:i w:val="0"/>
                <w:sz w:val="24"/>
              </w:rPr>
              <w:t>10</w:t>
            </w:r>
          </w:p>
        </w:tc>
        <w:tc>
          <w:tcPr>
            <w:tcW w:type="dxa" w:w="4836"/>
          </w:tcPr>
          <w:p>
            <w:r>
              <w:rPr>
                <w:rFonts w:ascii="Times New Roman" w:hAnsi="Times New Roman" w:eastAsia="Times New Roman"/>
                <w:b w:val="0"/>
                <w:i w:val="0"/>
                <w:sz w:val="24"/>
              </w:rPr>
              <w:t>Điều gì sẽ khiến anh/chị quyết định thay đổi công cụ đang dùng?</w:t>
            </w:r>
          </w:p>
        </w:tc>
        <w:tc>
          <w:tcPr>
            <w:tcW w:type="dxa" w:w="1531"/>
          </w:tcPr>
          <w:p>
            <w:r>
              <w:rPr>
                <w:rFonts w:ascii="Times New Roman" w:hAnsi="Times New Roman" w:eastAsia="Times New Roman"/>
                <w:b w:val="0"/>
                <w:i w:val="0"/>
                <w:sz w:val="24"/>
              </w:rPr>
              <w:t>Switching trigger</w:t>
            </w:r>
          </w:p>
        </w:tc>
        <w:tc>
          <w:tcPr>
            <w:tcW w:type="dxa" w:w="2585"/>
          </w:tcPr>
          <w:p>
            <w:r>
              <w:rPr>
                <w:rFonts w:ascii="Times New Roman" w:hAnsi="Times New Roman" w:eastAsia="Times New Roman"/>
                <w:b w:val="0"/>
                <w:i w:val="0"/>
                <w:sz w:val="24"/>
              </w:rPr>
              <w:t>Rào cản lớn nhất khi chuyển đổi là gì?</w:t>
            </w:r>
          </w:p>
        </w:tc>
      </w:tr>
    </w:tbl>
    <w:p/>
    <w:p>
      <w:pPr>
        <w:spacing w:before="120" w:after="120"/>
        <w:ind w:firstLine="0"/>
        <w:jc w:val="left"/>
      </w:pPr>
      <w:r>
        <w:rPr>
          <w:rFonts w:ascii="Times New Roman" w:hAnsi="Times New Roman" w:eastAsia="Times New Roman"/>
          <w:b/>
          <w:i w:val="0"/>
          <w:sz w:val="28"/>
        </w:rPr>
        <w:t>1.4.2. Câu hỏi phỏng vấn TEACHER (20-30 phút)</w:t>
      </w:r>
    </w:p>
    <w:p>
      <w:pPr>
        <w:spacing w:before="240" w:after="120"/>
        <w:jc w:val="center"/>
      </w:pPr>
      <w:r>
        <w:rPr>
          <w:rFonts w:ascii="Times New Roman" w:hAnsi="Times New Roman" w:eastAsia="Times New Roman"/>
          <w:b/>
          <w:i w:val="0"/>
          <w:sz w:val="26"/>
        </w:rPr>
        <w:t>Bảng 1.8. Câu hỏi phỏng vấn TEACHER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69"/>
            <w:shd w:fill="D9E2F3"/>
          </w:tcPr>
          <w:p>
            <w:pPr>
              <w:jc w:val="center"/>
            </w:pPr>
            <w:r>
              <w:rPr>
                <w:rFonts w:ascii="Times New Roman" w:hAnsi="Times New Roman" w:eastAsia="Times New Roman"/>
                <w:b/>
                <w:i w:val="0"/>
                <w:sz w:val="24"/>
              </w:rPr>
              <w:t>STT</w:t>
            </w:r>
          </w:p>
        </w:tc>
        <w:tc>
          <w:tcPr>
            <w:tcW w:type="dxa" w:w="4320"/>
            <w:shd w:fill="D9E2F3"/>
          </w:tcPr>
          <w:p>
            <w:pPr>
              <w:jc w:val="center"/>
            </w:pPr>
            <w:r>
              <w:rPr>
                <w:rFonts w:ascii="Times New Roman" w:hAnsi="Times New Roman" w:eastAsia="Times New Roman"/>
                <w:b/>
                <w:i w:val="0"/>
                <w:sz w:val="24"/>
              </w:rPr>
              <w:t>Câu hỏi</w:t>
            </w:r>
          </w:p>
        </w:tc>
        <w:tc>
          <w:tcPr>
            <w:tcW w:type="dxa" w:w="1599"/>
            <w:shd w:fill="D9E2F3"/>
          </w:tcPr>
          <w:p>
            <w:pPr>
              <w:jc w:val="center"/>
            </w:pPr>
            <w:r>
              <w:rPr>
                <w:rFonts w:ascii="Times New Roman" w:hAnsi="Times New Roman" w:eastAsia="Times New Roman"/>
                <w:b/>
                <w:i w:val="0"/>
                <w:sz w:val="24"/>
              </w:rPr>
              <w:t>Mục đích</w:t>
            </w:r>
          </w:p>
        </w:tc>
        <w:tc>
          <w:tcPr>
            <w:tcW w:type="dxa" w:w="3033"/>
            <w:shd w:fill="D9E2F3"/>
          </w:tcPr>
          <w:p>
            <w:pPr>
              <w:jc w:val="center"/>
            </w:pPr>
            <w:r>
              <w:rPr>
                <w:rFonts w:ascii="Times New Roman" w:hAnsi="Times New Roman" w:eastAsia="Times New Roman"/>
                <w:b/>
                <w:i w:val="0"/>
                <w:sz w:val="24"/>
              </w:rPr>
              <w:t>Follow-up gợi ý</w:t>
            </w:r>
          </w:p>
        </w:tc>
      </w:tr>
      <w:tr>
        <w:tc>
          <w:tcPr>
            <w:tcW w:type="dxa" w:w="669"/>
          </w:tcPr>
          <w:p>
            <w:r>
              <w:rPr>
                <w:rFonts w:ascii="Times New Roman" w:hAnsi="Times New Roman" w:eastAsia="Times New Roman"/>
                <w:b w:val="0"/>
                <w:i w:val="0"/>
                <w:sz w:val="24"/>
              </w:rPr>
            </w:r>
          </w:p>
        </w:tc>
        <w:tc>
          <w:tcPr>
            <w:tcW w:type="dxa" w:w="4320"/>
          </w:tcPr>
          <w:p>
            <w:r>
              <w:rPr>
                <w:rFonts w:ascii="Times New Roman" w:hAnsi="Times New Roman" w:eastAsia="Times New Roman"/>
                <w:b w:val="0"/>
                <w:i w:val="0"/>
                <w:sz w:val="24"/>
              </w:rPr>
              <w:t>PHẦN 1: GIẢNG DẠY HÀNG NGÀY</w:t>
            </w:r>
          </w:p>
        </w:tc>
        <w:tc>
          <w:tcPr>
            <w:tcW w:type="dxa" w:w="1599"/>
          </w:tcPr>
          <w:p>
            <w:r>
              <w:rPr>
                <w:rFonts w:ascii="Times New Roman" w:hAnsi="Times New Roman" w:eastAsia="Times New Roman"/>
                <w:b w:val="0"/>
                <w:i w:val="0"/>
                <w:sz w:val="24"/>
              </w:rPr>
            </w:r>
          </w:p>
        </w:tc>
        <w:tc>
          <w:tcPr>
            <w:tcW w:type="dxa" w:w="3033"/>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1</w:t>
            </w:r>
          </w:p>
        </w:tc>
        <w:tc>
          <w:tcPr>
            <w:tcW w:type="dxa" w:w="4320"/>
          </w:tcPr>
          <w:p>
            <w:r>
              <w:rPr>
                <w:rFonts w:ascii="Times New Roman" w:hAnsi="Times New Roman" w:eastAsia="Times New Roman"/>
                <w:b w:val="0"/>
                <w:i w:val="0"/>
                <w:sz w:val="24"/>
              </w:rPr>
              <w:t>Anh/chị có thể mô tả quy trình chuẩn bị và tiến hành một buổi dạy?</w:t>
            </w:r>
          </w:p>
        </w:tc>
        <w:tc>
          <w:tcPr>
            <w:tcW w:type="dxa" w:w="1599"/>
          </w:tcPr>
          <w:p>
            <w:r>
              <w:rPr>
                <w:rFonts w:ascii="Times New Roman" w:hAnsi="Times New Roman" w:eastAsia="Times New Roman"/>
                <w:b w:val="0"/>
                <w:i w:val="0"/>
                <w:sz w:val="24"/>
              </w:rPr>
              <w:t>Daily workflow</w:t>
            </w:r>
          </w:p>
        </w:tc>
        <w:tc>
          <w:tcPr>
            <w:tcW w:type="dxa" w:w="3033"/>
          </w:tcPr>
          <w:p>
            <w:r>
              <w:rPr>
                <w:rFonts w:ascii="Times New Roman" w:hAnsi="Times New Roman" w:eastAsia="Times New Roman"/>
                <w:b w:val="0"/>
                <w:i w:val="0"/>
                <w:sz w:val="24"/>
              </w:rPr>
              <w:t>Mất bao lâu để chuẩn bị?</w:t>
            </w:r>
          </w:p>
        </w:tc>
      </w:tr>
      <w:tr>
        <w:tc>
          <w:tcPr>
            <w:tcW w:type="dxa" w:w="669"/>
          </w:tcPr>
          <w:p>
            <w:r>
              <w:rPr>
                <w:rFonts w:ascii="Times New Roman" w:hAnsi="Times New Roman" w:eastAsia="Times New Roman"/>
                <w:b w:val="0"/>
                <w:i w:val="0"/>
                <w:sz w:val="24"/>
              </w:rPr>
              <w:t>2</w:t>
            </w:r>
          </w:p>
        </w:tc>
        <w:tc>
          <w:tcPr>
            <w:tcW w:type="dxa" w:w="4320"/>
          </w:tcPr>
          <w:p>
            <w:r>
              <w:rPr>
                <w:rFonts w:ascii="Times New Roman" w:hAnsi="Times New Roman" w:eastAsia="Times New Roman"/>
                <w:b w:val="0"/>
                <w:i w:val="0"/>
                <w:sz w:val="24"/>
              </w:rPr>
              <w:t>Anh/chị điểm danh và ghi nhận kết quả học viên như thế nào?</w:t>
            </w:r>
          </w:p>
        </w:tc>
        <w:tc>
          <w:tcPr>
            <w:tcW w:type="dxa" w:w="1599"/>
          </w:tcPr>
          <w:p>
            <w:r>
              <w:rPr>
                <w:rFonts w:ascii="Times New Roman" w:hAnsi="Times New Roman" w:eastAsia="Times New Roman"/>
                <w:b w:val="0"/>
                <w:i w:val="0"/>
                <w:sz w:val="24"/>
              </w:rPr>
              <w:t>Attendance workflow</w:t>
            </w:r>
          </w:p>
        </w:tc>
        <w:tc>
          <w:tcPr>
            <w:tcW w:type="dxa" w:w="3033"/>
          </w:tcPr>
          <w:p>
            <w:r>
              <w:rPr>
                <w:rFonts w:ascii="Times New Roman" w:hAnsi="Times New Roman" w:eastAsia="Times New Roman"/>
                <w:b w:val="0"/>
                <w:i w:val="0"/>
                <w:sz w:val="24"/>
              </w:rPr>
              <w:t>Có gặp khó khăn gì không?</w:t>
            </w:r>
          </w:p>
        </w:tc>
      </w:tr>
      <w:tr>
        <w:tc>
          <w:tcPr>
            <w:tcW w:type="dxa" w:w="669"/>
          </w:tcPr>
          <w:p>
            <w:r>
              <w:rPr>
                <w:rFonts w:ascii="Times New Roman" w:hAnsi="Times New Roman" w:eastAsia="Times New Roman"/>
                <w:b w:val="0"/>
                <w:i w:val="0"/>
                <w:sz w:val="24"/>
              </w:rPr>
            </w:r>
          </w:p>
        </w:tc>
        <w:tc>
          <w:tcPr>
            <w:tcW w:type="dxa" w:w="4320"/>
          </w:tcPr>
          <w:p>
            <w:r>
              <w:rPr>
                <w:rFonts w:ascii="Times New Roman" w:hAnsi="Times New Roman" w:eastAsia="Times New Roman"/>
                <w:b w:val="0"/>
                <w:i w:val="0"/>
                <w:sz w:val="24"/>
              </w:rPr>
              <w:t>PHẦN 2: TƯƠNG TÁC VỚI HỌC VIÊN VÀ PHỤ HUYNH</w:t>
            </w:r>
          </w:p>
        </w:tc>
        <w:tc>
          <w:tcPr>
            <w:tcW w:type="dxa" w:w="1599"/>
          </w:tcPr>
          <w:p>
            <w:r>
              <w:rPr>
                <w:rFonts w:ascii="Times New Roman" w:hAnsi="Times New Roman" w:eastAsia="Times New Roman"/>
                <w:b w:val="0"/>
                <w:i w:val="0"/>
                <w:sz w:val="24"/>
              </w:rPr>
            </w:r>
          </w:p>
        </w:tc>
        <w:tc>
          <w:tcPr>
            <w:tcW w:type="dxa" w:w="3033"/>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3</w:t>
            </w:r>
          </w:p>
        </w:tc>
        <w:tc>
          <w:tcPr>
            <w:tcW w:type="dxa" w:w="4320"/>
          </w:tcPr>
          <w:p>
            <w:r>
              <w:rPr>
                <w:rFonts w:ascii="Times New Roman" w:hAnsi="Times New Roman" w:eastAsia="Times New Roman"/>
                <w:b w:val="0"/>
                <w:i w:val="0"/>
                <w:sz w:val="24"/>
              </w:rPr>
              <w:t>Anh/chị giao và chấm bài tập như thế nào?</w:t>
            </w:r>
          </w:p>
        </w:tc>
        <w:tc>
          <w:tcPr>
            <w:tcW w:type="dxa" w:w="1599"/>
          </w:tcPr>
          <w:p>
            <w:r>
              <w:rPr>
                <w:rFonts w:ascii="Times New Roman" w:hAnsi="Times New Roman" w:eastAsia="Times New Roman"/>
                <w:b w:val="0"/>
                <w:i w:val="0"/>
                <w:sz w:val="24"/>
              </w:rPr>
              <w:t>Assignment workflow</w:t>
            </w:r>
          </w:p>
        </w:tc>
        <w:tc>
          <w:tcPr>
            <w:tcW w:type="dxa" w:w="3033"/>
          </w:tcPr>
          <w:p>
            <w:r>
              <w:rPr>
                <w:rFonts w:ascii="Times New Roman" w:hAnsi="Times New Roman" w:eastAsia="Times New Roman"/>
                <w:b w:val="0"/>
                <w:i w:val="0"/>
                <w:sz w:val="24"/>
              </w:rPr>
              <w:t>Học viên có nộp đúng hạn không?</w:t>
            </w:r>
          </w:p>
        </w:tc>
      </w:tr>
      <w:tr>
        <w:tc>
          <w:tcPr>
            <w:tcW w:type="dxa" w:w="669"/>
          </w:tcPr>
          <w:p>
            <w:r>
              <w:rPr>
                <w:rFonts w:ascii="Times New Roman" w:hAnsi="Times New Roman" w:eastAsia="Times New Roman"/>
                <w:b w:val="0"/>
                <w:i w:val="0"/>
                <w:sz w:val="24"/>
              </w:rPr>
              <w:t>4</w:t>
            </w:r>
          </w:p>
        </w:tc>
        <w:tc>
          <w:tcPr>
            <w:tcW w:type="dxa" w:w="4320"/>
          </w:tcPr>
          <w:p>
            <w:r>
              <w:rPr>
                <w:rFonts w:ascii="Times New Roman" w:hAnsi="Times New Roman" w:eastAsia="Times New Roman"/>
                <w:b w:val="0"/>
                <w:i w:val="0"/>
                <w:sz w:val="24"/>
              </w:rPr>
              <w:t>Anh/chị trao đổi với phụ huynh qua kênh nào? Có thuận tiện không?</w:t>
            </w:r>
          </w:p>
        </w:tc>
        <w:tc>
          <w:tcPr>
            <w:tcW w:type="dxa" w:w="1599"/>
          </w:tcPr>
          <w:p>
            <w:r>
              <w:rPr>
                <w:rFonts w:ascii="Times New Roman" w:hAnsi="Times New Roman" w:eastAsia="Times New Roman"/>
                <w:b w:val="0"/>
                <w:i w:val="0"/>
                <w:sz w:val="24"/>
              </w:rPr>
              <w:t>Parent communication</w:t>
            </w:r>
          </w:p>
        </w:tc>
        <w:tc>
          <w:tcPr>
            <w:tcW w:type="dxa" w:w="3033"/>
          </w:tcPr>
          <w:p>
            <w:r>
              <w:rPr>
                <w:rFonts w:ascii="Times New Roman" w:hAnsi="Times New Roman" w:eastAsia="Times New Roman"/>
                <w:b w:val="0"/>
                <w:i w:val="0"/>
                <w:sz w:val="24"/>
              </w:rPr>
              <w:t>Phụ huynh hay hỏi về điều gì?</w:t>
            </w:r>
          </w:p>
        </w:tc>
      </w:tr>
      <w:tr>
        <w:tc>
          <w:tcPr>
            <w:tcW w:type="dxa" w:w="669"/>
          </w:tcPr>
          <w:p>
            <w:r>
              <w:rPr>
                <w:rFonts w:ascii="Times New Roman" w:hAnsi="Times New Roman" w:eastAsia="Times New Roman"/>
                <w:b w:val="0"/>
                <w:i w:val="0"/>
                <w:sz w:val="24"/>
              </w:rPr>
            </w:r>
          </w:p>
        </w:tc>
        <w:tc>
          <w:tcPr>
            <w:tcW w:type="dxa" w:w="4320"/>
          </w:tcPr>
          <w:p>
            <w:r>
              <w:rPr>
                <w:rFonts w:ascii="Times New Roman" w:hAnsi="Times New Roman" w:eastAsia="Times New Roman"/>
                <w:b w:val="0"/>
                <w:i w:val="0"/>
                <w:sz w:val="24"/>
              </w:rPr>
              <w:t>PHẦN 3: CÔNG NGHỆ VÀ KỲ VỌNG</w:t>
            </w:r>
          </w:p>
        </w:tc>
        <w:tc>
          <w:tcPr>
            <w:tcW w:type="dxa" w:w="1599"/>
          </w:tcPr>
          <w:p>
            <w:r>
              <w:rPr>
                <w:rFonts w:ascii="Times New Roman" w:hAnsi="Times New Roman" w:eastAsia="Times New Roman"/>
                <w:b w:val="0"/>
                <w:i w:val="0"/>
                <w:sz w:val="24"/>
              </w:rPr>
            </w:r>
          </w:p>
        </w:tc>
        <w:tc>
          <w:tcPr>
            <w:tcW w:type="dxa" w:w="3033"/>
          </w:tcPr>
          <w:p>
            <w:r>
              <w:rPr>
                <w:rFonts w:ascii="Times New Roman" w:hAnsi="Times New Roman" w:eastAsia="Times New Roman"/>
                <w:b w:val="0"/>
                <w:i w:val="0"/>
                <w:sz w:val="24"/>
              </w:rPr>
            </w:r>
          </w:p>
        </w:tc>
      </w:tr>
      <w:tr>
        <w:tc>
          <w:tcPr>
            <w:tcW w:type="dxa" w:w="669"/>
          </w:tcPr>
          <w:p>
            <w:r>
              <w:rPr>
                <w:rFonts w:ascii="Times New Roman" w:hAnsi="Times New Roman" w:eastAsia="Times New Roman"/>
                <w:b w:val="0"/>
                <w:i w:val="0"/>
                <w:sz w:val="24"/>
              </w:rPr>
              <w:t>5</w:t>
            </w:r>
          </w:p>
        </w:tc>
        <w:tc>
          <w:tcPr>
            <w:tcW w:type="dxa" w:w="4320"/>
          </w:tcPr>
          <w:p>
            <w:r>
              <w:rPr>
                <w:rFonts w:ascii="Times New Roman" w:hAnsi="Times New Roman" w:eastAsia="Times New Roman"/>
                <w:b w:val="0"/>
                <w:i w:val="0"/>
                <w:sz w:val="24"/>
              </w:rPr>
              <w:t>Anh/chị có sử dụng công nghệ/app nào hỗ trợ giảng dạy không?</w:t>
            </w:r>
          </w:p>
        </w:tc>
        <w:tc>
          <w:tcPr>
            <w:tcW w:type="dxa" w:w="1599"/>
          </w:tcPr>
          <w:p>
            <w:r>
              <w:rPr>
                <w:rFonts w:ascii="Times New Roman" w:hAnsi="Times New Roman" w:eastAsia="Times New Roman"/>
                <w:b w:val="0"/>
                <w:i w:val="0"/>
                <w:sz w:val="24"/>
              </w:rPr>
              <w:t>Tech adoption</w:t>
            </w:r>
          </w:p>
        </w:tc>
        <w:tc>
          <w:tcPr>
            <w:tcW w:type="dxa" w:w="3033"/>
          </w:tcPr>
          <w:p>
            <w:r>
              <w:rPr>
                <w:rFonts w:ascii="Times New Roman" w:hAnsi="Times New Roman" w:eastAsia="Times New Roman"/>
                <w:b w:val="0"/>
                <w:i w:val="0"/>
                <w:sz w:val="24"/>
              </w:rPr>
              <w:t>Điều gì khiến anh/chị chọn dùng/không dùng?</w:t>
            </w:r>
          </w:p>
        </w:tc>
      </w:tr>
      <w:tr>
        <w:tc>
          <w:tcPr>
            <w:tcW w:type="dxa" w:w="669"/>
          </w:tcPr>
          <w:p>
            <w:r>
              <w:rPr>
                <w:rFonts w:ascii="Times New Roman" w:hAnsi="Times New Roman" w:eastAsia="Times New Roman"/>
                <w:b w:val="0"/>
                <w:i w:val="0"/>
                <w:sz w:val="24"/>
              </w:rPr>
              <w:t>6</w:t>
            </w:r>
          </w:p>
        </w:tc>
        <w:tc>
          <w:tcPr>
            <w:tcW w:type="dxa" w:w="4320"/>
          </w:tcPr>
          <w:p>
            <w:r>
              <w:rPr>
                <w:rFonts w:ascii="Times New Roman" w:hAnsi="Times New Roman" w:eastAsia="Times New Roman"/>
                <w:b w:val="0"/>
                <w:i w:val="0"/>
                <w:sz w:val="24"/>
              </w:rPr>
              <w:t>Nếu có app hỗ trợ điểm danh 1 click và tự động báo phụ huynh, anh/chị thấy sao?</w:t>
            </w:r>
          </w:p>
        </w:tc>
        <w:tc>
          <w:tcPr>
            <w:tcW w:type="dxa" w:w="1599"/>
          </w:tcPr>
          <w:p>
            <w:r>
              <w:rPr>
                <w:rFonts w:ascii="Times New Roman" w:hAnsi="Times New Roman" w:eastAsia="Times New Roman"/>
                <w:b w:val="0"/>
                <w:i w:val="0"/>
                <w:sz w:val="24"/>
              </w:rPr>
              <w:t>Feature validation</w:t>
            </w:r>
          </w:p>
        </w:tc>
        <w:tc>
          <w:tcPr>
            <w:tcW w:type="dxa" w:w="3033"/>
          </w:tcPr>
          <w:p>
            <w:r>
              <w:rPr>
                <w:rFonts w:ascii="Times New Roman" w:hAnsi="Times New Roman" w:eastAsia="Times New Roman"/>
                <w:b w:val="0"/>
                <w:i w:val="0"/>
                <w:sz w:val="24"/>
              </w:rPr>
              <w:t>Còn tính năng nào anh/chị mong muốn?</w:t>
            </w:r>
          </w:p>
        </w:tc>
      </w:tr>
    </w:tbl>
    <w:p/>
    <w:p>
      <w:pPr>
        <w:spacing w:before="120" w:after="120"/>
        <w:ind w:firstLine="0"/>
        <w:jc w:val="left"/>
      </w:pPr>
      <w:r>
        <w:rPr>
          <w:rFonts w:ascii="Times New Roman" w:hAnsi="Times New Roman" w:eastAsia="Times New Roman"/>
          <w:b/>
          <w:i w:val="0"/>
          <w:sz w:val="28"/>
        </w:rPr>
        <w:t>1.4.3. Hướng dẫn thực hiện phỏng vấn</w:t>
      </w:r>
    </w:p>
    <w:p>
      <w:pPr>
        <w:spacing w:line="288" w:lineRule="auto"/>
        <w:ind w:firstLine="567"/>
        <w:jc w:val="both"/>
      </w:pPr>
      <w:r>
        <w:rPr>
          <w:rFonts w:ascii="Times New Roman" w:hAnsi="Times New Roman" w:eastAsia="Times New Roman"/>
          <w:b w:val="0"/>
          <w:i w:val="0"/>
          <w:sz w:val="26"/>
        </w:rPr>
        <w:t>Nguyên tắc phỏng vấn:</w:t>
      </w:r>
    </w:p>
    <w:p>
      <w:pPr>
        <w:pStyle w:val="ListBullet"/>
        <w:spacing w:line="288" w:lineRule="auto"/>
        <w:ind w:left="567"/>
      </w:pPr>
      <w:r>
        <w:rPr>
          <w:rFonts w:ascii="Times New Roman" w:hAnsi="Times New Roman" w:eastAsia="Times New Roman"/>
          <w:b w:val="0"/>
          <w:i w:val="0"/>
          <w:sz w:val="26"/>
        </w:rPr>
        <w:t>Mở đầu: Giới thiệu bản thân, mục đích phỏng vấn, xin phép ghi âm</w:t>
      </w:r>
    </w:p>
    <w:p>
      <w:pPr>
        <w:pStyle w:val="ListBullet"/>
        <w:spacing w:line="288" w:lineRule="auto"/>
        <w:ind w:left="567"/>
      </w:pPr>
      <w:r>
        <w:rPr>
          <w:rFonts w:ascii="Times New Roman" w:hAnsi="Times New Roman" w:eastAsia="Times New Roman"/>
          <w:b w:val="0"/>
          <w:i w:val="0"/>
          <w:sz w:val="26"/>
        </w:rPr>
        <w:t>Lắng nghe chủ động: Để người được phỏng vấn nói, không ngắt lời</w:t>
      </w:r>
    </w:p>
    <w:p>
      <w:pPr>
        <w:pStyle w:val="ListBullet"/>
        <w:spacing w:line="288" w:lineRule="auto"/>
        <w:ind w:left="567"/>
      </w:pPr>
      <w:r>
        <w:rPr>
          <w:rFonts w:ascii="Times New Roman" w:hAnsi="Times New Roman" w:eastAsia="Times New Roman"/>
          <w:b w:val="0"/>
          <w:i w:val="0"/>
          <w:sz w:val="26"/>
        </w:rPr>
        <w:t>Follow-up: Hỏi sâu vào các điểm quan trọng với 'Tại sao?', 'Như thế nào?'</w:t>
      </w:r>
    </w:p>
    <w:p>
      <w:pPr>
        <w:pStyle w:val="ListBullet"/>
        <w:spacing w:line="288" w:lineRule="auto"/>
        <w:ind w:left="567"/>
      </w:pPr>
      <w:r>
        <w:rPr>
          <w:rFonts w:ascii="Times New Roman" w:hAnsi="Times New Roman" w:eastAsia="Times New Roman"/>
          <w:b w:val="0"/>
          <w:i w:val="0"/>
          <w:sz w:val="26"/>
        </w:rPr>
        <w:t>Không dẫn dắt: Tránh câu hỏi gợi ý câu trả lời</w:t>
      </w:r>
    </w:p>
    <w:p>
      <w:pPr>
        <w:pStyle w:val="ListBullet"/>
        <w:spacing w:line="288" w:lineRule="auto"/>
        <w:ind w:left="567"/>
      </w:pPr>
      <w:r>
        <w:rPr>
          <w:rFonts w:ascii="Times New Roman" w:hAnsi="Times New Roman" w:eastAsia="Times New Roman"/>
          <w:b w:val="0"/>
          <w:i w:val="0"/>
          <w:sz w:val="26"/>
        </w:rPr>
        <w:t>Kết thúc: Cảm ơn, hỏi xem họ có muốn bổ sung gì không</w:t>
      </w:r>
    </w:p>
    <w:p>
      <w:r>
        <w:br w:type="page"/>
      </w:r>
    </w:p>
    <w:p>
      <w:pPr>
        <w:spacing w:before="0" w:after="240"/>
        <w:jc w:val="center"/>
      </w:pPr>
      <w:r>
        <w:rPr>
          <w:rFonts w:ascii="Times New Roman" w:hAnsi="Times New Roman" w:eastAsia="Times New Roman"/>
          <w:b/>
          <w:i w:val="0"/>
          <w:sz w:val="36"/>
        </w:rPr>
        <w:t>NỘI DUNG 2</w:t>
        <w:br/>
        <w:t>KHẢO SÁT SẢN PHẨM CẠNH TRANH VÀ KẾT QUẢ</w:t>
      </w:r>
    </w:p>
    <w:p>
      <w:pPr>
        <w:spacing w:before="120" w:after="120"/>
        <w:ind w:firstLine="0"/>
        <w:jc w:val="left"/>
      </w:pPr>
      <w:r>
        <w:rPr>
          <w:rFonts w:ascii="Times New Roman" w:hAnsi="Times New Roman" w:eastAsia="Times New Roman"/>
          <w:b/>
          <w:i w:val="0"/>
          <w:sz w:val="32"/>
        </w:rPr>
        <w:t>2.1. Khảo sát sản phẩm phần mềm tương tự</w:t>
      </w:r>
    </w:p>
    <w:p>
      <w:pPr>
        <w:spacing w:line="288" w:lineRule="auto"/>
        <w:ind w:firstLine="567"/>
        <w:jc w:val="both"/>
      </w:pPr>
      <w:r>
        <w:rPr>
          <w:rFonts w:ascii="Times New Roman" w:hAnsi="Times New Roman" w:eastAsia="Times New Roman"/>
          <w:b w:val="0"/>
          <w:i w:val="0"/>
          <w:sz w:val="26"/>
        </w:rPr>
        <w:t>Trước khi thu thập ý kiến người dùng, nghiên cứu tiến hành khảo sát 3 sản phẩm phần mềm quản lý trung tâm giáo dục đang hoạt động tại Việt Nam để hiểu rõ thị trường và xác định điểm khác biệt cho KiteClass.</w:t>
      </w:r>
    </w:p>
    <w:p>
      <w:pPr>
        <w:spacing w:before="120" w:after="120"/>
        <w:ind w:firstLine="0"/>
        <w:jc w:val="left"/>
      </w:pPr>
      <w:r>
        <w:rPr>
          <w:rFonts w:ascii="Times New Roman" w:hAnsi="Times New Roman" w:eastAsia="Times New Roman"/>
          <w:b/>
          <w:i w:val="0"/>
          <w:sz w:val="28"/>
        </w:rPr>
        <w:t>2.1.1. BeeClass</w:t>
      </w:r>
    </w:p>
    <w:p>
      <w:pPr>
        <w:spacing w:line="288" w:lineRule="auto"/>
        <w:ind w:firstLine="567"/>
        <w:jc w:val="both"/>
      </w:pPr>
      <w:r>
        <w:rPr>
          <w:rFonts w:ascii="Times New Roman" w:hAnsi="Times New Roman" w:eastAsia="Times New Roman"/>
          <w:b w:val="0"/>
          <w:i w:val="0"/>
          <w:sz w:val="26"/>
        </w:rPr>
        <w:t>BeeClass là phần mềm quản lý trung tâm giáo dục phổ biến tại Việt Nam, được phát triển bởi công ty Việt Nam với hơn 1000 khách hàng.</w:t>
      </w:r>
    </w:p>
    <w:p>
      <w:pPr>
        <w:spacing w:line="288" w:lineRule="auto"/>
        <w:ind w:firstLine="567"/>
        <w:jc w:val="both"/>
      </w:pPr>
      <w:r>
        <w:rPr>
          <w:rFonts w:ascii="Times New Roman" w:hAnsi="Times New Roman" w:eastAsia="Times New Roman"/>
          <w:b w:val="0"/>
          <w:i w:val="0"/>
          <w:sz w:val="26"/>
        </w:rPr>
        <w:t>Thông tin chính:</w:t>
      </w:r>
    </w:p>
    <w:p>
      <w:pPr>
        <w:pStyle w:val="ListBullet"/>
        <w:spacing w:line="288" w:lineRule="auto"/>
        <w:ind w:left="567"/>
      </w:pPr>
      <w:r>
        <w:rPr>
          <w:rFonts w:ascii="Times New Roman" w:hAnsi="Times New Roman" w:eastAsia="Times New Roman"/>
          <w:b w:val="0"/>
          <w:i w:val="0"/>
          <w:sz w:val="26"/>
        </w:rPr>
        <w:t>Website: beeclass.net</w:t>
      </w:r>
    </w:p>
    <w:p>
      <w:pPr>
        <w:pStyle w:val="ListBullet"/>
        <w:spacing w:line="288" w:lineRule="auto"/>
        <w:ind w:left="567"/>
      </w:pPr>
      <w:r>
        <w:rPr>
          <w:rFonts w:ascii="Times New Roman" w:hAnsi="Times New Roman" w:eastAsia="Times New Roman"/>
          <w:b w:val="0"/>
          <w:i w:val="0"/>
          <w:sz w:val="26"/>
        </w:rPr>
        <w:t>Đối tượng: Trung tâm ngoại ngữ, ôn thi</w:t>
      </w:r>
    </w:p>
    <w:p>
      <w:pPr>
        <w:pStyle w:val="ListBullet"/>
        <w:spacing w:line="288" w:lineRule="auto"/>
        <w:ind w:left="567"/>
      </w:pPr>
      <w:r>
        <w:rPr>
          <w:rFonts w:ascii="Times New Roman" w:hAnsi="Times New Roman" w:eastAsia="Times New Roman"/>
          <w:b w:val="0"/>
          <w:i w:val="0"/>
          <w:sz w:val="26"/>
        </w:rPr>
        <w:t>Giá: Từ 200.000 - 800.000 VND/tháng tùy quy mô</w:t>
      </w:r>
    </w:p>
    <w:p>
      <w:pPr>
        <w:pStyle w:val="ListBullet"/>
        <w:spacing w:line="288" w:lineRule="auto"/>
        <w:ind w:left="567"/>
      </w:pPr>
      <w:r>
        <w:rPr>
          <w:rFonts w:ascii="Times New Roman" w:hAnsi="Times New Roman" w:eastAsia="Times New Roman"/>
          <w:b w:val="0"/>
          <w:i w:val="0"/>
          <w:sz w:val="26"/>
        </w:rPr>
        <w:t>Điểm mạnh: Giao diện tiếng Việt, hỗ trợ nhanh, tích hợp Zalo</w:t>
      </w:r>
    </w:p>
    <w:p>
      <w:pPr>
        <w:pStyle w:val="ListBullet"/>
        <w:spacing w:line="288" w:lineRule="auto"/>
        <w:ind w:left="567"/>
      </w:pPr>
      <w:r>
        <w:rPr>
          <w:rFonts w:ascii="Times New Roman" w:hAnsi="Times New Roman" w:eastAsia="Times New Roman"/>
          <w:b w:val="0"/>
          <w:i w:val="0"/>
          <w:sz w:val="26"/>
        </w:rPr>
        <w:t>Điểm yếu: Giao diện cũ, chưa có mobile app cho học viên, thiếu gamification</w:t>
      </w:r>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2.1. Giao diện BeeClass</w:t>
      </w:r>
    </w:p>
    <w:p>
      <w:pPr>
        <w:spacing w:before="120" w:after="120"/>
        <w:ind w:firstLine="0"/>
        <w:jc w:val="left"/>
      </w:pPr>
      <w:r>
        <w:rPr>
          <w:rFonts w:ascii="Times New Roman" w:hAnsi="Times New Roman" w:eastAsia="Times New Roman"/>
          <w:b/>
          <w:i w:val="0"/>
          <w:sz w:val="28"/>
        </w:rPr>
        <w:t>2.1.2. Edupage</w:t>
      </w:r>
    </w:p>
    <w:p>
      <w:pPr>
        <w:spacing w:line="288" w:lineRule="auto"/>
        <w:ind w:firstLine="567"/>
        <w:jc w:val="both"/>
      </w:pPr>
      <w:r>
        <w:rPr>
          <w:rFonts w:ascii="Times New Roman" w:hAnsi="Times New Roman" w:eastAsia="Times New Roman"/>
          <w:b w:val="0"/>
          <w:i w:val="0"/>
          <w:sz w:val="26"/>
        </w:rPr>
        <w:t>Edupage là phần mềm quản lý trường học từ Slovakia, được sử dụng tại nhiều quốc gia với phiên bản miễn phí cho trường công.</w:t>
      </w:r>
    </w:p>
    <w:p>
      <w:pPr>
        <w:spacing w:line="288" w:lineRule="auto"/>
        <w:ind w:firstLine="567"/>
        <w:jc w:val="both"/>
      </w:pPr>
      <w:r>
        <w:rPr>
          <w:rFonts w:ascii="Times New Roman" w:hAnsi="Times New Roman" w:eastAsia="Times New Roman"/>
          <w:b w:val="0"/>
          <w:i w:val="0"/>
          <w:sz w:val="26"/>
        </w:rPr>
        <w:t>Thông tin chính:</w:t>
      </w:r>
    </w:p>
    <w:p>
      <w:pPr>
        <w:pStyle w:val="ListBullet"/>
        <w:spacing w:line="288" w:lineRule="auto"/>
        <w:ind w:left="567"/>
      </w:pPr>
      <w:r>
        <w:rPr>
          <w:rFonts w:ascii="Times New Roman" w:hAnsi="Times New Roman" w:eastAsia="Times New Roman"/>
          <w:b w:val="0"/>
          <w:i w:val="0"/>
          <w:sz w:val="26"/>
        </w:rPr>
        <w:t>Website: edupage.org</w:t>
      </w:r>
    </w:p>
    <w:p>
      <w:pPr>
        <w:pStyle w:val="ListBullet"/>
        <w:spacing w:line="288" w:lineRule="auto"/>
        <w:ind w:left="567"/>
      </w:pPr>
      <w:r>
        <w:rPr>
          <w:rFonts w:ascii="Times New Roman" w:hAnsi="Times New Roman" w:eastAsia="Times New Roman"/>
          <w:b w:val="0"/>
          <w:i w:val="0"/>
          <w:sz w:val="26"/>
        </w:rPr>
        <w:t>Đối tượng: Trường học, trung tâm giáo dục quy mô lớn</w:t>
      </w:r>
    </w:p>
    <w:p>
      <w:pPr>
        <w:pStyle w:val="ListBullet"/>
        <w:spacing w:line="288" w:lineRule="auto"/>
        <w:ind w:left="567"/>
      </w:pPr>
      <w:r>
        <w:rPr>
          <w:rFonts w:ascii="Times New Roman" w:hAnsi="Times New Roman" w:eastAsia="Times New Roman"/>
          <w:b w:val="0"/>
          <w:i w:val="0"/>
          <w:sz w:val="26"/>
        </w:rPr>
        <w:t>Giá: Miễn phí (cơ bản) - Premium (theo quy mô)</w:t>
      </w:r>
    </w:p>
    <w:p>
      <w:pPr>
        <w:pStyle w:val="ListBullet"/>
        <w:spacing w:line="288" w:lineRule="auto"/>
        <w:ind w:left="567"/>
      </w:pPr>
      <w:r>
        <w:rPr>
          <w:rFonts w:ascii="Times New Roman" w:hAnsi="Times New Roman" w:eastAsia="Times New Roman"/>
          <w:b w:val="0"/>
          <w:i w:val="0"/>
          <w:sz w:val="26"/>
        </w:rPr>
        <w:t>Điểm mạnh: Đa ngôn ngữ, mobile app tốt, tính năng phong phú</w:t>
      </w:r>
    </w:p>
    <w:p>
      <w:pPr>
        <w:pStyle w:val="ListBullet"/>
        <w:spacing w:line="288" w:lineRule="auto"/>
        <w:ind w:left="567"/>
      </w:pPr>
      <w:r>
        <w:rPr>
          <w:rFonts w:ascii="Times New Roman" w:hAnsi="Times New Roman" w:eastAsia="Times New Roman"/>
          <w:b w:val="0"/>
          <w:i w:val="0"/>
          <w:sz w:val="26"/>
        </w:rPr>
        <w:t>Điểm yếu: Giao diện phức tạp, không tối ưu cho trung tâm nhỏ, hỗ trợ tiếng Việt hạn chế</w:t>
      </w:r>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2.2. Giao diện Edupage</w:t>
      </w:r>
    </w:p>
    <w:p>
      <w:pPr>
        <w:spacing w:before="120" w:after="120"/>
        <w:ind w:firstLine="0"/>
        <w:jc w:val="left"/>
      </w:pPr>
      <w:r>
        <w:rPr>
          <w:rFonts w:ascii="Times New Roman" w:hAnsi="Times New Roman" w:eastAsia="Times New Roman"/>
          <w:b/>
          <w:i w:val="0"/>
          <w:sz w:val="28"/>
        </w:rPr>
        <w:t>2.1.3. ClassIn</w:t>
      </w:r>
    </w:p>
    <w:p>
      <w:pPr>
        <w:spacing w:line="288" w:lineRule="auto"/>
        <w:ind w:firstLine="567"/>
        <w:jc w:val="both"/>
      </w:pPr>
      <w:r>
        <w:rPr>
          <w:rFonts w:ascii="Times New Roman" w:hAnsi="Times New Roman" w:eastAsia="Times New Roman"/>
          <w:b w:val="0"/>
          <w:i w:val="0"/>
          <w:sz w:val="26"/>
        </w:rPr>
        <w:t>ClassIn là nền tảng dạy học trực tuyến từ Trung Quốc, tập trung vào live streaming và interactive learning.</w:t>
      </w:r>
    </w:p>
    <w:p>
      <w:pPr>
        <w:spacing w:line="288" w:lineRule="auto"/>
        <w:ind w:firstLine="567"/>
        <w:jc w:val="both"/>
      </w:pPr>
      <w:r>
        <w:rPr>
          <w:rFonts w:ascii="Times New Roman" w:hAnsi="Times New Roman" w:eastAsia="Times New Roman"/>
          <w:b w:val="0"/>
          <w:i w:val="0"/>
          <w:sz w:val="26"/>
        </w:rPr>
        <w:t>Thông tin chính:</w:t>
      </w:r>
    </w:p>
    <w:p>
      <w:pPr>
        <w:pStyle w:val="ListBullet"/>
        <w:spacing w:line="288" w:lineRule="auto"/>
        <w:ind w:left="567"/>
      </w:pPr>
      <w:r>
        <w:rPr>
          <w:rFonts w:ascii="Times New Roman" w:hAnsi="Times New Roman" w:eastAsia="Times New Roman"/>
          <w:b w:val="0"/>
          <w:i w:val="0"/>
          <w:sz w:val="26"/>
        </w:rPr>
        <w:t>Website: classin.com</w:t>
      </w:r>
    </w:p>
    <w:p>
      <w:pPr>
        <w:pStyle w:val="ListBullet"/>
        <w:spacing w:line="288" w:lineRule="auto"/>
        <w:ind w:left="567"/>
      </w:pPr>
      <w:r>
        <w:rPr>
          <w:rFonts w:ascii="Times New Roman" w:hAnsi="Times New Roman" w:eastAsia="Times New Roman"/>
          <w:b w:val="0"/>
          <w:i w:val="0"/>
          <w:sz w:val="26"/>
        </w:rPr>
        <w:t>Đối tượng: Trung tâm có dạy online/hybrid</w:t>
      </w:r>
    </w:p>
    <w:p>
      <w:pPr>
        <w:pStyle w:val="ListBullet"/>
        <w:spacing w:line="288" w:lineRule="auto"/>
        <w:ind w:left="567"/>
      </w:pPr>
      <w:r>
        <w:rPr>
          <w:rFonts w:ascii="Times New Roman" w:hAnsi="Times New Roman" w:eastAsia="Times New Roman"/>
          <w:b w:val="0"/>
          <w:i w:val="0"/>
          <w:sz w:val="26"/>
        </w:rPr>
        <w:t>Giá: Từ $5-15/tháng/lớp học</w:t>
      </w:r>
    </w:p>
    <w:p>
      <w:pPr>
        <w:pStyle w:val="ListBullet"/>
        <w:spacing w:line="288" w:lineRule="auto"/>
        <w:ind w:left="567"/>
      </w:pPr>
      <w:r>
        <w:rPr>
          <w:rFonts w:ascii="Times New Roman" w:hAnsi="Times New Roman" w:eastAsia="Times New Roman"/>
          <w:b w:val="0"/>
          <w:i w:val="0"/>
          <w:sz w:val="26"/>
        </w:rPr>
        <w:t>Điểm mạnh: Live class tốt, whiteboard tương tác, recording</w:t>
      </w:r>
    </w:p>
    <w:p>
      <w:pPr>
        <w:pStyle w:val="ListBullet"/>
        <w:spacing w:line="288" w:lineRule="auto"/>
        <w:ind w:left="567"/>
      </w:pPr>
      <w:r>
        <w:rPr>
          <w:rFonts w:ascii="Times New Roman" w:hAnsi="Times New Roman" w:eastAsia="Times New Roman"/>
          <w:b w:val="0"/>
          <w:i w:val="0"/>
          <w:sz w:val="26"/>
        </w:rPr>
        <w:t>Điểm yếu: Không mạnh về quản lý hành chính, học phí, thiếu tính năng quản lý trung tâm</w:t>
      </w:r>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2.3. Giao diện ClassIn</w:t>
      </w:r>
    </w:p>
    <w:p>
      <w:pPr>
        <w:spacing w:before="120" w:after="120"/>
        <w:ind w:firstLine="0"/>
        <w:jc w:val="left"/>
      </w:pPr>
      <w:r>
        <w:rPr>
          <w:rFonts w:ascii="Times New Roman" w:hAnsi="Times New Roman" w:eastAsia="Times New Roman"/>
          <w:b/>
          <w:i w:val="0"/>
          <w:sz w:val="28"/>
        </w:rPr>
        <w:t>2.1.4. Bảng so sánh tính năng</w:t>
      </w:r>
    </w:p>
    <w:p>
      <w:pPr>
        <w:spacing w:before="240" w:after="120"/>
        <w:jc w:val="center"/>
      </w:pPr>
      <w:r>
        <w:rPr>
          <w:rFonts w:ascii="Times New Roman" w:hAnsi="Times New Roman" w:eastAsia="Times New Roman"/>
          <w:b/>
          <w:i w:val="0"/>
          <w:sz w:val="26"/>
        </w:rPr>
        <w:t>Bảng 2.1. Tổng hợp sản phẩm cạnh tranh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3"/>
            <w:shd w:fill="D9E2F3"/>
          </w:tcPr>
          <w:p>
            <w:pPr>
              <w:jc w:val="center"/>
            </w:pPr>
            <w:r>
              <w:rPr>
                <w:rFonts w:ascii="Times New Roman" w:hAnsi="Times New Roman" w:eastAsia="Times New Roman"/>
                <w:b/>
                <w:i w:val="0"/>
                <w:sz w:val="24"/>
              </w:rPr>
              <w:t>Tiêu chí</w:t>
            </w:r>
          </w:p>
        </w:tc>
        <w:tc>
          <w:tcPr>
            <w:tcW w:type="dxa" w:w="2353"/>
            <w:shd w:fill="D9E2F3"/>
          </w:tcPr>
          <w:p>
            <w:pPr>
              <w:jc w:val="center"/>
            </w:pPr>
            <w:r>
              <w:rPr>
                <w:rFonts w:ascii="Times New Roman" w:hAnsi="Times New Roman" w:eastAsia="Times New Roman"/>
                <w:b/>
                <w:i w:val="0"/>
                <w:sz w:val="24"/>
              </w:rPr>
              <w:t>BeeClass</w:t>
            </w:r>
          </w:p>
        </w:tc>
        <w:tc>
          <w:tcPr>
            <w:tcW w:type="dxa" w:w="2353"/>
            <w:shd w:fill="D9E2F3"/>
          </w:tcPr>
          <w:p>
            <w:pPr>
              <w:jc w:val="center"/>
            </w:pPr>
            <w:r>
              <w:rPr>
                <w:rFonts w:ascii="Times New Roman" w:hAnsi="Times New Roman" w:eastAsia="Times New Roman"/>
                <w:b/>
                <w:i w:val="0"/>
                <w:sz w:val="24"/>
              </w:rPr>
              <w:t>Edupage</w:t>
            </w:r>
          </w:p>
        </w:tc>
        <w:tc>
          <w:tcPr>
            <w:tcW w:type="dxa" w:w="2353"/>
            <w:shd w:fill="D9E2F3"/>
          </w:tcPr>
          <w:p>
            <w:pPr>
              <w:jc w:val="center"/>
            </w:pPr>
            <w:r>
              <w:rPr>
                <w:rFonts w:ascii="Times New Roman" w:hAnsi="Times New Roman" w:eastAsia="Times New Roman"/>
                <w:b/>
                <w:i w:val="0"/>
                <w:sz w:val="24"/>
              </w:rPr>
              <w:t>ClassIn</w:t>
            </w:r>
          </w:p>
        </w:tc>
      </w:tr>
      <w:tr>
        <w:tc>
          <w:tcPr>
            <w:tcW w:type="dxa" w:w="2353"/>
          </w:tcPr>
          <w:p>
            <w:r>
              <w:rPr>
                <w:rFonts w:ascii="Times New Roman" w:hAnsi="Times New Roman" w:eastAsia="Times New Roman"/>
                <w:b w:val="0"/>
                <w:i w:val="0"/>
                <w:sz w:val="24"/>
              </w:rPr>
              <w:t>Quốc gia</w:t>
            </w:r>
          </w:p>
        </w:tc>
        <w:tc>
          <w:tcPr>
            <w:tcW w:type="dxa" w:w="2353"/>
          </w:tcPr>
          <w:p>
            <w:r>
              <w:rPr>
                <w:rFonts w:ascii="Times New Roman" w:hAnsi="Times New Roman" w:eastAsia="Times New Roman"/>
                <w:b w:val="0"/>
                <w:i w:val="0"/>
                <w:sz w:val="24"/>
              </w:rPr>
              <w:t>Việt Nam</w:t>
            </w:r>
          </w:p>
        </w:tc>
        <w:tc>
          <w:tcPr>
            <w:tcW w:type="dxa" w:w="2353"/>
          </w:tcPr>
          <w:p>
            <w:r>
              <w:rPr>
                <w:rFonts w:ascii="Times New Roman" w:hAnsi="Times New Roman" w:eastAsia="Times New Roman"/>
                <w:b w:val="0"/>
                <w:i w:val="0"/>
                <w:sz w:val="24"/>
              </w:rPr>
              <w:t>Slovakia</w:t>
            </w:r>
          </w:p>
        </w:tc>
        <w:tc>
          <w:tcPr>
            <w:tcW w:type="dxa" w:w="2353"/>
          </w:tcPr>
          <w:p>
            <w:r>
              <w:rPr>
                <w:rFonts w:ascii="Times New Roman" w:hAnsi="Times New Roman" w:eastAsia="Times New Roman"/>
                <w:b w:val="0"/>
                <w:i w:val="0"/>
                <w:sz w:val="24"/>
              </w:rPr>
              <w:t>Trung Quốc</w:t>
            </w:r>
          </w:p>
        </w:tc>
      </w:tr>
      <w:tr>
        <w:tc>
          <w:tcPr>
            <w:tcW w:type="dxa" w:w="2353"/>
          </w:tcPr>
          <w:p>
            <w:r>
              <w:rPr>
                <w:rFonts w:ascii="Times New Roman" w:hAnsi="Times New Roman" w:eastAsia="Times New Roman"/>
                <w:b w:val="0"/>
                <w:i w:val="0"/>
                <w:sz w:val="24"/>
              </w:rPr>
              <w:t>Năm ra mắt</w:t>
            </w:r>
          </w:p>
        </w:tc>
        <w:tc>
          <w:tcPr>
            <w:tcW w:type="dxa" w:w="2353"/>
          </w:tcPr>
          <w:p>
            <w:r>
              <w:rPr>
                <w:rFonts w:ascii="Times New Roman" w:hAnsi="Times New Roman" w:eastAsia="Times New Roman"/>
                <w:b w:val="0"/>
                <w:i w:val="0"/>
                <w:sz w:val="24"/>
              </w:rPr>
              <w:t>2018</w:t>
            </w:r>
          </w:p>
        </w:tc>
        <w:tc>
          <w:tcPr>
            <w:tcW w:type="dxa" w:w="2353"/>
          </w:tcPr>
          <w:p>
            <w:r>
              <w:rPr>
                <w:rFonts w:ascii="Times New Roman" w:hAnsi="Times New Roman" w:eastAsia="Times New Roman"/>
                <w:b w:val="0"/>
                <w:i w:val="0"/>
                <w:sz w:val="24"/>
              </w:rPr>
              <w:t>2000</w:t>
            </w:r>
          </w:p>
        </w:tc>
        <w:tc>
          <w:tcPr>
            <w:tcW w:type="dxa" w:w="2353"/>
          </w:tcPr>
          <w:p>
            <w:r>
              <w:rPr>
                <w:rFonts w:ascii="Times New Roman" w:hAnsi="Times New Roman" w:eastAsia="Times New Roman"/>
                <w:b w:val="0"/>
                <w:i w:val="0"/>
                <w:sz w:val="24"/>
              </w:rPr>
              <w:t>2014</w:t>
            </w:r>
          </w:p>
        </w:tc>
      </w:tr>
      <w:tr>
        <w:tc>
          <w:tcPr>
            <w:tcW w:type="dxa" w:w="2353"/>
          </w:tcPr>
          <w:p>
            <w:r>
              <w:rPr>
                <w:rFonts w:ascii="Times New Roman" w:hAnsi="Times New Roman" w:eastAsia="Times New Roman"/>
                <w:b w:val="0"/>
                <w:i w:val="0"/>
                <w:sz w:val="24"/>
              </w:rPr>
              <w:t>Số khách hàng VN</w:t>
            </w:r>
          </w:p>
        </w:tc>
        <w:tc>
          <w:tcPr>
            <w:tcW w:type="dxa" w:w="2353"/>
          </w:tcPr>
          <w:p>
            <w:r>
              <w:rPr>
                <w:rFonts w:ascii="Times New Roman" w:hAnsi="Times New Roman" w:eastAsia="Times New Roman"/>
                <w:b w:val="0"/>
                <w:i w:val="0"/>
                <w:sz w:val="24"/>
              </w:rPr>
              <w:t>1000+</w:t>
            </w:r>
          </w:p>
        </w:tc>
        <w:tc>
          <w:tcPr>
            <w:tcW w:type="dxa" w:w="2353"/>
          </w:tcPr>
          <w:p>
            <w:r>
              <w:rPr>
                <w:rFonts w:ascii="Times New Roman" w:hAnsi="Times New Roman" w:eastAsia="Times New Roman"/>
                <w:b w:val="0"/>
                <w:i w:val="0"/>
                <w:sz w:val="24"/>
              </w:rPr>
              <w:t>200+</w:t>
            </w:r>
          </w:p>
        </w:tc>
        <w:tc>
          <w:tcPr>
            <w:tcW w:type="dxa" w:w="2353"/>
          </w:tcPr>
          <w:p>
            <w:r>
              <w:rPr>
                <w:rFonts w:ascii="Times New Roman" w:hAnsi="Times New Roman" w:eastAsia="Times New Roman"/>
                <w:b w:val="0"/>
                <w:i w:val="0"/>
                <w:sz w:val="24"/>
              </w:rPr>
              <w:t>100+</w:t>
            </w:r>
          </w:p>
        </w:tc>
      </w:tr>
      <w:tr>
        <w:tc>
          <w:tcPr>
            <w:tcW w:type="dxa" w:w="2353"/>
          </w:tcPr>
          <w:p>
            <w:r>
              <w:rPr>
                <w:rFonts w:ascii="Times New Roman" w:hAnsi="Times New Roman" w:eastAsia="Times New Roman"/>
                <w:b w:val="0"/>
                <w:i w:val="0"/>
                <w:sz w:val="24"/>
              </w:rPr>
              <w:t>Giá khởi điểm</w:t>
            </w:r>
          </w:p>
        </w:tc>
        <w:tc>
          <w:tcPr>
            <w:tcW w:type="dxa" w:w="2353"/>
          </w:tcPr>
          <w:p>
            <w:r>
              <w:rPr>
                <w:rFonts w:ascii="Times New Roman" w:hAnsi="Times New Roman" w:eastAsia="Times New Roman"/>
                <w:b w:val="0"/>
                <w:i w:val="0"/>
                <w:sz w:val="24"/>
              </w:rPr>
              <w:t>200k/tháng</w:t>
            </w:r>
          </w:p>
        </w:tc>
        <w:tc>
          <w:tcPr>
            <w:tcW w:type="dxa" w:w="2353"/>
          </w:tcPr>
          <w:p>
            <w:r>
              <w:rPr>
                <w:rFonts w:ascii="Times New Roman" w:hAnsi="Times New Roman" w:eastAsia="Times New Roman"/>
                <w:b w:val="0"/>
                <w:i w:val="0"/>
                <w:sz w:val="24"/>
              </w:rPr>
              <w:t>Miễn phí</w:t>
            </w:r>
          </w:p>
        </w:tc>
        <w:tc>
          <w:tcPr>
            <w:tcW w:type="dxa" w:w="2353"/>
          </w:tcPr>
          <w:p>
            <w:r>
              <w:rPr>
                <w:rFonts w:ascii="Times New Roman" w:hAnsi="Times New Roman" w:eastAsia="Times New Roman"/>
                <w:b w:val="0"/>
                <w:i w:val="0"/>
                <w:sz w:val="24"/>
              </w:rPr>
              <w:t>$5/lớp/tháng</w:t>
            </w:r>
          </w:p>
        </w:tc>
      </w:tr>
      <w:tr>
        <w:tc>
          <w:tcPr>
            <w:tcW w:type="dxa" w:w="2353"/>
          </w:tcPr>
          <w:p>
            <w:r>
              <w:rPr>
                <w:rFonts w:ascii="Times New Roman" w:hAnsi="Times New Roman" w:eastAsia="Times New Roman"/>
                <w:b w:val="0"/>
                <w:i w:val="0"/>
                <w:sz w:val="24"/>
              </w:rPr>
              <w:t>Mobile App</w:t>
            </w:r>
          </w:p>
        </w:tc>
        <w:tc>
          <w:tcPr>
            <w:tcW w:type="dxa" w:w="2353"/>
          </w:tcPr>
          <w:p>
            <w:r>
              <w:rPr>
                <w:rFonts w:ascii="Times New Roman" w:hAnsi="Times New Roman" w:eastAsia="Times New Roman"/>
                <w:b w:val="0"/>
                <w:i w:val="0"/>
                <w:sz w:val="24"/>
              </w:rPr>
              <w:t>Chỉ Admin</w:t>
            </w:r>
          </w:p>
        </w:tc>
        <w:tc>
          <w:tcPr>
            <w:tcW w:type="dxa" w:w="2353"/>
          </w:tcPr>
          <w:p>
            <w:r>
              <w:rPr>
                <w:rFonts w:ascii="Times New Roman" w:hAnsi="Times New Roman" w:eastAsia="Times New Roman"/>
                <w:b w:val="0"/>
                <w:i w:val="0"/>
                <w:sz w:val="24"/>
              </w:rPr>
              <w:t>Có đầy đủ</w:t>
            </w:r>
          </w:p>
        </w:tc>
        <w:tc>
          <w:tcPr>
            <w:tcW w:type="dxa" w:w="2353"/>
          </w:tcPr>
          <w:p>
            <w:r>
              <w:rPr>
                <w:rFonts w:ascii="Times New Roman" w:hAnsi="Times New Roman" w:eastAsia="Times New Roman"/>
                <w:b w:val="0"/>
                <w:i w:val="0"/>
                <w:sz w:val="24"/>
              </w:rPr>
              <w:t>Có đầy đủ</w:t>
            </w:r>
          </w:p>
        </w:tc>
      </w:tr>
      <w:tr>
        <w:tc>
          <w:tcPr>
            <w:tcW w:type="dxa" w:w="2353"/>
          </w:tcPr>
          <w:p>
            <w:r>
              <w:rPr>
                <w:rFonts w:ascii="Times New Roman" w:hAnsi="Times New Roman" w:eastAsia="Times New Roman"/>
                <w:b w:val="0"/>
                <w:i w:val="0"/>
                <w:sz w:val="24"/>
              </w:rPr>
              <w:t>Hỗ trợ tiếng Việt</w:t>
            </w:r>
          </w:p>
        </w:tc>
        <w:tc>
          <w:tcPr>
            <w:tcW w:type="dxa" w:w="2353"/>
          </w:tcPr>
          <w:p>
            <w:r>
              <w:rPr>
                <w:rFonts w:ascii="Times New Roman" w:hAnsi="Times New Roman" w:eastAsia="Times New Roman"/>
                <w:b w:val="0"/>
                <w:i w:val="0"/>
                <w:sz w:val="24"/>
              </w:rPr>
              <w:t>Hoàn toàn</w:t>
            </w:r>
          </w:p>
        </w:tc>
        <w:tc>
          <w:tcPr>
            <w:tcW w:type="dxa" w:w="2353"/>
          </w:tcPr>
          <w:p>
            <w:r>
              <w:rPr>
                <w:rFonts w:ascii="Times New Roman" w:hAnsi="Times New Roman" w:eastAsia="Times New Roman"/>
                <w:b w:val="0"/>
                <w:i w:val="0"/>
                <w:sz w:val="24"/>
              </w:rPr>
              <w:t>Một phần</w:t>
            </w:r>
          </w:p>
        </w:tc>
        <w:tc>
          <w:tcPr>
            <w:tcW w:type="dxa" w:w="2353"/>
          </w:tcPr>
          <w:p>
            <w:r>
              <w:rPr>
                <w:rFonts w:ascii="Times New Roman" w:hAnsi="Times New Roman" w:eastAsia="Times New Roman"/>
                <w:b w:val="0"/>
                <w:i w:val="0"/>
                <w:sz w:val="24"/>
              </w:rPr>
              <w:t>Một phần</w:t>
            </w:r>
          </w:p>
        </w:tc>
      </w:tr>
    </w:tbl>
    <w:p/>
    <w:p>
      <w:pPr>
        <w:spacing w:before="240" w:after="120"/>
        <w:jc w:val="center"/>
      </w:pPr>
      <w:r>
        <w:rPr>
          <w:rFonts w:ascii="Times New Roman" w:hAnsi="Times New Roman" w:eastAsia="Times New Roman"/>
          <w:b/>
          <w:i w:val="0"/>
          <w:sz w:val="26"/>
        </w:rPr>
        <w:t>Bảng 2.2. So sánh tính năng các sản phẩm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2"/>
            <w:shd w:fill="D9E2F3"/>
          </w:tcPr>
          <w:p>
            <w:pPr>
              <w:jc w:val="center"/>
            </w:pPr>
            <w:r>
              <w:rPr>
                <w:rFonts w:ascii="Times New Roman" w:hAnsi="Times New Roman" w:eastAsia="Times New Roman"/>
                <w:b/>
                <w:i w:val="0"/>
                <w:sz w:val="24"/>
              </w:rPr>
              <w:t>Tính năng</w:t>
            </w:r>
          </w:p>
        </w:tc>
        <w:tc>
          <w:tcPr>
            <w:tcW w:type="dxa" w:w="1882"/>
            <w:shd w:fill="D9E2F3"/>
          </w:tcPr>
          <w:p>
            <w:pPr>
              <w:jc w:val="center"/>
            </w:pPr>
            <w:r>
              <w:rPr>
                <w:rFonts w:ascii="Times New Roman" w:hAnsi="Times New Roman" w:eastAsia="Times New Roman"/>
                <w:b/>
                <w:i w:val="0"/>
                <w:sz w:val="24"/>
              </w:rPr>
              <w:t>BeeClass</w:t>
            </w:r>
          </w:p>
        </w:tc>
        <w:tc>
          <w:tcPr>
            <w:tcW w:type="dxa" w:w="1882"/>
            <w:shd w:fill="D9E2F3"/>
          </w:tcPr>
          <w:p>
            <w:pPr>
              <w:jc w:val="center"/>
            </w:pPr>
            <w:r>
              <w:rPr>
                <w:rFonts w:ascii="Times New Roman" w:hAnsi="Times New Roman" w:eastAsia="Times New Roman"/>
                <w:b/>
                <w:i w:val="0"/>
                <w:sz w:val="24"/>
              </w:rPr>
              <w:t>Edupage</w:t>
            </w:r>
          </w:p>
        </w:tc>
        <w:tc>
          <w:tcPr>
            <w:tcW w:type="dxa" w:w="1882"/>
            <w:shd w:fill="D9E2F3"/>
          </w:tcPr>
          <w:p>
            <w:pPr>
              <w:jc w:val="center"/>
            </w:pPr>
            <w:r>
              <w:rPr>
                <w:rFonts w:ascii="Times New Roman" w:hAnsi="Times New Roman" w:eastAsia="Times New Roman"/>
                <w:b/>
                <w:i w:val="0"/>
                <w:sz w:val="24"/>
              </w:rPr>
              <w:t>ClassIn</w:t>
            </w:r>
          </w:p>
        </w:tc>
        <w:tc>
          <w:tcPr>
            <w:tcW w:type="dxa" w:w="1882"/>
            <w:shd w:fill="D9E2F3"/>
          </w:tcPr>
          <w:p>
            <w:pPr>
              <w:jc w:val="center"/>
            </w:pPr>
            <w:r>
              <w:rPr>
                <w:rFonts w:ascii="Times New Roman" w:hAnsi="Times New Roman" w:eastAsia="Times New Roman"/>
                <w:b/>
                <w:i w:val="0"/>
                <w:sz w:val="24"/>
              </w:rPr>
              <w:t>KiteClass (dự kiến)</w:t>
            </w:r>
          </w:p>
        </w:tc>
      </w:tr>
      <w:tr>
        <w:tc>
          <w:tcPr>
            <w:tcW w:type="dxa" w:w="1882"/>
          </w:tcPr>
          <w:p>
            <w:r>
              <w:rPr>
                <w:rFonts w:ascii="Times New Roman" w:hAnsi="Times New Roman" w:eastAsia="Times New Roman"/>
                <w:b w:val="0"/>
                <w:i w:val="0"/>
                <w:sz w:val="24"/>
              </w:rPr>
              <w:t>Quản lý học viên</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r>
      <w:tr>
        <w:tc>
          <w:tcPr>
            <w:tcW w:type="dxa" w:w="1882"/>
          </w:tcPr>
          <w:p>
            <w:r>
              <w:rPr>
                <w:rFonts w:ascii="Times New Roman" w:hAnsi="Times New Roman" w:eastAsia="Times New Roman"/>
                <w:b w:val="0"/>
                <w:i w:val="0"/>
                <w:sz w:val="24"/>
              </w:rPr>
              <w:t>Quản lý học phí</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r>
      <w:tr>
        <w:tc>
          <w:tcPr>
            <w:tcW w:type="dxa" w:w="1882"/>
          </w:tcPr>
          <w:p>
            <w:r>
              <w:rPr>
                <w:rFonts w:ascii="Times New Roman" w:hAnsi="Times New Roman" w:eastAsia="Times New Roman"/>
                <w:b w:val="0"/>
                <w:i w:val="0"/>
                <w:sz w:val="24"/>
              </w:rPr>
              <w:t>Điểm danh QR Code</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r>
      <w:tr>
        <w:tc>
          <w:tcPr>
            <w:tcW w:type="dxa" w:w="1882"/>
          </w:tcPr>
          <w:p>
            <w:r>
              <w:rPr>
                <w:rFonts w:ascii="Times New Roman" w:hAnsi="Times New Roman" w:eastAsia="Times New Roman"/>
                <w:b w:val="0"/>
                <w:i w:val="0"/>
                <w:sz w:val="24"/>
              </w:rPr>
              <w:t>Thông báo tự động</w:t>
            </w:r>
          </w:p>
        </w:tc>
        <w:tc>
          <w:tcPr>
            <w:tcW w:type="dxa" w:w="1882"/>
          </w:tcPr>
          <w:p>
            <w:r>
              <w:rPr>
                <w:rFonts w:ascii="Times New Roman" w:hAnsi="Times New Roman" w:eastAsia="Times New Roman"/>
                <w:b w:val="0"/>
                <w:i w:val="0"/>
                <w:sz w:val="24"/>
              </w:rPr>
              <w:t>✓ (Zalo)</w:t>
            </w:r>
          </w:p>
        </w:tc>
        <w:tc>
          <w:tcPr>
            <w:tcW w:type="dxa" w:w="1882"/>
          </w:tcPr>
          <w:p>
            <w:r>
              <w:rPr>
                <w:rFonts w:ascii="Times New Roman" w:hAnsi="Times New Roman" w:eastAsia="Times New Roman"/>
                <w:b w:val="0"/>
                <w:i w:val="0"/>
                <w:sz w:val="24"/>
              </w:rPr>
              <w:t>✓ (App)</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 (Đa kênh)</w:t>
            </w:r>
          </w:p>
        </w:tc>
      </w:tr>
      <w:tr>
        <w:tc>
          <w:tcPr>
            <w:tcW w:type="dxa" w:w="1882"/>
          </w:tcPr>
          <w:p>
            <w:r>
              <w:rPr>
                <w:rFonts w:ascii="Times New Roman" w:hAnsi="Times New Roman" w:eastAsia="Times New Roman"/>
                <w:b w:val="0"/>
                <w:i w:val="0"/>
                <w:sz w:val="24"/>
              </w:rPr>
              <w:t>Thanh toán VietQR</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r>
      <w:tr>
        <w:tc>
          <w:tcPr>
            <w:tcW w:type="dxa" w:w="1882"/>
          </w:tcPr>
          <w:p>
            <w:r>
              <w:rPr>
                <w:rFonts w:ascii="Times New Roman" w:hAnsi="Times New Roman" w:eastAsia="Times New Roman"/>
                <w:b w:val="0"/>
                <w:i w:val="0"/>
                <w:sz w:val="24"/>
              </w:rPr>
              <w:t>Cổng phụ huynh</w:t>
            </w:r>
          </w:p>
        </w:tc>
        <w:tc>
          <w:tcPr>
            <w:tcW w:type="dxa" w:w="1882"/>
          </w:tcPr>
          <w:p>
            <w:r>
              <w:rPr>
                <w:rFonts w:ascii="Times New Roman" w:hAnsi="Times New Roman" w:eastAsia="Times New Roman"/>
                <w:b w:val="0"/>
                <w:i w:val="0"/>
                <w:sz w:val="24"/>
              </w:rPr>
              <w:t>Hạn chế</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r>
      <w:tr>
        <w:tc>
          <w:tcPr>
            <w:tcW w:type="dxa" w:w="1882"/>
          </w:tcPr>
          <w:p>
            <w:r>
              <w:rPr>
                <w:rFonts w:ascii="Times New Roman" w:hAnsi="Times New Roman" w:eastAsia="Times New Roman"/>
                <w:b w:val="0"/>
                <w:i w:val="0"/>
                <w:sz w:val="24"/>
              </w:rPr>
              <w:t>Gamification</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r>
      <w:tr>
        <w:tc>
          <w:tcPr>
            <w:tcW w:type="dxa" w:w="1882"/>
          </w:tcPr>
          <w:p>
            <w:r>
              <w:rPr>
                <w:rFonts w:ascii="Times New Roman" w:hAnsi="Times New Roman" w:eastAsia="Times New Roman"/>
                <w:b w:val="0"/>
                <w:i w:val="0"/>
                <w:sz w:val="24"/>
              </w:rPr>
              <w:t>Live streaming</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 (Phase 2)</w:t>
            </w:r>
          </w:p>
        </w:tc>
      </w:tr>
      <w:tr>
        <w:tc>
          <w:tcPr>
            <w:tcW w:type="dxa" w:w="1882"/>
          </w:tcPr>
          <w:p>
            <w:r>
              <w:rPr>
                <w:rFonts w:ascii="Times New Roman" w:hAnsi="Times New Roman" w:eastAsia="Times New Roman"/>
                <w:b w:val="0"/>
                <w:i w:val="0"/>
                <w:sz w:val="24"/>
              </w:rPr>
              <w:t>Video VOD</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 (Phase 2)</w:t>
            </w:r>
          </w:p>
        </w:tc>
      </w:tr>
      <w:tr>
        <w:tc>
          <w:tcPr>
            <w:tcW w:type="dxa" w:w="1882"/>
          </w:tcPr>
          <w:p>
            <w:r>
              <w:rPr>
                <w:rFonts w:ascii="Times New Roman" w:hAnsi="Times New Roman" w:eastAsia="Times New Roman"/>
                <w:b w:val="0"/>
                <w:i w:val="0"/>
                <w:sz w:val="24"/>
              </w:rPr>
              <w:t>Multi-tenant SaaS</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r>
      <w:tr>
        <w:tc>
          <w:tcPr>
            <w:tcW w:type="dxa" w:w="1882"/>
          </w:tcPr>
          <w:p>
            <w:r>
              <w:rPr>
                <w:rFonts w:ascii="Times New Roman" w:hAnsi="Times New Roman" w:eastAsia="Times New Roman"/>
                <w:b w:val="0"/>
                <w:i w:val="0"/>
                <w:sz w:val="24"/>
              </w:rPr>
              <w:t>API mở</w:t>
            </w:r>
          </w:p>
        </w:tc>
        <w:tc>
          <w:tcPr>
            <w:tcW w:type="dxa" w:w="1882"/>
          </w:tcPr>
          <w:p>
            <w:r>
              <w:rPr>
                <w:rFonts w:ascii="Times New Roman" w:hAnsi="Times New Roman" w:eastAsia="Times New Roman"/>
                <w:b w:val="0"/>
                <w:i w:val="0"/>
                <w:sz w:val="24"/>
              </w:rPr>
              <w:t>Hạn chế</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c>
          <w:tcPr>
            <w:tcW w:type="dxa" w:w="1882"/>
          </w:tcPr>
          <w:p>
            <w:r>
              <w:rPr>
                <w:rFonts w:ascii="Times New Roman" w:hAnsi="Times New Roman" w:eastAsia="Times New Roman"/>
                <w:b w:val="0"/>
                <w:i w:val="0"/>
                <w:sz w:val="24"/>
              </w:rPr>
              <w:t>✓</w:t>
            </w:r>
          </w:p>
        </w:tc>
      </w:tr>
    </w:tbl>
    <w:p/>
    <w:p>
      <w:pPr>
        <w:spacing w:line="288" w:lineRule="auto"/>
        <w:ind w:firstLine="567"/>
        <w:jc w:val="both"/>
      </w:pPr>
      <w:r>
        <w:rPr>
          <w:rFonts w:ascii="Times New Roman" w:hAnsi="Times New Roman" w:eastAsia="Times New Roman"/>
          <w:b w:val="0"/>
          <w:i w:val="0"/>
          <w:sz w:val="26"/>
        </w:rPr>
        <w:t>Nhận xét tổng quan về thị trường:</w:t>
      </w:r>
    </w:p>
    <w:p>
      <w:pPr>
        <w:pStyle w:val="ListBullet"/>
        <w:spacing w:line="288" w:lineRule="auto"/>
        <w:ind w:left="567"/>
      </w:pPr>
      <w:r>
        <w:rPr>
          <w:rFonts w:ascii="Times New Roman" w:hAnsi="Times New Roman" w:eastAsia="Times New Roman"/>
          <w:b w:val="0"/>
          <w:i w:val="0"/>
          <w:sz w:val="26"/>
        </w:rPr>
        <w:t>BeeClass dẫn đầu về thị phần nhờ giao diện Việt và hỗ trợ tốt, nhưng công nghệ cũ</w:t>
      </w:r>
    </w:p>
    <w:p>
      <w:pPr>
        <w:pStyle w:val="ListBullet"/>
        <w:spacing w:line="288" w:lineRule="auto"/>
        <w:ind w:left="567"/>
      </w:pPr>
      <w:r>
        <w:rPr>
          <w:rFonts w:ascii="Times New Roman" w:hAnsi="Times New Roman" w:eastAsia="Times New Roman"/>
          <w:b w:val="0"/>
          <w:i w:val="0"/>
          <w:sz w:val="26"/>
        </w:rPr>
        <w:t>Edupage mạnh về tính năng nhưng phức tạp và chưa tối ưu cho trung tâm nhỏ VN</w:t>
      </w:r>
    </w:p>
    <w:p>
      <w:pPr>
        <w:pStyle w:val="ListBullet"/>
        <w:spacing w:line="288" w:lineRule="auto"/>
        <w:ind w:left="567"/>
      </w:pPr>
      <w:r>
        <w:rPr>
          <w:rFonts w:ascii="Times New Roman" w:hAnsi="Times New Roman" w:eastAsia="Times New Roman"/>
          <w:b w:val="0"/>
          <w:i w:val="0"/>
          <w:sz w:val="26"/>
        </w:rPr>
        <w:t>ClassIn tập trung vào live learning, không phải quản lý hành chính</w:t>
      </w:r>
    </w:p>
    <w:p>
      <w:pPr>
        <w:pStyle w:val="ListBullet"/>
        <w:spacing w:line="288" w:lineRule="auto"/>
        <w:ind w:left="567"/>
      </w:pPr>
      <w:r>
        <w:rPr>
          <w:rFonts w:ascii="Times New Roman" w:hAnsi="Times New Roman" w:eastAsia="Times New Roman"/>
          <w:b w:val="0"/>
          <w:i w:val="0"/>
          <w:sz w:val="26"/>
        </w:rPr>
        <w:t>Thị trường thiếu giải pháp hiện đại với Gamification và Multi-tenant</w:t>
      </w:r>
    </w:p>
    <w:p>
      <w:pPr>
        <w:spacing w:before="120" w:after="120"/>
        <w:ind w:firstLine="0"/>
        <w:jc w:val="left"/>
      </w:pPr>
      <w:r>
        <w:rPr>
          <w:rFonts w:ascii="Times New Roman" w:hAnsi="Times New Roman" w:eastAsia="Times New Roman"/>
          <w:b/>
          <w:i w:val="0"/>
          <w:sz w:val="32"/>
        </w:rPr>
        <w:t>2.2. Tổng quan kết quả khảo sát người dùng</w:t>
      </w:r>
    </w:p>
    <w:p>
      <w:pPr>
        <w:spacing w:line="288" w:lineRule="auto"/>
        <w:ind w:firstLine="567"/>
        <w:jc w:val="both"/>
      </w:pPr>
      <w:r>
        <w:rPr>
          <w:rFonts w:ascii="Times New Roman" w:hAnsi="Times New Roman" w:eastAsia="Times New Roman"/>
          <w:b w:val="0"/>
          <w:i w:val="0"/>
          <w:sz w:val="26"/>
        </w:rPr>
        <w:t>Tổng số responses thu được: 215 phiếu khảo sát online và 18 cuộc phỏng vấn trực tiếp trong thời gian 6 tuần.</w:t>
      </w:r>
    </w:p>
    <w:p>
      <w:pPr>
        <w:spacing w:before="240" w:after="120"/>
        <w:jc w:val="center"/>
      </w:pPr>
      <w:r>
        <w:rPr>
          <w:rFonts w:ascii="Times New Roman" w:hAnsi="Times New Roman" w:eastAsia="Times New Roman"/>
          <w:b/>
          <w:i w:val="0"/>
          <w:sz w:val="26"/>
        </w:rPr>
        <w:t>Bảng 2.3. Phân bố mẫu khảo sát theo đối tượng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3"/>
            <w:shd w:fill="D9E2F3"/>
          </w:tcPr>
          <w:p>
            <w:pPr>
              <w:jc w:val="center"/>
            </w:pPr>
            <w:r>
              <w:rPr>
                <w:rFonts w:ascii="Times New Roman" w:hAnsi="Times New Roman" w:eastAsia="Times New Roman"/>
                <w:b/>
                <w:i w:val="0"/>
                <w:sz w:val="24"/>
              </w:rPr>
              <w:t>Đối tượng</w:t>
            </w:r>
          </w:p>
        </w:tc>
        <w:tc>
          <w:tcPr>
            <w:tcW w:type="dxa" w:w="2353"/>
            <w:shd w:fill="D9E2F3"/>
          </w:tcPr>
          <w:p>
            <w:pPr>
              <w:jc w:val="center"/>
            </w:pPr>
            <w:r>
              <w:rPr>
                <w:rFonts w:ascii="Times New Roman" w:hAnsi="Times New Roman" w:eastAsia="Times New Roman"/>
                <w:b/>
                <w:i w:val="0"/>
                <w:sz w:val="24"/>
              </w:rPr>
              <w:t>Khảo sát online</w:t>
            </w:r>
          </w:p>
        </w:tc>
        <w:tc>
          <w:tcPr>
            <w:tcW w:type="dxa" w:w="2353"/>
            <w:shd w:fill="D9E2F3"/>
          </w:tcPr>
          <w:p>
            <w:pPr>
              <w:jc w:val="center"/>
            </w:pPr>
            <w:r>
              <w:rPr>
                <w:rFonts w:ascii="Times New Roman" w:hAnsi="Times New Roman" w:eastAsia="Times New Roman"/>
                <w:b/>
                <w:i w:val="0"/>
                <w:sz w:val="24"/>
              </w:rPr>
              <w:t>Phỏng vấn sâu</w:t>
            </w:r>
          </w:p>
        </w:tc>
        <w:tc>
          <w:tcPr>
            <w:tcW w:type="dxa" w:w="2353"/>
            <w:shd w:fill="D9E2F3"/>
          </w:tcPr>
          <w:p>
            <w:pPr>
              <w:jc w:val="center"/>
            </w:pPr>
            <w:r>
              <w:rPr>
                <w:rFonts w:ascii="Times New Roman" w:hAnsi="Times New Roman" w:eastAsia="Times New Roman"/>
                <w:b/>
                <w:i w:val="0"/>
                <w:sz w:val="24"/>
              </w:rPr>
              <w:t>Tổng</w:t>
            </w:r>
          </w:p>
        </w:tc>
      </w:tr>
      <w:tr>
        <w:tc>
          <w:tcPr>
            <w:tcW w:type="dxa" w:w="2353"/>
          </w:tcPr>
          <w:p>
            <w:r>
              <w:rPr>
                <w:rFonts w:ascii="Times New Roman" w:hAnsi="Times New Roman" w:eastAsia="Times New Roman"/>
                <w:b w:val="0"/>
                <w:i w:val="0"/>
                <w:sz w:val="24"/>
              </w:rPr>
              <w:t>Chủ trung tâm (CENTER_OWNER)</w:t>
            </w:r>
          </w:p>
        </w:tc>
        <w:tc>
          <w:tcPr>
            <w:tcW w:type="dxa" w:w="2353"/>
          </w:tcPr>
          <w:p>
            <w:r>
              <w:rPr>
                <w:rFonts w:ascii="Times New Roman" w:hAnsi="Times New Roman" w:eastAsia="Times New Roman"/>
                <w:b w:val="0"/>
                <w:i w:val="0"/>
                <w:sz w:val="24"/>
              </w:rPr>
              <w:t>32</w:t>
            </w:r>
          </w:p>
        </w:tc>
        <w:tc>
          <w:tcPr>
            <w:tcW w:type="dxa" w:w="2353"/>
          </w:tcPr>
          <w:p>
            <w:r>
              <w:rPr>
                <w:rFonts w:ascii="Times New Roman" w:hAnsi="Times New Roman" w:eastAsia="Times New Roman"/>
                <w:b w:val="0"/>
                <w:i w:val="0"/>
                <w:sz w:val="24"/>
              </w:rPr>
              <w:t>8</w:t>
            </w:r>
          </w:p>
        </w:tc>
        <w:tc>
          <w:tcPr>
            <w:tcW w:type="dxa" w:w="2353"/>
          </w:tcPr>
          <w:p>
            <w:r>
              <w:rPr>
                <w:rFonts w:ascii="Times New Roman" w:hAnsi="Times New Roman" w:eastAsia="Times New Roman"/>
                <w:b w:val="0"/>
                <w:i w:val="0"/>
                <w:sz w:val="24"/>
              </w:rPr>
              <w:t>40</w:t>
            </w:r>
          </w:p>
        </w:tc>
      </w:tr>
      <w:tr>
        <w:tc>
          <w:tcPr>
            <w:tcW w:type="dxa" w:w="2353"/>
          </w:tcPr>
          <w:p>
            <w:r>
              <w:rPr>
                <w:rFonts w:ascii="Times New Roman" w:hAnsi="Times New Roman" w:eastAsia="Times New Roman"/>
                <w:b w:val="0"/>
                <w:i w:val="0"/>
                <w:sz w:val="24"/>
              </w:rPr>
              <w:t>Quản trị viên (CENTER_ADMIN)</w:t>
            </w:r>
          </w:p>
        </w:tc>
        <w:tc>
          <w:tcPr>
            <w:tcW w:type="dxa" w:w="2353"/>
          </w:tcPr>
          <w:p>
            <w:r>
              <w:rPr>
                <w:rFonts w:ascii="Times New Roman" w:hAnsi="Times New Roman" w:eastAsia="Times New Roman"/>
                <w:b w:val="0"/>
                <w:i w:val="0"/>
                <w:sz w:val="24"/>
              </w:rPr>
              <w:t>28</w:t>
            </w:r>
          </w:p>
        </w:tc>
        <w:tc>
          <w:tcPr>
            <w:tcW w:type="dxa" w:w="2353"/>
          </w:tcPr>
          <w:p>
            <w:r>
              <w:rPr>
                <w:rFonts w:ascii="Times New Roman" w:hAnsi="Times New Roman" w:eastAsia="Times New Roman"/>
                <w:b w:val="0"/>
                <w:i w:val="0"/>
                <w:sz w:val="24"/>
              </w:rPr>
              <w:t>5</w:t>
            </w:r>
          </w:p>
        </w:tc>
        <w:tc>
          <w:tcPr>
            <w:tcW w:type="dxa" w:w="2353"/>
          </w:tcPr>
          <w:p>
            <w:r>
              <w:rPr>
                <w:rFonts w:ascii="Times New Roman" w:hAnsi="Times New Roman" w:eastAsia="Times New Roman"/>
                <w:b w:val="0"/>
                <w:i w:val="0"/>
                <w:sz w:val="24"/>
              </w:rPr>
              <w:t>33</w:t>
            </w:r>
          </w:p>
        </w:tc>
      </w:tr>
      <w:tr>
        <w:tc>
          <w:tcPr>
            <w:tcW w:type="dxa" w:w="2353"/>
          </w:tcPr>
          <w:p>
            <w:r>
              <w:rPr>
                <w:rFonts w:ascii="Times New Roman" w:hAnsi="Times New Roman" w:eastAsia="Times New Roman"/>
                <w:b w:val="0"/>
                <w:i w:val="0"/>
                <w:sz w:val="24"/>
              </w:rPr>
              <w:t>Giáo viên (TEACHER)</w:t>
            </w:r>
          </w:p>
        </w:tc>
        <w:tc>
          <w:tcPr>
            <w:tcW w:type="dxa" w:w="2353"/>
          </w:tcPr>
          <w:p>
            <w:r>
              <w:rPr>
                <w:rFonts w:ascii="Times New Roman" w:hAnsi="Times New Roman" w:eastAsia="Times New Roman"/>
                <w:b w:val="0"/>
                <w:i w:val="0"/>
                <w:sz w:val="24"/>
              </w:rPr>
              <w:t>45</w:t>
            </w:r>
          </w:p>
        </w:tc>
        <w:tc>
          <w:tcPr>
            <w:tcW w:type="dxa" w:w="2353"/>
          </w:tcPr>
          <w:p>
            <w:r>
              <w:rPr>
                <w:rFonts w:ascii="Times New Roman" w:hAnsi="Times New Roman" w:eastAsia="Times New Roman"/>
                <w:b w:val="0"/>
                <w:i w:val="0"/>
                <w:sz w:val="24"/>
              </w:rPr>
              <w:t>3</w:t>
            </w:r>
          </w:p>
        </w:tc>
        <w:tc>
          <w:tcPr>
            <w:tcW w:type="dxa" w:w="2353"/>
          </w:tcPr>
          <w:p>
            <w:r>
              <w:rPr>
                <w:rFonts w:ascii="Times New Roman" w:hAnsi="Times New Roman" w:eastAsia="Times New Roman"/>
                <w:b w:val="0"/>
                <w:i w:val="0"/>
                <w:sz w:val="24"/>
              </w:rPr>
              <w:t>48</w:t>
            </w:r>
          </w:p>
        </w:tc>
      </w:tr>
      <w:tr>
        <w:tc>
          <w:tcPr>
            <w:tcW w:type="dxa" w:w="2353"/>
          </w:tcPr>
          <w:p>
            <w:r>
              <w:rPr>
                <w:rFonts w:ascii="Times New Roman" w:hAnsi="Times New Roman" w:eastAsia="Times New Roman"/>
                <w:b w:val="0"/>
                <w:i w:val="0"/>
                <w:sz w:val="24"/>
              </w:rPr>
              <w:t>Học viên (STUDENT)</w:t>
            </w:r>
          </w:p>
        </w:tc>
        <w:tc>
          <w:tcPr>
            <w:tcW w:type="dxa" w:w="2353"/>
          </w:tcPr>
          <w:p>
            <w:r>
              <w:rPr>
                <w:rFonts w:ascii="Times New Roman" w:hAnsi="Times New Roman" w:eastAsia="Times New Roman"/>
                <w:b w:val="0"/>
                <w:i w:val="0"/>
                <w:sz w:val="24"/>
              </w:rPr>
              <w:t>68</w:t>
            </w:r>
          </w:p>
        </w:tc>
        <w:tc>
          <w:tcPr>
            <w:tcW w:type="dxa" w:w="2353"/>
          </w:tcPr>
          <w:p>
            <w:r>
              <w:rPr>
                <w:rFonts w:ascii="Times New Roman" w:hAnsi="Times New Roman" w:eastAsia="Times New Roman"/>
                <w:b w:val="0"/>
                <w:i w:val="0"/>
                <w:sz w:val="24"/>
              </w:rPr>
              <w:t>1</w:t>
            </w:r>
          </w:p>
        </w:tc>
        <w:tc>
          <w:tcPr>
            <w:tcW w:type="dxa" w:w="2353"/>
          </w:tcPr>
          <w:p>
            <w:r>
              <w:rPr>
                <w:rFonts w:ascii="Times New Roman" w:hAnsi="Times New Roman" w:eastAsia="Times New Roman"/>
                <w:b w:val="0"/>
                <w:i w:val="0"/>
                <w:sz w:val="24"/>
              </w:rPr>
              <w:t>69</w:t>
            </w:r>
          </w:p>
        </w:tc>
      </w:tr>
      <w:tr>
        <w:tc>
          <w:tcPr>
            <w:tcW w:type="dxa" w:w="2353"/>
          </w:tcPr>
          <w:p>
            <w:r>
              <w:rPr>
                <w:rFonts w:ascii="Times New Roman" w:hAnsi="Times New Roman" w:eastAsia="Times New Roman"/>
                <w:b w:val="0"/>
                <w:i w:val="0"/>
                <w:sz w:val="24"/>
              </w:rPr>
              <w:t>Phụ huynh (PARENT)</w:t>
            </w:r>
          </w:p>
        </w:tc>
        <w:tc>
          <w:tcPr>
            <w:tcW w:type="dxa" w:w="2353"/>
          </w:tcPr>
          <w:p>
            <w:r>
              <w:rPr>
                <w:rFonts w:ascii="Times New Roman" w:hAnsi="Times New Roman" w:eastAsia="Times New Roman"/>
                <w:b w:val="0"/>
                <w:i w:val="0"/>
                <w:sz w:val="24"/>
              </w:rPr>
              <w:t>42</w:t>
            </w:r>
          </w:p>
        </w:tc>
        <w:tc>
          <w:tcPr>
            <w:tcW w:type="dxa" w:w="2353"/>
          </w:tcPr>
          <w:p>
            <w:r>
              <w:rPr>
                <w:rFonts w:ascii="Times New Roman" w:hAnsi="Times New Roman" w:eastAsia="Times New Roman"/>
                <w:b w:val="0"/>
                <w:i w:val="0"/>
                <w:sz w:val="24"/>
              </w:rPr>
              <w:t>1</w:t>
            </w:r>
          </w:p>
        </w:tc>
        <w:tc>
          <w:tcPr>
            <w:tcW w:type="dxa" w:w="2353"/>
          </w:tcPr>
          <w:p>
            <w:r>
              <w:rPr>
                <w:rFonts w:ascii="Times New Roman" w:hAnsi="Times New Roman" w:eastAsia="Times New Roman"/>
                <w:b w:val="0"/>
                <w:i w:val="0"/>
                <w:sz w:val="24"/>
              </w:rPr>
              <w:t>43</w:t>
            </w:r>
          </w:p>
        </w:tc>
      </w:tr>
      <w:tr>
        <w:tc>
          <w:tcPr>
            <w:tcW w:type="dxa" w:w="2353"/>
          </w:tcPr>
          <w:p>
            <w:r>
              <w:rPr>
                <w:rFonts w:ascii="Times New Roman" w:hAnsi="Times New Roman" w:eastAsia="Times New Roman"/>
                <w:b w:val="0"/>
                <w:i w:val="0"/>
                <w:sz w:val="24"/>
              </w:rPr>
              <w:t>Tổng</w:t>
            </w:r>
          </w:p>
        </w:tc>
        <w:tc>
          <w:tcPr>
            <w:tcW w:type="dxa" w:w="2353"/>
          </w:tcPr>
          <w:p>
            <w:r>
              <w:rPr>
                <w:rFonts w:ascii="Times New Roman" w:hAnsi="Times New Roman" w:eastAsia="Times New Roman"/>
                <w:b w:val="0"/>
                <w:i w:val="0"/>
                <w:sz w:val="24"/>
              </w:rPr>
              <w:t>215</w:t>
            </w:r>
          </w:p>
        </w:tc>
        <w:tc>
          <w:tcPr>
            <w:tcW w:type="dxa" w:w="2353"/>
          </w:tcPr>
          <w:p>
            <w:r>
              <w:rPr>
                <w:rFonts w:ascii="Times New Roman" w:hAnsi="Times New Roman" w:eastAsia="Times New Roman"/>
                <w:b w:val="0"/>
                <w:i w:val="0"/>
                <w:sz w:val="24"/>
              </w:rPr>
              <w:t>18</w:t>
            </w:r>
          </w:p>
        </w:tc>
        <w:tc>
          <w:tcPr>
            <w:tcW w:type="dxa" w:w="2353"/>
          </w:tcPr>
          <w:p>
            <w:r>
              <w:rPr>
                <w:rFonts w:ascii="Times New Roman" w:hAnsi="Times New Roman" w:eastAsia="Times New Roman"/>
                <w:b w:val="0"/>
                <w:i w:val="0"/>
                <w:sz w:val="24"/>
              </w:rPr>
              <w:t>233</w:t>
            </w:r>
          </w:p>
        </w:tc>
      </w:tr>
    </w:tbl>
    <w:p/>
    <w:p>
      <w:pPr>
        <w:spacing w:before="120" w:after="120"/>
        <w:ind w:firstLine="0"/>
        <w:jc w:val="left"/>
      </w:pPr>
      <w:r>
        <w:rPr>
          <w:rFonts w:ascii="Times New Roman" w:hAnsi="Times New Roman" w:eastAsia="Times New Roman"/>
          <w:b/>
          <w:i w:val="0"/>
          <w:sz w:val="32"/>
        </w:rPr>
        <w:t>2.3. Kết quả từ Chủ trung tâm (CENTER_OWNER)</w:t>
      </w:r>
    </w:p>
    <w:p>
      <w:pPr>
        <w:spacing w:before="120" w:after="120"/>
        <w:ind w:firstLine="0"/>
        <w:jc w:val="left"/>
      </w:pPr>
      <w:r>
        <w:rPr>
          <w:rFonts w:ascii="Times New Roman" w:hAnsi="Times New Roman" w:eastAsia="Times New Roman"/>
          <w:b/>
          <w:i w:val="0"/>
          <w:sz w:val="28"/>
        </w:rPr>
        <w:t>2.3.1. Quy mô và lĩnh vực</w:t>
      </w:r>
    </w:p>
    <w:p>
      <w:pPr>
        <w:spacing w:line="288" w:lineRule="auto"/>
        <w:ind w:firstLine="567"/>
        <w:jc w:val="both"/>
      </w:pPr>
      <w:r>
        <w:rPr>
          <w:rFonts w:ascii="Times New Roman" w:hAnsi="Times New Roman" w:eastAsia="Times New Roman"/>
          <w:b w:val="0"/>
          <w:i w:val="0"/>
          <w:sz w:val="26"/>
        </w:rPr>
        <w:t>Phân bố quy mô trung tâm tham gia khảo sát:</w:t>
      </w:r>
    </w:p>
    <w:p>
      <w:pPr>
        <w:pStyle w:val="ListBullet"/>
        <w:spacing w:line="288" w:lineRule="auto"/>
        <w:ind w:left="567"/>
      </w:pPr>
      <w:r>
        <w:rPr>
          <w:rFonts w:ascii="Times New Roman" w:hAnsi="Times New Roman" w:eastAsia="Times New Roman"/>
          <w:b w:val="0"/>
          <w:i w:val="0"/>
          <w:sz w:val="26"/>
        </w:rPr>
        <w:t>Quy mô nhỏ (&lt;50 học viên): 37.5%</w:t>
      </w:r>
    </w:p>
    <w:p>
      <w:pPr>
        <w:pStyle w:val="ListBullet"/>
        <w:spacing w:line="288" w:lineRule="auto"/>
        <w:ind w:left="567"/>
      </w:pPr>
      <w:r>
        <w:rPr>
          <w:rFonts w:ascii="Times New Roman" w:hAnsi="Times New Roman" w:eastAsia="Times New Roman"/>
          <w:b w:val="0"/>
          <w:i w:val="0"/>
          <w:sz w:val="26"/>
        </w:rPr>
        <w:t>Quy mô vừa (50-200 học viên): 46.9%</w:t>
      </w:r>
    </w:p>
    <w:p>
      <w:pPr>
        <w:pStyle w:val="ListBullet"/>
        <w:spacing w:line="288" w:lineRule="auto"/>
        <w:ind w:left="567"/>
      </w:pPr>
      <w:r>
        <w:rPr>
          <w:rFonts w:ascii="Times New Roman" w:hAnsi="Times New Roman" w:eastAsia="Times New Roman"/>
          <w:b w:val="0"/>
          <w:i w:val="0"/>
          <w:sz w:val="26"/>
        </w:rPr>
        <w:t>Quy mô lớn (&gt;200 học viên): 15.6%</w:t>
      </w:r>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2.4. Biểu đồ phân bố quy mô trung tâm</w:t>
      </w:r>
    </w:p>
    <w:p>
      <w:pPr>
        <w:spacing w:line="288" w:lineRule="auto"/>
        <w:ind w:firstLine="567"/>
        <w:jc w:val="both"/>
      </w:pPr>
      <w:r>
        <w:rPr>
          <w:rFonts w:ascii="Times New Roman" w:hAnsi="Times New Roman" w:eastAsia="Times New Roman"/>
          <w:b w:val="0"/>
          <w:i w:val="0"/>
          <w:sz w:val="26"/>
        </w:rPr>
        <w:t>Phân bố theo lĩnh vực giảng dạy:</w:t>
      </w:r>
    </w:p>
    <w:p>
      <w:pPr>
        <w:pStyle w:val="ListBullet"/>
        <w:spacing w:line="288" w:lineRule="auto"/>
        <w:ind w:left="567"/>
      </w:pPr>
      <w:r>
        <w:rPr>
          <w:rFonts w:ascii="Times New Roman" w:hAnsi="Times New Roman" w:eastAsia="Times New Roman"/>
          <w:b w:val="0"/>
          <w:i w:val="0"/>
          <w:sz w:val="26"/>
        </w:rPr>
        <w:t>Ngoại ngữ (Anh, Trung, Hàn, Nhật): 56.3%</w:t>
      </w:r>
    </w:p>
    <w:p>
      <w:pPr>
        <w:pStyle w:val="ListBullet"/>
        <w:spacing w:line="288" w:lineRule="auto"/>
        <w:ind w:left="567"/>
      </w:pPr>
      <w:r>
        <w:rPr>
          <w:rFonts w:ascii="Times New Roman" w:hAnsi="Times New Roman" w:eastAsia="Times New Roman"/>
          <w:b w:val="0"/>
          <w:i w:val="0"/>
          <w:sz w:val="26"/>
        </w:rPr>
        <w:t>Ôn thi (Toán, Lý, Hóa, Văn): 25.0%</w:t>
      </w:r>
    </w:p>
    <w:p>
      <w:pPr>
        <w:pStyle w:val="ListBullet"/>
        <w:spacing w:line="288" w:lineRule="auto"/>
        <w:ind w:left="567"/>
      </w:pPr>
      <w:r>
        <w:rPr>
          <w:rFonts w:ascii="Times New Roman" w:hAnsi="Times New Roman" w:eastAsia="Times New Roman"/>
          <w:b w:val="0"/>
          <w:i w:val="0"/>
          <w:sz w:val="26"/>
        </w:rPr>
        <w:t>Tin học / Lập trình: 9.4%</w:t>
      </w:r>
    </w:p>
    <w:p>
      <w:pPr>
        <w:pStyle w:val="ListBullet"/>
        <w:spacing w:line="288" w:lineRule="auto"/>
        <w:ind w:left="567"/>
      </w:pPr>
      <w:r>
        <w:rPr>
          <w:rFonts w:ascii="Times New Roman" w:hAnsi="Times New Roman" w:eastAsia="Times New Roman"/>
          <w:b w:val="0"/>
          <w:i w:val="0"/>
          <w:sz w:val="26"/>
        </w:rPr>
        <w:t>Kỹ năng mềm: 6.3%</w:t>
      </w:r>
    </w:p>
    <w:p>
      <w:pPr>
        <w:pStyle w:val="ListBullet"/>
        <w:spacing w:line="288" w:lineRule="auto"/>
        <w:ind w:left="567"/>
      </w:pPr>
      <w:r>
        <w:rPr>
          <w:rFonts w:ascii="Times New Roman" w:hAnsi="Times New Roman" w:eastAsia="Times New Roman"/>
          <w:b w:val="0"/>
          <w:i w:val="0"/>
          <w:sz w:val="26"/>
        </w:rPr>
        <w:t>Âm nhạc / Mỹ thuật: 3.0%</w:t>
      </w:r>
    </w:p>
    <w:p>
      <w:pPr>
        <w:spacing w:before="120" w:after="120"/>
        <w:ind w:firstLine="0"/>
        <w:jc w:val="left"/>
      </w:pPr>
      <w:r>
        <w:rPr>
          <w:rFonts w:ascii="Times New Roman" w:hAnsi="Times New Roman" w:eastAsia="Times New Roman"/>
          <w:b/>
          <w:i w:val="0"/>
          <w:sz w:val="28"/>
        </w:rPr>
        <w:t>2.3.2. Thực trạng và Pain Points</w:t>
      </w:r>
    </w:p>
    <w:p>
      <w:pPr>
        <w:spacing w:line="288" w:lineRule="auto"/>
        <w:ind w:firstLine="567"/>
        <w:jc w:val="both"/>
      </w:pPr>
      <w:r>
        <w:rPr>
          <w:rFonts w:ascii="Times New Roman" w:hAnsi="Times New Roman" w:eastAsia="Times New Roman"/>
          <w:b w:val="0"/>
          <w:i w:val="0"/>
          <w:sz w:val="26"/>
        </w:rPr>
        <w:t>Kết quả khảo sát cho thấy các vấn đề lớn nhất mà chủ trung tâm đang gặp phải:</w:t>
      </w:r>
    </w:p>
    <w:p>
      <w:pPr>
        <w:spacing w:before="240" w:after="120"/>
        <w:jc w:val="center"/>
      </w:pPr>
      <w:r>
        <w:rPr>
          <w:rFonts w:ascii="Times New Roman" w:hAnsi="Times New Roman" w:eastAsia="Times New Roman"/>
          <w:b/>
          <w:i w:val="0"/>
          <w:sz w:val="26"/>
        </w:rPr>
        <w:t>Bảng 2.4. Mức độ khó khăn của các công việc quản lý (thang điểm 1-5)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3"/>
            <w:shd w:fill="D9E2F3"/>
          </w:tcPr>
          <w:p>
            <w:pPr>
              <w:jc w:val="center"/>
            </w:pPr>
            <w:r>
              <w:rPr>
                <w:rFonts w:ascii="Times New Roman" w:hAnsi="Times New Roman" w:eastAsia="Times New Roman"/>
                <w:b/>
                <w:i w:val="0"/>
                <w:sz w:val="24"/>
              </w:rPr>
              <w:t>Công việc</w:t>
            </w:r>
          </w:p>
        </w:tc>
        <w:tc>
          <w:tcPr>
            <w:tcW w:type="dxa" w:w="2353"/>
            <w:shd w:fill="D9E2F3"/>
          </w:tcPr>
          <w:p>
            <w:pPr>
              <w:jc w:val="center"/>
            </w:pPr>
            <w:r>
              <w:rPr>
                <w:rFonts w:ascii="Times New Roman" w:hAnsi="Times New Roman" w:eastAsia="Times New Roman"/>
                <w:b/>
                <w:i w:val="0"/>
                <w:sz w:val="24"/>
              </w:rPr>
              <w:t>Điểm TB</w:t>
            </w:r>
          </w:p>
        </w:tc>
        <w:tc>
          <w:tcPr>
            <w:tcW w:type="dxa" w:w="2353"/>
            <w:shd w:fill="D9E2F3"/>
          </w:tcPr>
          <w:p>
            <w:pPr>
              <w:jc w:val="center"/>
            </w:pPr>
            <w:r>
              <w:rPr>
                <w:rFonts w:ascii="Times New Roman" w:hAnsi="Times New Roman" w:eastAsia="Times New Roman"/>
                <w:b/>
                <w:i w:val="0"/>
                <w:sz w:val="24"/>
              </w:rPr>
              <w:t>Độ lệch chuẩn</w:t>
            </w:r>
          </w:p>
        </w:tc>
        <w:tc>
          <w:tcPr>
            <w:tcW w:type="dxa" w:w="2353"/>
            <w:shd w:fill="D9E2F3"/>
          </w:tcPr>
          <w:p>
            <w:pPr>
              <w:jc w:val="center"/>
            </w:pPr>
            <w:r>
              <w:rPr>
                <w:rFonts w:ascii="Times New Roman" w:hAnsi="Times New Roman" w:eastAsia="Times New Roman"/>
                <w:b/>
                <w:i w:val="0"/>
                <w:sz w:val="24"/>
              </w:rPr>
              <w:t>% Rất khó khăn (4-5)</w:t>
            </w:r>
          </w:p>
        </w:tc>
      </w:tr>
      <w:tr>
        <w:tc>
          <w:tcPr>
            <w:tcW w:type="dxa" w:w="2353"/>
          </w:tcPr>
          <w:p>
            <w:r>
              <w:rPr>
                <w:rFonts w:ascii="Times New Roman" w:hAnsi="Times New Roman" w:eastAsia="Times New Roman"/>
                <w:b w:val="0"/>
                <w:i w:val="0"/>
                <w:sz w:val="24"/>
              </w:rPr>
              <w:t>Quản lý học phí, công nợ</w:t>
            </w:r>
          </w:p>
        </w:tc>
        <w:tc>
          <w:tcPr>
            <w:tcW w:type="dxa" w:w="2353"/>
          </w:tcPr>
          <w:p>
            <w:r>
              <w:rPr>
                <w:rFonts w:ascii="Times New Roman" w:hAnsi="Times New Roman" w:eastAsia="Times New Roman"/>
                <w:b w:val="0"/>
                <w:i w:val="0"/>
                <w:sz w:val="24"/>
              </w:rPr>
              <w:t>4.2</w:t>
            </w:r>
          </w:p>
        </w:tc>
        <w:tc>
          <w:tcPr>
            <w:tcW w:type="dxa" w:w="2353"/>
          </w:tcPr>
          <w:p>
            <w:r>
              <w:rPr>
                <w:rFonts w:ascii="Times New Roman" w:hAnsi="Times New Roman" w:eastAsia="Times New Roman"/>
                <w:b w:val="0"/>
                <w:i w:val="0"/>
                <w:sz w:val="24"/>
              </w:rPr>
              <w:t>0.8</w:t>
            </w:r>
          </w:p>
        </w:tc>
        <w:tc>
          <w:tcPr>
            <w:tcW w:type="dxa" w:w="2353"/>
          </w:tcPr>
          <w:p>
            <w:r>
              <w:rPr>
                <w:rFonts w:ascii="Times New Roman" w:hAnsi="Times New Roman" w:eastAsia="Times New Roman"/>
                <w:b w:val="0"/>
                <w:i w:val="0"/>
                <w:sz w:val="24"/>
              </w:rPr>
              <w:t>87.5%</w:t>
            </w:r>
          </w:p>
        </w:tc>
      </w:tr>
      <w:tr>
        <w:tc>
          <w:tcPr>
            <w:tcW w:type="dxa" w:w="2353"/>
          </w:tcPr>
          <w:p>
            <w:r>
              <w:rPr>
                <w:rFonts w:ascii="Times New Roman" w:hAnsi="Times New Roman" w:eastAsia="Times New Roman"/>
                <w:b w:val="0"/>
                <w:i w:val="0"/>
                <w:sz w:val="24"/>
              </w:rPr>
              <w:t>Trao đổi với phụ huynh</w:t>
            </w:r>
          </w:p>
        </w:tc>
        <w:tc>
          <w:tcPr>
            <w:tcW w:type="dxa" w:w="2353"/>
          </w:tcPr>
          <w:p>
            <w:r>
              <w:rPr>
                <w:rFonts w:ascii="Times New Roman" w:hAnsi="Times New Roman" w:eastAsia="Times New Roman"/>
                <w:b w:val="0"/>
                <w:i w:val="0"/>
                <w:sz w:val="24"/>
              </w:rPr>
              <w:t>3.9</w:t>
            </w:r>
          </w:p>
        </w:tc>
        <w:tc>
          <w:tcPr>
            <w:tcW w:type="dxa" w:w="2353"/>
          </w:tcPr>
          <w:p>
            <w:r>
              <w:rPr>
                <w:rFonts w:ascii="Times New Roman" w:hAnsi="Times New Roman" w:eastAsia="Times New Roman"/>
                <w:b w:val="0"/>
                <w:i w:val="0"/>
                <w:sz w:val="24"/>
              </w:rPr>
              <w:t>0.9</w:t>
            </w:r>
          </w:p>
        </w:tc>
        <w:tc>
          <w:tcPr>
            <w:tcW w:type="dxa" w:w="2353"/>
          </w:tcPr>
          <w:p>
            <w:r>
              <w:rPr>
                <w:rFonts w:ascii="Times New Roman" w:hAnsi="Times New Roman" w:eastAsia="Times New Roman"/>
                <w:b w:val="0"/>
                <w:i w:val="0"/>
                <w:sz w:val="24"/>
              </w:rPr>
              <w:t>81.3%</w:t>
            </w:r>
          </w:p>
        </w:tc>
      </w:tr>
      <w:tr>
        <w:tc>
          <w:tcPr>
            <w:tcW w:type="dxa" w:w="2353"/>
          </w:tcPr>
          <w:p>
            <w:r>
              <w:rPr>
                <w:rFonts w:ascii="Times New Roman" w:hAnsi="Times New Roman" w:eastAsia="Times New Roman"/>
                <w:b w:val="0"/>
                <w:i w:val="0"/>
                <w:sz w:val="24"/>
              </w:rPr>
              <w:t>Báo cáo, thống kê</w:t>
            </w:r>
          </w:p>
        </w:tc>
        <w:tc>
          <w:tcPr>
            <w:tcW w:type="dxa" w:w="2353"/>
          </w:tcPr>
          <w:p>
            <w:r>
              <w:rPr>
                <w:rFonts w:ascii="Times New Roman" w:hAnsi="Times New Roman" w:eastAsia="Times New Roman"/>
                <w:b w:val="0"/>
                <w:i w:val="0"/>
                <w:sz w:val="24"/>
              </w:rPr>
              <w:t>3.8</w:t>
            </w:r>
          </w:p>
        </w:tc>
        <w:tc>
          <w:tcPr>
            <w:tcW w:type="dxa" w:w="2353"/>
          </w:tcPr>
          <w:p>
            <w:r>
              <w:rPr>
                <w:rFonts w:ascii="Times New Roman" w:hAnsi="Times New Roman" w:eastAsia="Times New Roman"/>
                <w:b w:val="0"/>
                <w:i w:val="0"/>
                <w:sz w:val="24"/>
              </w:rPr>
              <w:t>1.0</w:t>
            </w:r>
          </w:p>
        </w:tc>
        <w:tc>
          <w:tcPr>
            <w:tcW w:type="dxa" w:w="2353"/>
          </w:tcPr>
          <w:p>
            <w:r>
              <w:rPr>
                <w:rFonts w:ascii="Times New Roman" w:hAnsi="Times New Roman" w:eastAsia="Times New Roman"/>
                <w:b w:val="0"/>
                <w:i w:val="0"/>
                <w:sz w:val="24"/>
              </w:rPr>
              <w:t>78.1%</w:t>
            </w:r>
          </w:p>
        </w:tc>
      </w:tr>
      <w:tr>
        <w:tc>
          <w:tcPr>
            <w:tcW w:type="dxa" w:w="2353"/>
          </w:tcPr>
          <w:p>
            <w:r>
              <w:rPr>
                <w:rFonts w:ascii="Times New Roman" w:hAnsi="Times New Roman" w:eastAsia="Times New Roman"/>
                <w:b w:val="0"/>
                <w:i w:val="0"/>
                <w:sz w:val="24"/>
              </w:rPr>
              <w:t>Điểm danh, theo dõi học viên</w:t>
            </w:r>
          </w:p>
        </w:tc>
        <w:tc>
          <w:tcPr>
            <w:tcW w:type="dxa" w:w="2353"/>
          </w:tcPr>
          <w:p>
            <w:r>
              <w:rPr>
                <w:rFonts w:ascii="Times New Roman" w:hAnsi="Times New Roman" w:eastAsia="Times New Roman"/>
                <w:b w:val="0"/>
                <w:i w:val="0"/>
                <w:sz w:val="24"/>
              </w:rPr>
              <w:t>3.5</w:t>
            </w:r>
          </w:p>
        </w:tc>
        <w:tc>
          <w:tcPr>
            <w:tcW w:type="dxa" w:w="2353"/>
          </w:tcPr>
          <w:p>
            <w:r>
              <w:rPr>
                <w:rFonts w:ascii="Times New Roman" w:hAnsi="Times New Roman" w:eastAsia="Times New Roman"/>
                <w:b w:val="0"/>
                <w:i w:val="0"/>
                <w:sz w:val="24"/>
              </w:rPr>
              <w:t>0.9</w:t>
            </w:r>
          </w:p>
        </w:tc>
        <w:tc>
          <w:tcPr>
            <w:tcW w:type="dxa" w:w="2353"/>
          </w:tcPr>
          <w:p>
            <w:r>
              <w:rPr>
                <w:rFonts w:ascii="Times New Roman" w:hAnsi="Times New Roman" w:eastAsia="Times New Roman"/>
                <w:b w:val="0"/>
                <w:i w:val="0"/>
                <w:sz w:val="24"/>
              </w:rPr>
              <w:t>71.9%</w:t>
            </w:r>
          </w:p>
        </w:tc>
      </w:tr>
      <w:tr>
        <w:tc>
          <w:tcPr>
            <w:tcW w:type="dxa" w:w="2353"/>
          </w:tcPr>
          <w:p>
            <w:r>
              <w:rPr>
                <w:rFonts w:ascii="Times New Roman" w:hAnsi="Times New Roman" w:eastAsia="Times New Roman"/>
                <w:b w:val="0"/>
                <w:i w:val="0"/>
                <w:sz w:val="24"/>
              </w:rPr>
              <w:t>Quản lý lịch học, phòng học</w:t>
            </w:r>
          </w:p>
        </w:tc>
        <w:tc>
          <w:tcPr>
            <w:tcW w:type="dxa" w:w="2353"/>
          </w:tcPr>
          <w:p>
            <w:r>
              <w:rPr>
                <w:rFonts w:ascii="Times New Roman" w:hAnsi="Times New Roman" w:eastAsia="Times New Roman"/>
                <w:b w:val="0"/>
                <w:i w:val="0"/>
                <w:sz w:val="24"/>
              </w:rPr>
              <w:t>3.2</w:t>
            </w:r>
          </w:p>
        </w:tc>
        <w:tc>
          <w:tcPr>
            <w:tcW w:type="dxa" w:w="2353"/>
          </w:tcPr>
          <w:p>
            <w:r>
              <w:rPr>
                <w:rFonts w:ascii="Times New Roman" w:hAnsi="Times New Roman" w:eastAsia="Times New Roman"/>
                <w:b w:val="0"/>
                <w:i w:val="0"/>
                <w:sz w:val="24"/>
              </w:rPr>
              <w:t>1.1</w:t>
            </w:r>
          </w:p>
        </w:tc>
        <w:tc>
          <w:tcPr>
            <w:tcW w:type="dxa" w:w="2353"/>
          </w:tcPr>
          <w:p>
            <w:r>
              <w:rPr>
                <w:rFonts w:ascii="Times New Roman" w:hAnsi="Times New Roman" w:eastAsia="Times New Roman"/>
                <w:b w:val="0"/>
                <w:i w:val="0"/>
                <w:sz w:val="24"/>
              </w:rPr>
              <w:t>56.3%</w:t>
            </w:r>
          </w:p>
        </w:tc>
      </w:tr>
    </w:tbl>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2.5. Biểu đồ pain points của chủ trung tâm</w:t>
      </w:r>
    </w:p>
    <w:p>
      <w:pPr>
        <w:spacing w:line="288" w:lineRule="auto"/>
        <w:ind w:firstLine="567"/>
        <w:jc w:val="both"/>
      </w:pPr>
      <w:r>
        <w:rPr>
          <w:rFonts w:ascii="Times New Roman" w:hAnsi="Times New Roman" w:eastAsia="Times New Roman"/>
          <w:b w:val="0"/>
          <w:i w:val="0"/>
          <w:sz w:val="26"/>
        </w:rPr>
        <w:t>Trích dẫn từ phỏng vấn:</w:t>
      </w:r>
    </w:p>
    <w:p>
      <w:pPr>
        <w:ind w:left="567" w:right="567"/>
      </w:pPr>
      <w:r>
        <w:rPr>
          <w:rFonts w:ascii="Times New Roman" w:hAnsi="Times New Roman" w:eastAsia="Times New Roman"/>
          <w:b w:val="0"/>
          <w:i/>
          <w:sz w:val="26"/>
        </w:rPr>
        <w:t>"Mỗi tháng tôi mất ít nhất 2 ngày chỉ để đối chiếu học phí, nhắc nhở phụ huynh đóng tiền. Nhiều khi nhắc nhiều quá cũng ngại."</w:t>
      </w:r>
      <w:r>
        <w:rPr>
          <w:rFonts w:ascii="Times New Roman" w:hAnsi="Times New Roman" w:eastAsia="Times New Roman"/>
          <w:b w:val="0"/>
          <w:i/>
          <w:sz w:val="26"/>
        </w:rPr>
        <w:t xml:space="preserve"> - Chủ TT Anh ngữ, Hà Nội, 120 HV</w:t>
      </w:r>
    </w:p>
    <w:p>
      <w:pPr>
        <w:ind w:left="567" w:right="567"/>
      </w:pPr>
      <w:r>
        <w:rPr>
          <w:rFonts w:ascii="Times New Roman" w:hAnsi="Times New Roman" w:eastAsia="Times New Roman"/>
          <w:b w:val="0"/>
          <w:i/>
          <w:sz w:val="26"/>
        </w:rPr>
        <w:t>"Phụ huynh hay hỏi 'con tôi học đến đâu rồi', mà mình không có hệ thống nên phải hỏi lại giáo viên rất mất thời gian."</w:t>
      </w:r>
      <w:r>
        <w:rPr>
          <w:rFonts w:ascii="Times New Roman" w:hAnsi="Times New Roman" w:eastAsia="Times New Roman"/>
          <w:b w:val="0"/>
          <w:i/>
          <w:sz w:val="26"/>
        </w:rPr>
        <w:t xml:space="preserve"> - Chủ TT Toán, TP.HCM, 85 HV</w:t>
      </w:r>
    </w:p>
    <w:p>
      <w:pPr>
        <w:spacing w:before="120" w:after="120"/>
        <w:ind w:firstLine="0"/>
        <w:jc w:val="left"/>
      </w:pPr>
      <w:r>
        <w:rPr>
          <w:rFonts w:ascii="Times New Roman" w:hAnsi="Times New Roman" w:eastAsia="Times New Roman"/>
          <w:b/>
          <w:i w:val="0"/>
          <w:sz w:val="28"/>
        </w:rPr>
        <w:t>2.3.3. Nhu cầu tính năng</w:t>
      </w:r>
    </w:p>
    <w:p>
      <w:pPr>
        <w:spacing w:before="240" w:after="120"/>
        <w:jc w:val="center"/>
      </w:pPr>
      <w:r>
        <w:rPr>
          <w:rFonts w:ascii="Times New Roman" w:hAnsi="Times New Roman" w:eastAsia="Times New Roman"/>
          <w:b/>
          <w:i w:val="0"/>
          <w:sz w:val="26"/>
        </w:rPr>
        <w:t>Bảng 2.5. Đánh giá mức độ quan trọng các tính năng (thang điểm 1-5)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3"/>
            <w:shd w:fill="D9E2F3"/>
          </w:tcPr>
          <w:p>
            <w:pPr>
              <w:jc w:val="center"/>
            </w:pPr>
            <w:r>
              <w:rPr>
                <w:rFonts w:ascii="Times New Roman" w:hAnsi="Times New Roman" w:eastAsia="Times New Roman"/>
                <w:b/>
                <w:i w:val="0"/>
                <w:sz w:val="24"/>
              </w:rPr>
              <w:t>Tính năng</w:t>
            </w:r>
          </w:p>
        </w:tc>
        <w:tc>
          <w:tcPr>
            <w:tcW w:type="dxa" w:w="2353"/>
            <w:shd w:fill="D9E2F3"/>
          </w:tcPr>
          <w:p>
            <w:pPr>
              <w:jc w:val="center"/>
            </w:pPr>
            <w:r>
              <w:rPr>
                <w:rFonts w:ascii="Times New Roman" w:hAnsi="Times New Roman" w:eastAsia="Times New Roman"/>
                <w:b/>
                <w:i w:val="0"/>
                <w:sz w:val="24"/>
              </w:rPr>
              <w:t>Điểm TB</w:t>
            </w:r>
          </w:p>
        </w:tc>
        <w:tc>
          <w:tcPr>
            <w:tcW w:type="dxa" w:w="2353"/>
            <w:shd w:fill="D9E2F3"/>
          </w:tcPr>
          <w:p>
            <w:pPr>
              <w:jc w:val="center"/>
            </w:pPr>
            <w:r>
              <w:rPr>
                <w:rFonts w:ascii="Times New Roman" w:hAnsi="Times New Roman" w:eastAsia="Times New Roman"/>
                <w:b/>
                <w:i w:val="0"/>
                <w:sz w:val="24"/>
              </w:rPr>
              <w:t>% Rất cần (4-5)</w:t>
            </w:r>
          </w:p>
        </w:tc>
        <w:tc>
          <w:tcPr>
            <w:tcW w:type="dxa" w:w="2353"/>
            <w:shd w:fill="D9E2F3"/>
          </w:tcPr>
          <w:p>
            <w:pPr>
              <w:jc w:val="center"/>
            </w:pPr>
            <w:r>
              <w:rPr>
                <w:rFonts w:ascii="Times New Roman" w:hAnsi="Times New Roman" w:eastAsia="Times New Roman"/>
                <w:b/>
                <w:i w:val="0"/>
                <w:sz w:val="24"/>
              </w:rPr>
              <w:t>Xếp hạng</w:t>
            </w:r>
          </w:p>
        </w:tc>
      </w:tr>
      <w:tr>
        <w:tc>
          <w:tcPr>
            <w:tcW w:type="dxa" w:w="2353"/>
          </w:tcPr>
          <w:p>
            <w:r>
              <w:rPr>
                <w:rFonts w:ascii="Times New Roman" w:hAnsi="Times New Roman" w:eastAsia="Times New Roman"/>
                <w:b w:val="0"/>
                <w:i w:val="0"/>
                <w:sz w:val="24"/>
              </w:rPr>
              <w:t>Quản lý học phí tự động</w:t>
            </w:r>
          </w:p>
        </w:tc>
        <w:tc>
          <w:tcPr>
            <w:tcW w:type="dxa" w:w="2353"/>
          </w:tcPr>
          <w:p>
            <w:r>
              <w:rPr>
                <w:rFonts w:ascii="Times New Roman" w:hAnsi="Times New Roman" w:eastAsia="Times New Roman"/>
                <w:b w:val="0"/>
                <w:i w:val="0"/>
                <w:sz w:val="24"/>
              </w:rPr>
              <w:t>4.6</w:t>
            </w:r>
          </w:p>
        </w:tc>
        <w:tc>
          <w:tcPr>
            <w:tcW w:type="dxa" w:w="2353"/>
          </w:tcPr>
          <w:p>
            <w:r>
              <w:rPr>
                <w:rFonts w:ascii="Times New Roman" w:hAnsi="Times New Roman" w:eastAsia="Times New Roman"/>
                <w:b w:val="0"/>
                <w:i w:val="0"/>
                <w:sz w:val="24"/>
              </w:rPr>
              <w:t>87.5%</w:t>
            </w:r>
          </w:p>
        </w:tc>
        <w:tc>
          <w:tcPr>
            <w:tcW w:type="dxa" w:w="2353"/>
          </w:tcPr>
          <w:p>
            <w:r>
              <w:rPr>
                <w:rFonts w:ascii="Times New Roman" w:hAnsi="Times New Roman" w:eastAsia="Times New Roman"/>
                <w:b w:val="0"/>
                <w:i w:val="0"/>
                <w:sz w:val="24"/>
              </w:rPr>
              <w:t>1</w:t>
            </w:r>
          </w:p>
        </w:tc>
      </w:tr>
      <w:tr>
        <w:tc>
          <w:tcPr>
            <w:tcW w:type="dxa" w:w="2353"/>
          </w:tcPr>
          <w:p>
            <w:r>
              <w:rPr>
                <w:rFonts w:ascii="Times New Roman" w:hAnsi="Times New Roman" w:eastAsia="Times New Roman"/>
                <w:b w:val="0"/>
                <w:i w:val="0"/>
                <w:sz w:val="24"/>
              </w:rPr>
              <w:t>Thông báo tự động cho phụ huynh</w:t>
            </w:r>
          </w:p>
        </w:tc>
        <w:tc>
          <w:tcPr>
            <w:tcW w:type="dxa" w:w="2353"/>
          </w:tcPr>
          <w:p>
            <w:r>
              <w:rPr>
                <w:rFonts w:ascii="Times New Roman" w:hAnsi="Times New Roman" w:eastAsia="Times New Roman"/>
                <w:b w:val="0"/>
                <w:i w:val="0"/>
                <w:sz w:val="24"/>
              </w:rPr>
              <w:t>4.4</w:t>
            </w:r>
          </w:p>
        </w:tc>
        <w:tc>
          <w:tcPr>
            <w:tcW w:type="dxa" w:w="2353"/>
          </w:tcPr>
          <w:p>
            <w:r>
              <w:rPr>
                <w:rFonts w:ascii="Times New Roman" w:hAnsi="Times New Roman" w:eastAsia="Times New Roman"/>
                <w:b w:val="0"/>
                <w:i w:val="0"/>
                <w:sz w:val="24"/>
              </w:rPr>
              <w:t>81.3%</w:t>
            </w:r>
          </w:p>
        </w:tc>
        <w:tc>
          <w:tcPr>
            <w:tcW w:type="dxa" w:w="2353"/>
          </w:tcPr>
          <w:p>
            <w:r>
              <w:rPr>
                <w:rFonts w:ascii="Times New Roman" w:hAnsi="Times New Roman" w:eastAsia="Times New Roman"/>
                <w:b w:val="0"/>
                <w:i w:val="0"/>
                <w:sz w:val="24"/>
              </w:rPr>
              <w:t>2</w:t>
            </w:r>
          </w:p>
        </w:tc>
      </w:tr>
      <w:tr>
        <w:tc>
          <w:tcPr>
            <w:tcW w:type="dxa" w:w="2353"/>
          </w:tcPr>
          <w:p>
            <w:r>
              <w:rPr>
                <w:rFonts w:ascii="Times New Roman" w:hAnsi="Times New Roman" w:eastAsia="Times New Roman"/>
                <w:b w:val="0"/>
                <w:i w:val="0"/>
                <w:sz w:val="24"/>
              </w:rPr>
              <w:t>Báo cáo doanh thu tự động</w:t>
            </w:r>
          </w:p>
        </w:tc>
        <w:tc>
          <w:tcPr>
            <w:tcW w:type="dxa" w:w="2353"/>
          </w:tcPr>
          <w:p>
            <w:r>
              <w:rPr>
                <w:rFonts w:ascii="Times New Roman" w:hAnsi="Times New Roman" w:eastAsia="Times New Roman"/>
                <w:b w:val="0"/>
                <w:i w:val="0"/>
                <w:sz w:val="24"/>
              </w:rPr>
              <w:t>4.3</w:t>
            </w:r>
          </w:p>
        </w:tc>
        <w:tc>
          <w:tcPr>
            <w:tcW w:type="dxa" w:w="2353"/>
          </w:tcPr>
          <w:p>
            <w:r>
              <w:rPr>
                <w:rFonts w:ascii="Times New Roman" w:hAnsi="Times New Roman" w:eastAsia="Times New Roman"/>
                <w:b w:val="0"/>
                <w:i w:val="0"/>
                <w:sz w:val="24"/>
              </w:rPr>
              <w:t>78.1%</w:t>
            </w:r>
          </w:p>
        </w:tc>
        <w:tc>
          <w:tcPr>
            <w:tcW w:type="dxa" w:w="2353"/>
          </w:tcPr>
          <w:p>
            <w:r>
              <w:rPr>
                <w:rFonts w:ascii="Times New Roman" w:hAnsi="Times New Roman" w:eastAsia="Times New Roman"/>
                <w:b w:val="0"/>
                <w:i w:val="0"/>
                <w:sz w:val="24"/>
              </w:rPr>
              <w:t>3</w:t>
            </w:r>
          </w:p>
        </w:tc>
      </w:tr>
      <w:tr>
        <w:tc>
          <w:tcPr>
            <w:tcW w:type="dxa" w:w="2353"/>
          </w:tcPr>
          <w:p>
            <w:r>
              <w:rPr>
                <w:rFonts w:ascii="Times New Roman" w:hAnsi="Times New Roman" w:eastAsia="Times New Roman"/>
                <w:b w:val="0"/>
                <w:i w:val="0"/>
                <w:sz w:val="24"/>
              </w:rPr>
              <w:t>Thanh toán online (VietQR, MoMo)</w:t>
            </w:r>
          </w:p>
        </w:tc>
        <w:tc>
          <w:tcPr>
            <w:tcW w:type="dxa" w:w="2353"/>
          </w:tcPr>
          <w:p>
            <w:r>
              <w:rPr>
                <w:rFonts w:ascii="Times New Roman" w:hAnsi="Times New Roman" w:eastAsia="Times New Roman"/>
                <w:b w:val="0"/>
                <w:i w:val="0"/>
                <w:sz w:val="24"/>
              </w:rPr>
              <w:t>4.1</w:t>
            </w:r>
          </w:p>
        </w:tc>
        <w:tc>
          <w:tcPr>
            <w:tcW w:type="dxa" w:w="2353"/>
          </w:tcPr>
          <w:p>
            <w:r>
              <w:rPr>
                <w:rFonts w:ascii="Times New Roman" w:hAnsi="Times New Roman" w:eastAsia="Times New Roman"/>
                <w:b w:val="0"/>
                <w:i w:val="0"/>
                <w:sz w:val="24"/>
              </w:rPr>
              <w:t>71.9%</w:t>
            </w:r>
          </w:p>
        </w:tc>
        <w:tc>
          <w:tcPr>
            <w:tcW w:type="dxa" w:w="2353"/>
          </w:tcPr>
          <w:p>
            <w:r>
              <w:rPr>
                <w:rFonts w:ascii="Times New Roman" w:hAnsi="Times New Roman" w:eastAsia="Times New Roman"/>
                <w:b w:val="0"/>
                <w:i w:val="0"/>
                <w:sz w:val="24"/>
              </w:rPr>
              <w:t>4</w:t>
            </w:r>
          </w:p>
        </w:tc>
      </w:tr>
      <w:tr>
        <w:tc>
          <w:tcPr>
            <w:tcW w:type="dxa" w:w="2353"/>
          </w:tcPr>
          <w:p>
            <w:r>
              <w:rPr>
                <w:rFonts w:ascii="Times New Roman" w:hAnsi="Times New Roman" w:eastAsia="Times New Roman"/>
                <w:b w:val="0"/>
                <w:i w:val="0"/>
                <w:sz w:val="24"/>
              </w:rPr>
              <w:t>Cổng thông tin phụ huynh</w:t>
            </w:r>
          </w:p>
        </w:tc>
        <w:tc>
          <w:tcPr>
            <w:tcW w:type="dxa" w:w="2353"/>
          </w:tcPr>
          <w:p>
            <w:r>
              <w:rPr>
                <w:rFonts w:ascii="Times New Roman" w:hAnsi="Times New Roman" w:eastAsia="Times New Roman"/>
                <w:b w:val="0"/>
                <w:i w:val="0"/>
                <w:sz w:val="24"/>
              </w:rPr>
              <w:t>3.9</w:t>
            </w:r>
          </w:p>
        </w:tc>
        <w:tc>
          <w:tcPr>
            <w:tcW w:type="dxa" w:w="2353"/>
          </w:tcPr>
          <w:p>
            <w:r>
              <w:rPr>
                <w:rFonts w:ascii="Times New Roman" w:hAnsi="Times New Roman" w:eastAsia="Times New Roman"/>
                <w:b w:val="0"/>
                <w:i w:val="0"/>
                <w:sz w:val="24"/>
              </w:rPr>
              <w:t>65.6%</w:t>
            </w:r>
          </w:p>
        </w:tc>
        <w:tc>
          <w:tcPr>
            <w:tcW w:type="dxa" w:w="2353"/>
          </w:tcPr>
          <w:p>
            <w:r>
              <w:rPr>
                <w:rFonts w:ascii="Times New Roman" w:hAnsi="Times New Roman" w:eastAsia="Times New Roman"/>
                <w:b w:val="0"/>
                <w:i w:val="0"/>
                <w:sz w:val="24"/>
              </w:rPr>
              <w:t>5</w:t>
            </w:r>
          </w:p>
        </w:tc>
      </w:tr>
      <w:tr>
        <w:tc>
          <w:tcPr>
            <w:tcW w:type="dxa" w:w="2353"/>
          </w:tcPr>
          <w:p>
            <w:r>
              <w:rPr>
                <w:rFonts w:ascii="Times New Roman" w:hAnsi="Times New Roman" w:eastAsia="Times New Roman"/>
                <w:b w:val="0"/>
                <w:i w:val="0"/>
                <w:sz w:val="24"/>
              </w:rPr>
              <w:t>Điểm danh QR Code</w:t>
            </w:r>
          </w:p>
        </w:tc>
        <w:tc>
          <w:tcPr>
            <w:tcW w:type="dxa" w:w="2353"/>
          </w:tcPr>
          <w:p>
            <w:r>
              <w:rPr>
                <w:rFonts w:ascii="Times New Roman" w:hAnsi="Times New Roman" w:eastAsia="Times New Roman"/>
                <w:b w:val="0"/>
                <w:i w:val="0"/>
                <w:sz w:val="24"/>
              </w:rPr>
              <w:t>3.8</w:t>
            </w:r>
          </w:p>
        </w:tc>
        <w:tc>
          <w:tcPr>
            <w:tcW w:type="dxa" w:w="2353"/>
          </w:tcPr>
          <w:p>
            <w:r>
              <w:rPr>
                <w:rFonts w:ascii="Times New Roman" w:hAnsi="Times New Roman" w:eastAsia="Times New Roman"/>
                <w:b w:val="0"/>
                <w:i w:val="0"/>
                <w:sz w:val="24"/>
              </w:rPr>
              <w:t>62.5%</w:t>
            </w:r>
          </w:p>
        </w:tc>
        <w:tc>
          <w:tcPr>
            <w:tcW w:type="dxa" w:w="2353"/>
          </w:tcPr>
          <w:p>
            <w:r>
              <w:rPr>
                <w:rFonts w:ascii="Times New Roman" w:hAnsi="Times New Roman" w:eastAsia="Times New Roman"/>
                <w:b w:val="0"/>
                <w:i w:val="0"/>
                <w:sz w:val="24"/>
              </w:rPr>
              <w:t>6</w:t>
            </w:r>
          </w:p>
        </w:tc>
      </w:tr>
      <w:tr>
        <w:tc>
          <w:tcPr>
            <w:tcW w:type="dxa" w:w="2353"/>
          </w:tcPr>
          <w:p>
            <w:r>
              <w:rPr>
                <w:rFonts w:ascii="Times New Roman" w:hAnsi="Times New Roman" w:eastAsia="Times New Roman"/>
                <w:b w:val="0"/>
                <w:i w:val="0"/>
                <w:sz w:val="24"/>
              </w:rPr>
              <w:t>Video bài giảng online</w:t>
            </w:r>
          </w:p>
        </w:tc>
        <w:tc>
          <w:tcPr>
            <w:tcW w:type="dxa" w:w="2353"/>
          </w:tcPr>
          <w:p>
            <w:r>
              <w:rPr>
                <w:rFonts w:ascii="Times New Roman" w:hAnsi="Times New Roman" w:eastAsia="Times New Roman"/>
                <w:b w:val="0"/>
                <w:i w:val="0"/>
                <w:sz w:val="24"/>
              </w:rPr>
              <w:t>3.5</w:t>
            </w:r>
          </w:p>
        </w:tc>
        <w:tc>
          <w:tcPr>
            <w:tcW w:type="dxa" w:w="2353"/>
          </w:tcPr>
          <w:p>
            <w:r>
              <w:rPr>
                <w:rFonts w:ascii="Times New Roman" w:hAnsi="Times New Roman" w:eastAsia="Times New Roman"/>
                <w:b w:val="0"/>
                <w:i w:val="0"/>
                <w:sz w:val="24"/>
              </w:rPr>
              <w:t>53.1%</w:t>
            </w:r>
          </w:p>
        </w:tc>
        <w:tc>
          <w:tcPr>
            <w:tcW w:type="dxa" w:w="2353"/>
          </w:tcPr>
          <w:p>
            <w:r>
              <w:rPr>
                <w:rFonts w:ascii="Times New Roman" w:hAnsi="Times New Roman" w:eastAsia="Times New Roman"/>
                <w:b w:val="0"/>
                <w:i w:val="0"/>
                <w:sz w:val="24"/>
              </w:rPr>
              <w:t>7</w:t>
            </w:r>
          </w:p>
        </w:tc>
      </w:tr>
      <w:tr>
        <w:tc>
          <w:tcPr>
            <w:tcW w:type="dxa" w:w="2353"/>
          </w:tcPr>
          <w:p>
            <w:r>
              <w:rPr>
                <w:rFonts w:ascii="Times New Roman" w:hAnsi="Times New Roman" w:eastAsia="Times New Roman"/>
                <w:b w:val="0"/>
                <w:i w:val="0"/>
                <w:sz w:val="24"/>
              </w:rPr>
              <w:t>Hệ thống điểm thưởng (Gamification)</w:t>
            </w:r>
          </w:p>
        </w:tc>
        <w:tc>
          <w:tcPr>
            <w:tcW w:type="dxa" w:w="2353"/>
          </w:tcPr>
          <w:p>
            <w:r>
              <w:rPr>
                <w:rFonts w:ascii="Times New Roman" w:hAnsi="Times New Roman" w:eastAsia="Times New Roman"/>
                <w:b w:val="0"/>
                <w:i w:val="0"/>
                <w:sz w:val="24"/>
              </w:rPr>
              <w:t>3.2</w:t>
            </w:r>
          </w:p>
        </w:tc>
        <w:tc>
          <w:tcPr>
            <w:tcW w:type="dxa" w:w="2353"/>
          </w:tcPr>
          <w:p>
            <w:r>
              <w:rPr>
                <w:rFonts w:ascii="Times New Roman" w:hAnsi="Times New Roman" w:eastAsia="Times New Roman"/>
                <w:b w:val="0"/>
                <w:i w:val="0"/>
                <w:sz w:val="24"/>
              </w:rPr>
              <w:t>43.8%</w:t>
            </w:r>
          </w:p>
        </w:tc>
        <w:tc>
          <w:tcPr>
            <w:tcW w:type="dxa" w:w="2353"/>
          </w:tcPr>
          <w:p>
            <w:r>
              <w:rPr>
                <w:rFonts w:ascii="Times New Roman" w:hAnsi="Times New Roman" w:eastAsia="Times New Roman"/>
                <w:b w:val="0"/>
                <w:i w:val="0"/>
                <w:sz w:val="24"/>
              </w:rPr>
              <w:t>8</w:t>
            </w:r>
          </w:p>
        </w:tc>
      </w:tr>
    </w:tbl>
    <w:p/>
    <w:p>
      <w:pPr>
        <w:spacing w:before="120" w:after="120"/>
        <w:ind w:firstLine="0"/>
        <w:jc w:val="left"/>
      </w:pPr>
      <w:r>
        <w:rPr>
          <w:rFonts w:ascii="Times New Roman" w:hAnsi="Times New Roman" w:eastAsia="Times New Roman"/>
          <w:b/>
          <w:i w:val="0"/>
          <w:sz w:val="32"/>
        </w:rPr>
        <w:t>2.4. Kết quả từ các đối tượng khác</w:t>
      </w:r>
    </w:p>
    <w:p>
      <w:pPr>
        <w:spacing w:before="120" w:after="120"/>
        <w:ind w:firstLine="0"/>
        <w:jc w:val="left"/>
      </w:pPr>
      <w:r>
        <w:rPr>
          <w:rFonts w:ascii="Times New Roman" w:hAnsi="Times New Roman" w:eastAsia="Times New Roman"/>
          <w:b/>
          <w:i w:val="0"/>
          <w:sz w:val="28"/>
        </w:rPr>
        <w:t>2.4.1. Giáo viên (TEACHER)</w:t>
      </w:r>
    </w:p>
    <w:p>
      <w:pPr>
        <w:spacing w:line="288" w:lineRule="auto"/>
        <w:ind w:firstLine="567"/>
        <w:jc w:val="both"/>
      </w:pPr>
      <w:r>
        <w:rPr>
          <w:rFonts w:ascii="Times New Roman" w:hAnsi="Times New Roman" w:eastAsia="Times New Roman"/>
          <w:b w:val="0"/>
          <w:i w:val="0"/>
          <w:sz w:val="26"/>
        </w:rPr>
        <w:t>Kết quả chính từ khảo sát giáo viên:</w:t>
      </w:r>
    </w:p>
    <w:p>
      <w:pPr>
        <w:pStyle w:val="ListBullet"/>
        <w:spacing w:line="288" w:lineRule="auto"/>
        <w:ind w:left="567"/>
      </w:pPr>
      <w:r>
        <w:rPr>
          <w:rFonts w:ascii="Times New Roman" w:hAnsi="Times New Roman" w:eastAsia="Times New Roman"/>
          <w:b w:val="0"/>
          <w:i w:val="0"/>
          <w:sz w:val="26"/>
        </w:rPr>
        <w:t>84.4% muốn có hệ thống điểm danh nhanh (QR code hoặc 1-click)</w:t>
      </w:r>
    </w:p>
    <w:p>
      <w:pPr>
        <w:pStyle w:val="ListBullet"/>
        <w:spacing w:line="288" w:lineRule="auto"/>
        <w:ind w:left="567"/>
      </w:pPr>
      <w:r>
        <w:rPr>
          <w:rFonts w:ascii="Times New Roman" w:hAnsi="Times New Roman" w:eastAsia="Times New Roman"/>
          <w:b w:val="0"/>
          <w:i w:val="0"/>
          <w:sz w:val="26"/>
        </w:rPr>
        <w:t>77.8% cần tính năng giao bài tập online và theo dõi nộp bài</w:t>
      </w:r>
    </w:p>
    <w:p>
      <w:pPr>
        <w:pStyle w:val="ListBullet"/>
        <w:spacing w:line="288" w:lineRule="auto"/>
        <w:ind w:left="567"/>
      </w:pPr>
      <w:r>
        <w:rPr>
          <w:rFonts w:ascii="Times New Roman" w:hAnsi="Times New Roman" w:eastAsia="Times New Roman"/>
          <w:b w:val="0"/>
          <w:i w:val="0"/>
          <w:sz w:val="26"/>
        </w:rPr>
        <w:t>71.1% muốn có kênh liên lạc tự động với phụ huynh</w:t>
      </w:r>
    </w:p>
    <w:p>
      <w:pPr>
        <w:pStyle w:val="ListBullet"/>
        <w:spacing w:line="288" w:lineRule="auto"/>
        <w:ind w:left="567"/>
      </w:pPr>
      <w:r>
        <w:rPr>
          <w:rFonts w:ascii="Times New Roman" w:hAnsi="Times New Roman" w:eastAsia="Times New Roman"/>
          <w:b w:val="0"/>
          <w:i w:val="0"/>
          <w:sz w:val="26"/>
        </w:rPr>
        <w:t>Phương thức điểm danh hiện tại: Gọi tên (62.2%), Excel (24.4%), App (8.9%)</w:t>
      </w:r>
    </w:p>
    <w:p>
      <w:pPr>
        <w:ind w:left="567" w:right="567"/>
      </w:pPr>
      <w:r>
        <w:rPr>
          <w:rFonts w:ascii="Times New Roman" w:hAnsi="Times New Roman" w:eastAsia="Times New Roman"/>
          <w:b w:val="0"/>
          <w:i/>
          <w:sz w:val="26"/>
        </w:rPr>
        <w:t>"Mỗi lần điểm danh mất 5-10 phút, rồi còn phải ghi vào sổ, báo admin. Nếu có app scan QR là tiện lắm."</w:t>
      </w:r>
      <w:r>
        <w:rPr>
          <w:rFonts w:ascii="Times New Roman" w:hAnsi="Times New Roman" w:eastAsia="Times New Roman"/>
          <w:b w:val="0"/>
          <w:i/>
          <w:sz w:val="26"/>
        </w:rPr>
        <w:t xml:space="preserve"> - Giáo viên IELTS, Hà Nội</w:t>
      </w:r>
    </w:p>
    <w:p>
      <w:pPr>
        <w:spacing w:before="120" w:after="120"/>
        <w:ind w:firstLine="0"/>
        <w:jc w:val="left"/>
      </w:pPr>
      <w:r>
        <w:rPr>
          <w:rFonts w:ascii="Times New Roman" w:hAnsi="Times New Roman" w:eastAsia="Times New Roman"/>
          <w:b/>
          <w:i w:val="0"/>
          <w:sz w:val="28"/>
        </w:rPr>
        <w:t>2.4.2. Học viên (STUDENT)</w:t>
      </w:r>
    </w:p>
    <w:p>
      <w:pPr>
        <w:spacing w:line="288" w:lineRule="auto"/>
        <w:ind w:firstLine="567"/>
        <w:jc w:val="both"/>
      </w:pPr>
      <w:r>
        <w:rPr>
          <w:rFonts w:ascii="Times New Roman" w:hAnsi="Times New Roman" w:eastAsia="Times New Roman"/>
          <w:b w:val="0"/>
          <w:i w:val="0"/>
          <w:sz w:val="26"/>
        </w:rPr>
        <w:t>Kết quả chính từ khảo sát học viên:</w:t>
      </w:r>
    </w:p>
    <w:p>
      <w:pPr>
        <w:pStyle w:val="ListBullet"/>
        <w:spacing w:line="288" w:lineRule="auto"/>
        <w:ind w:left="567"/>
      </w:pPr>
      <w:r>
        <w:rPr>
          <w:rFonts w:ascii="Times New Roman" w:hAnsi="Times New Roman" w:eastAsia="Times New Roman"/>
          <w:b w:val="0"/>
          <w:i w:val="0"/>
          <w:sz w:val="26"/>
        </w:rPr>
        <w:t>82.4% thích được thưởng điểm khi học tốt</w:t>
      </w:r>
    </w:p>
    <w:p>
      <w:pPr>
        <w:pStyle w:val="ListBullet"/>
        <w:spacing w:line="288" w:lineRule="auto"/>
        <w:ind w:left="567"/>
      </w:pPr>
      <w:r>
        <w:rPr>
          <w:rFonts w:ascii="Times New Roman" w:hAnsi="Times New Roman" w:eastAsia="Times New Roman"/>
          <w:b w:val="0"/>
          <w:i w:val="0"/>
          <w:sz w:val="26"/>
        </w:rPr>
        <w:t>76.5% muốn có huy hiệu thành tích</w:t>
      </w:r>
    </w:p>
    <w:p>
      <w:pPr>
        <w:pStyle w:val="ListBullet"/>
        <w:spacing w:line="288" w:lineRule="auto"/>
        <w:ind w:left="567"/>
      </w:pPr>
      <w:r>
        <w:rPr>
          <w:rFonts w:ascii="Times New Roman" w:hAnsi="Times New Roman" w:eastAsia="Times New Roman"/>
          <w:b w:val="0"/>
          <w:i w:val="0"/>
          <w:sz w:val="26"/>
        </w:rPr>
        <w:t>73.5% thích học có video minh họa</w:t>
      </w:r>
    </w:p>
    <w:p>
      <w:pPr>
        <w:pStyle w:val="ListBullet"/>
        <w:spacing w:line="288" w:lineRule="auto"/>
        <w:ind w:left="567"/>
      </w:pPr>
      <w:r>
        <w:rPr>
          <w:rFonts w:ascii="Times New Roman" w:hAnsi="Times New Roman" w:eastAsia="Times New Roman"/>
          <w:b w:val="0"/>
          <w:i w:val="0"/>
          <w:sz w:val="26"/>
        </w:rPr>
        <w:t>Thiết bị chính: Điện thoại (72.1%), Laptop (25.0%), Tablet (2.9%)</w:t>
      </w:r>
    </w:p>
    <w:p>
      <w:pPr>
        <w:pStyle w:val="ListBullet"/>
        <w:spacing w:line="288" w:lineRule="auto"/>
        <w:ind w:left="567"/>
      </w:pPr>
      <w:r>
        <w:rPr>
          <w:rFonts w:ascii="Times New Roman" w:hAnsi="Times New Roman" w:eastAsia="Times New Roman"/>
          <w:b w:val="0"/>
          <w:i w:val="0"/>
          <w:sz w:val="26"/>
        </w:rPr>
        <w:t>Phần thưởng hấp dẫn nhất: Giảm học phí (45.6%), Quà tặng (32.4%)</w:t>
      </w:r>
    </w:p>
    <w:p>
      <w:pPr>
        <w:spacing w:before="120" w:after="120"/>
        <w:ind w:firstLine="0"/>
        <w:jc w:val="left"/>
      </w:pPr>
      <w:r>
        <w:rPr>
          <w:rFonts w:ascii="Times New Roman" w:hAnsi="Times New Roman" w:eastAsia="Times New Roman"/>
          <w:b/>
          <w:i w:val="0"/>
          <w:sz w:val="28"/>
        </w:rPr>
        <w:t>2.4.3. Phụ huynh (PARENT)</w:t>
      </w:r>
    </w:p>
    <w:p>
      <w:pPr>
        <w:spacing w:line="288" w:lineRule="auto"/>
        <w:ind w:firstLine="567"/>
        <w:jc w:val="both"/>
      </w:pPr>
      <w:r>
        <w:rPr>
          <w:rFonts w:ascii="Times New Roman" w:hAnsi="Times New Roman" w:eastAsia="Times New Roman"/>
          <w:b w:val="0"/>
          <w:i w:val="0"/>
          <w:sz w:val="26"/>
        </w:rPr>
        <w:t>Kết quả chính từ khảo sát phụ huynh:</w:t>
      </w:r>
    </w:p>
    <w:p>
      <w:pPr>
        <w:pStyle w:val="ListBullet"/>
        <w:spacing w:line="288" w:lineRule="auto"/>
        <w:ind w:left="567"/>
      </w:pPr>
      <w:r>
        <w:rPr>
          <w:rFonts w:ascii="Times New Roman" w:hAnsi="Times New Roman" w:eastAsia="Times New Roman"/>
          <w:b w:val="0"/>
          <w:i w:val="0"/>
          <w:sz w:val="26"/>
        </w:rPr>
        <w:t>95.2% muốn được thông báo khi con vắng học (quan trọng nhất)</w:t>
      </w:r>
    </w:p>
    <w:p>
      <w:pPr>
        <w:pStyle w:val="ListBullet"/>
        <w:spacing w:line="288" w:lineRule="auto"/>
        <w:ind w:left="567"/>
      </w:pPr>
      <w:r>
        <w:rPr>
          <w:rFonts w:ascii="Times New Roman" w:hAnsi="Times New Roman" w:eastAsia="Times New Roman"/>
          <w:b w:val="0"/>
          <w:i w:val="0"/>
          <w:sz w:val="26"/>
        </w:rPr>
        <w:t>88.1% muốn xem điểm kiểm tra online</w:t>
      </w:r>
    </w:p>
    <w:p>
      <w:pPr>
        <w:pStyle w:val="ListBullet"/>
        <w:spacing w:line="288" w:lineRule="auto"/>
        <w:ind w:left="567"/>
      </w:pPr>
      <w:r>
        <w:rPr>
          <w:rFonts w:ascii="Times New Roman" w:hAnsi="Times New Roman" w:eastAsia="Times New Roman"/>
          <w:b w:val="0"/>
          <w:i w:val="0"/>
          <w:sz w:val="26"/>
        </w:rPr>
        <w:t>88.1% sẵn sàng cài app mới để theo dõi con</w:t>
      </w:r>
    </w:p>
    <w:p>
      <w:pPr>
        <w:pStyle w:val="ListBullet"/>
        <w:spacing w:line="288" w:lineRule="auto"/>
        <w:ind w:left="567"/>
      </w:pPr>
      <w:r>
        <w:rPr>
          <w:rFonts w:ascii="Times New Roman" w:hAnsi="Times New Roman" w:eastAsia="Times New Roman"/>
          <w:b w:val="0"/>
          <w:i w:val="0"/>
          <w:sz w:val="26"/>
        </w:rPr>
        <w:t>Kênh thông báo ưa thích: Zalo (64.3%), App riêng (21.4%), SMS (9.5%)</w:t>
      </w:r>
    </w:p>
    <w:p>
      <w:pPr>
        <w:ind w:left="567" w:right="567"/>
      </w:pPr>
      <w:r>
        <w:rPr>
          <w:rFonts w:ascii="Times New Roman" w:hAnsi="Times New Roman" w:eastAsia="Times New Roman"/>
          <w:b w:val="0"/>
          <w:i/>
          <w:sz w:val="26"/>
        </w:rPr>
        <w:t>"Tôi hay phải nhắn tin hỏi cô giáo con học thế nào, cô bận nên trả lời chậm. Có app tự cập nhật thì đỡ phiền cô hơn."</w:t>
      </w:r>
      <w:r>
        <w:rPr>
          <w:rFonts w:ascii="Times New Roman" w:hAnsi="Times New Roman" w:eastAsia="Times New Roman"/>
          <w:b w:val="0"/>
          <w:i/>
          <w:sz w:val="26"/>
        </w:rPr>
        <w:t xml:space="preserve"> - Phụ huynh có 2 con học Anh ngữ, Hà Nội</w:t>
      </w:r>
    </w:p>
    <w:p>
      <w:r>
        <w:br w:type="page"/>
      </w:r>
    </w:p>
    <w:p>
      <w:pPr>
        <w:spacing w:before="0" w:after="240"/>
        <w:jc w:val="center"/>
      </w:pPr>
      <w:r>
        <w:rPr>
          <w:rFonts w:ascii="Times New Roman" w:hAnsi="Times New Roman" w:eastAsia="Times New Roman"/>
          <w:b/>
          <w:i w:val="0"/>
          <w:sz w:val="36"/>
        </w:rPr>
        <w:t>NỘI DUNG 3</w:t>
        <w:br/>
        <w:t>PHÂN TÍCH VÀ ĐỀ XUẤT</w:t>
      </w:r>
    </w:p>
    <w:p>
      <w:pPr>
        <w:spacing w:before="120" w:after="120"/>
        <w:ind w:firstLine="0"/>
        <w:jc w:val="left"/>
      </w:pPr>
      <w:r>
        <w:rPr>
          <w:rFonts w:ascii="Times New Roman" w:hAnsi="Times New Roman" w:eastAsia="Times New Roman"/>
          <w:b/>
          <w:i w:val="0"/>
          <w:sz w:val="32"/>
        </w:rPr>
        <w:t>3.1. Tổng hợp Key Insights</w:t>
      </w:r>
    </w:p>
    <w:p>
      <w:pPr>
        <w:spacing w:before="120" w:after="120"/>
        <w:ind w:firstLine="0"/>
        <w:jc w:val="left"/>
      </w:pPr>
      <w:r>
        <w:rPr>
          <w:rFonts w:ascii="Times New Roman" w:hAnsi="Times New Roman" w:eastAsia="Times New Roman"/>
          <w:b/>
          <w:i w:val="0"/>
          <w:sz w:val="28"/>
        </w:rPr>
        <w:t>3.1.1. Pain Points chính (xếp theo mức độ nghiêm trọng)</w:t>
      </w:r>
    </w:p>
    <w:p>
      <w:pPr>
        <w:spacing w:line="288" w:lineRule="auto"/>
        <w:ind w:left="567"/>
      </w:pPr>
      <w:r>
        <w:rPr>
          <w:rFonts w:ascii="Times New Roman" w:hAnsi="Times New Roman" w:eastAsia="Times New Roman"/>
          <w:b w:val="0"/>
          <w:i w:val="0"/>
          <w:sz w:val="26"/>
        </w:rPr>
        <w:t>1. Quản lý học phí và công nợ là vấn đề đau đầu nhất (87.5% chủ TT)</w:t>
      </w:r>
    </w:p>
    <w:p>
      <w:pPr>
        <w:spacing w:line="288" w:lineRule="auto"/>
        <w:ind w:left="567"/>
      </w:pPr>
      <w:r>
        <w:rPr>
          <w:rFonts w:ascii="Times New Roman" w:hAnsi="Times New Roman" w:eastAsia="Times New Roman"/>
          <w:b w:val="0"/>
          <w:i w:val="0"/>
          <w:sz w:val="26"/>
        </w:rPr>
        <w:t>2. Thiếu kênh liên lạc hiệu quả và tự động với phụ huynh (81.3%)</w:t>
      </w:r>
    </w:p>
    <w:p>
      <w:pPr>
        <w:spacing w:line="288" w:lineRule="auto"/>
        <w:ind w:left="567"/>
      </w:pPr>
      <w:r>
        <w:rPr>
          <w:rFonts w:ascii="Times New Roman" w:hAnsi="Times New Roman" w:eastAsia="Times New Roman"/>
          <w:b w:val="0"/>
          <w:i w:val="0"/>
          <w:sz w:val="26"/>
        </w:rPr>
        <w:t>3. Tốn thời gian làm báo cáo thủ công, không có số liệu real-time (78.1%)</w:t>
      </w:r>
    </w:p>
    <w:p>
      <w:pPr>
        <w:spacing w:line="288" w:lineRule="auto"/>
        <w:ind w:left="567"/>
      </w:pPr>
      <w:r>
        <w:rPr>
          <w:rFonts w:ascii="Times New Roman" w:hAnsi="Times New Roman" w:eastAsia="Times New Roman"/>
          <w:b w:val="0"/>
          <w:i w:val="0"/>
          <w:sz w:val="26"/>
        </w:rPr>
        <w:t>4. Điểm danh thủ công, khó theo dõi học viên vắng thường xuyên (71.9%)</w:t>
      </w:r>
    </w:p>
    <w:p>
      <w:pPr>
        <w:spacing w:line="288" w:lineRule="auto"/>
        <w:ind w:left="567"/>
      </w:pPr>
      <w:r>
        <w:rPr>
          <w:rFonts w:ascii="Times New Roman" w:hAnsi="Times New Roman" w:eastAsia="Times New Roman"/>
          <w:b w:val="0"/>
          <w:i w:val="0"/>
          <w:sz w:val="26"/>
        </w:rPr>
        <w:t>5. Khó quản lý khi quy mô tăng lên, Excel không đáp ứng được (65.6%)</w:t>
      </w:r>
    </w:p>
    <w:p>
      <w:pPr>
        <w:spacing w:before="120" w:after="120"/>
        <w:ind w:firstLine="0"/>
        <w:jc w:val="left"/>
      </w:pPr>
      <w:r>
        <w:rPr>
          <w:rFonts w:ascii="Times New Roman" w:hAnsi="Times New Roman" w:eastAsia="Times New Roman"/>
          <w:b/>
          <w:i w:val="0"/>
          <w:sz w:val="28"/>
        </w:rPr>
        <w:t>3.1.2. Cơ hội thị trường</w:t>
      </w:r>
    </w:p>
    <w:p>
      <w:pPr>
        <w:pStyle w:val="ListBullet"/>
        <w:spacing w:line="288" w:lineRule="auto"/>
        <w:ind w:left="567"/>
      </w:pPr>
      <w:r>
        <w:rPr>
          <w:rFonts w:ascii="Times New Roman" w:hAnsi="Times New Roman" w:eastAsia="Times New Roman"/>
          <w:b w:val="0"/>
          <w:i w:val="0"/>
          <w:sz w:val="26"/>
        </w:rPr>
        <w:t>78.1% chủ TT chưa dùng phần mềm quản lý chuyên dụng (dùng Excel/sổ sách)</w:t>
      </w:r>
    </w:p>
    <w:p>
      <w:pPr>
        <w:pStyle w:val="ListBullet"/>
        <w:spacing w:line="288" w:lineRule="auto"/>
        <w:ind w:left="567"/>
      </w:pPr>
      <w:r>
        <w:rPr>
          <w:rFonts w:ascii="Times New Roman" w:hAnsi="Times New Roman" w:eastAsia="Times New Roman"/>
          <w:b w:val="0"/>
          <w:i w:val="0"/>
          <w:sz w:val="26"/>
        </w:rPr>
        <w:t>74.2% sẵn sàng trả 500k-1tr/tháng cho giải pháp tốt</w:t>
      </w:r>
    </w:p>
    <w:p>
      <w:pPr>
        <w:pStyle w:val="ListBullet"/>
        <w:spacing w:line="288" w:lineRule="auto"/>
        <w:ind w:left="567"/>
      </w:pPr>
      <w:r>
        <w:rPr>
          <w:rFonts w:ascii="Times New Roman" w:hAnsi="Times New Roman" w:eastAsia="Times New Roman"/>
          <w:b w:val="0"/>
          <w:i w:val="0"/>
          <w:sz w:val="26"/>
        </w:rPr>
        <w:t>88.1% phụ huynh sẵn sàng cài app mới để theo dõi con</w:t>
      </w:r>
    </w:p>
    <w:p>
      <w:pPr>
        <w:pStyle w:val="ListBullet"/>
        <w:spacing w:line="288" w:lineRule="auto"/>
        <w:ind w:left="567"/>
      </w:pPr>
      <w:r>
        <w:rPr>
          <w:rFonts w:ascii="Times New Roman" w:hAnsi="Times New Roman" w:eastAsia="Times New Roman"/>
          <w:b w:val="0"/>
          <w:i w:val="0"/>
          <w:sz w:val="26"/>
        </w:rPr>
        <w:t>82.4% học viên hứng thú với gamification (điểm thưởng, huy hiệu)</w:t>
      </w:r>
    </w:p>
    <w:p>
      <w:pPr>
        <w:pStyle w:val="ListBullet"/>
        <w:spacing w:line="288" w:lineRule="auto"/>
        <w:ind w:left="567"/>
      </w:pPr>
      <w:r>
        <w:rPr>
          <w:rFonts w:ascii="Times New Roman" w:hAnsi="Times New Roman" w:eastAsia="Times New Roman"/>
          <w:b w:val="0"/>
          <w:i w:val="0"/>
          <w:sz w:val="26"/>
        </w:rPr>
        <w:t>Đối thủ chưa có giải pháp Gamification và Multi-tenant hiện đại</w:t>
      </w:r>
    </w:p>
    <w:p>
      <w:pPr>
        <w:spacing w:before="120" w:after="120"/>
        <w:ind w:firstLine="0"/>
        <w:jc w:val="left"/>
      </w:pPr>
      <w:r>
        <w:rPr>
          <w:rFonts w:ascii="Times New Roman" w:hAnsi="Times New Roman" w:eastAsia="Times New Roman"/>
          <w:b/>
          <w:i w:val="0"/>
          <w:sz w:val="28"/>
        </w:rPr>
        <w:t>3.1.3. Điểm khác biệt so với đối thủ</w:t>
      </w:r>
    </w:p>
    <w:p>
      <w:pPr>
        <w:spacing w:line="288" w:lineRule="auto"/>
        <w:ind w:firstLine="567"/>
        <w:jc w:val="both"/>
      </w:pPr>
      <w:r>
        <w:rPr>
          <w:rFonts w:ascii="Times New Roman" w:hAnsi="Times New Roman" w:eastAsia="Times New Roman"/>
          <w:b w:val="0"/>
          <w:i w:val="0"/>
          <w:sz w:val="26"/>
        </w:rPr>
        <w:t>Dựa trên khảo sát đối thủ và nhu cầu người dùng, KiteClass có thể tạo điểm khác biệt qua:</w:t>
      </w:r>
    </w:p>
    <w:p>
      <w:pPr>
        <w:pStyle w:val="ListBullet"/>
        <w:spacing w:line="288" w:lineRule="auto"/>
        <w:ind w:left="567"/>
      </w:pPr>
      <w:r>
        <w:rPr>
          <w:rFonts w:ascii="Times New Roman" w:hAnsi="Times New Roman" w:eastAsia="Times New Roman"/>
          <w:b w:val="0"/>
          <w:i w:val="0"/>
          <w:sz w:val="26"/>
        </w:rPr>
        <w:t>Gamification: Hệ thống điểm thưởng, huy hiệu - chưa có đối thủ nào làm tốt</w:t>
      </w:r>
    </w:p>
    <w:p>
      <w:pPr>
        <w:pStyle w:val="ListBullet"/>
        <w:spacing w:line="288" w:lineRule="auto"/>
        <w:ind w:left="567"/>
      </w:pPr>
      <w:r>
        <w:rPr>
          <w:rFonts w:ascii="Times New Roman" w:hAnsi="Times New Roman" w:eastAsia="Times New Roman"/>
          <w:b w:val="0"/>
          <w:i w:val="0"/>
          <w:sz w:val="26"/>
        </w:rPr>
        <w:t>Multi-tenant SaaS: Kiến trúc hiện đại cho phép scale và customization</w:t>
      </w:r>
    </w:p>
    <w:p>
      <w:pPr>
        <w:pStyle w:val="ListBullet"/>
        <w:spacing w:line="288" w:lineRule="auto"/>
        <w:ind w:left="567"/>
      </w:pPr>
      <w:r>
        <w:rPr>
          <w:rFonts w:ascii="Times New Roman" w:hAnsi="Times New Roman" w:eastAsia="Times New Roman"/>
          <w:b w:val="0"/>
          <w:i w:val="0"/>
          <w:sz w:val="26"/>
        </w:rPr>
        <w:t>Tích hợp đa kênh thông báo: Zalo + App + SMS + Email</w:t>
      </w:r>
    </w:p>
    <w:p>
      <w:pPr>
        <w:pStyle w:val="ListBullet"/>
        <w:spacing w:line="288" w:lineRule="auto"/>
        <w:ind w:left="567"/>
      </w:pPr>
      <w:r>
        <w:rPr>
          <w:rFonts w:ascii="Times New Roman" w:hAnsi="Times New Roman" w:eastAsia="Times New Roman"/>
          <w:b w:val="0"/>
          <w:i w:val="0"/>
          <w:sz w:val="26"/>
        </w:rPr>
        <w:t>UI/UX hiện đại: Giao diện đơn giản, ít click, phù hợp người không rành CNTT</w:t>
      </w:r>
    </w:p>
    <w:p>
      <w:pPr>
        <w:pStyle w:val="ListBullet"/>
        <w:spacing w:line="288" w:lineRule="auto"/>
        <w:ind w:left="567"/>
      </w:pPr>
      <w:r>
        <w:rPr>
          <w:rFonts w:ascii="Times New Roman" w:hAnsi="Times New Roman" w:eastAsia="Times New Roman"/>
          <w:b w:val="0"/>
          <w:i w:val="0"/>
          <w:sz w:val="26"/>
        </w:rPr>
        <w:t>Thanh toán linh hoạt: VietQR, MoMo, chuyển khoản tự động đối soát</w:t>
      </w:r>
    </w:p>
    <w:p>
      <w:pPr>
        <w:spacing w:before="120" w:after="120"/>
        <w:ind w:firstLine="0"/>
        <w:jc w:val="left"/>
      </w:pPr>
      <w:r>
        <w:rPr>
          <w:rFonts w:ascii="Times New Roman" w:hAnsi="Times New Roman" w:eastAsia="Times New Roman"/>
          <w:b/>
          <w:i w:val="0"/>
          <w:sz w:val="32"/>
        </w:rPr>
        <w:t>3.2. Feature Prioritization</w:t>
      </w:r>
    </w:p>
    <w:p>
      <w:pPr>
        <w:spacing w:line="288" w:lineRule="auto"/>
        <w:ind w:firstLine="567"/>
        <w:jc w:val="both"/>
      </w:pPr>
      <w:r>
        <w:rPr>
          <w:rFonts w:ascii="Times New Roman" w:hAnsi="Times New Roman" w:eastAsia="Times New Roman"/>
          <w:b w:val="0"/>
          <w:i w:val="0"/>
          <w:sz w:val="26"/>
        </w:rPr>
        <w:t>Dựa trên kết quả khảo sát, các tính năng được phân loại theo ma trận quan trọng - khả thi:</w:t>
      </w:r>
    </w:p>
    <w:p>
      <w:pPr>
        <w:spacing w:before="240" w:after="120"/>
        <w:jc w:val="center"/>
      </w:pPr>
      <w:r>
        <w:rPr>
          <w:rFonts w:ascii="Times New Roman" w:hAnsi="Times New Roman" w:eastAsia="Times New Roman"/>
          <w:b/>
          <w:i w:val="0"/>
          <w:sz w:val="26"/>
        </w:rPr>
        <w:t>Bảng 3.1. Ma trận ưu tiên tính năng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79"/>
            <w:shd w:fill="D9E2F3"/>
          </w:tcPr>
          <w:p>
            <w:pPr>
              <w:jc w:val="center"/>
            </w:pPr>
            <w:r>
              <w:rPr>
                <w:rFonts w:ascii="Times New Roman" w:hAnsi="Times New Roman" w:eastAsia="Times New Roman"/>
                <w:b/>
                <w:i w:val="0"/>
                <w:sz w:val="24"/>
              </w:rPr>
              <w:t>Ưu tiên</w:t>
            </w:r>
          </w:p>
        </w:tc>
        <w:tc>
          <w:tcPr>
            <w:tcW w:type="dxa" w:w="3509"/>
            <w:shd w:fill="D9E2F3"/>
          </w:tcPr>
          <w:p>
            <w:pPr>
              <w:jc w:val="center"/>
            </w:pPr>
            <w:r>
              <w:rPr>
                <w:rFonts w:ascii="Times New Roman" w:hAnsi="Times New Roman" w:eastAsia="Times New Roman"/>
                <w:b/>
                <w:i w:val="0"/>
                <w:sz w:val="24"/>
              </w:rPr>
              <w:t>Tính năng</w:t>
            </w:r>
          </w:p>
        </w:tc>
        <w:tc>
          <w:tcPr>
            <w:tcW w:type="dxa" w:w="2523"/>
            <w:shd w:fill="D9E2F3"/>
          </w:tcPr>
          <w:p>
            <w:pPr>
              <w:jc w:val="center"/>
            </w:pPr>
            <w:r>
              <w:rPr>
                <w:rFonts w:ascii="Times New Roman" w:hAnsi="Times New Roman" w:eastAsia="Times New Roman"/>
                <w:b/>
                <w:i w:val="0"/>
                <w:sz w:val="24"/>
              </w:rPr>
              <w:t>Điểm quan trọng</w:t>
            </w:r>
          </w:p>
        </w:tc>
        <w:tc>
          <w:tcPr>
            <w:tcW w:type="dxa" w:w="1395"/>
            <w:shd w:fill="D9E2F3"/>
          </w:tcPr>
          <w:p>
            <w:pPr>
              <w:jc w:val="center"/>
            </w:pPr>
            <w:r>
              <w:rPr>
                <w:rFonts w:ascii="Times New Roman" w:hAnsi="Times New Roman" w:eastAsia="Times New Roman"/>
                <w:b/>
                <w:i w:val="0"/>
                <w:sz w:val="24"/>
              </w:rPr>
              <w:t>Phase</w:t>
            </w:r>
          </w:p>
        </w:tc>
      </w:tr>
      <w:tr>
        <w:tc>
          <w:tcPr>
            <w:tcW w:type="dxa" w:w="1979"/>
          </w:tcPr>
          <w:p>
            <w:r>
              <w:rPr>
                <w:rFonts w:ascii="Times New Roman" w:hAnsi="Times New Roman" w:eastAsia="Times New Roman"/>
                <w:b w:val="0"/>
                <w:i w:val="0"/>
                <w:sz w:val="24"/>
              </w:rPr>
              <w:t>P0 - Must Have</w:t>
            </w:r>
          </w:p>
        </w:tc>
        <w:tc>
          <w:tcPr>
            <w:tcW w:type="dxa" w:w="3509"/>
          </w:tcPr>
          <w:p>
            <w:r>
              <w:rPr>
                <w:rFonts w:ascii="Times New Roman" w:hAnsi="Times New Roman" w:eastAsia="Times New Roman"/>
                <w:b w:val="0"/>
                <w:i w:val="0"/>
                <w:sz w:val="24"/>
              </w:rPr>
              <w:t>Quản lý học viên, lớp học</w:t>
            </w:r>
          </w:p>
        </w:tc>
        <w:tc>
          <w:tcPr>
            <w:tcW w:type="dxa" w:w="2523"/>
          </w:tcPr>
          <w:p>
            <w:r>
              <w:rPr>
                <w:rFonts w:ascii="Times New Roman" w:hAnsi="Times New Roman" w:eastAsia="Times New Roman"/>
                <w:b w:val="0"/>
                <w:i w:val="0"/>
                <w:sz w:val="24"/>
              </w:rPr>
              <w:t>4.5</w:t>
            </w:r>
          </w:p>
        </w:tc>
        <w:tc>
          <w:tcPr>
            <w:tcW w:type="dxa" w:w="1395"/>
          </w:tcPr>
          <w:p>
            <w:r>
              <w:rPr>
                <w:rFonts w:ascii="Times New Roman" w:hAnsi="Times New Roman" w:eastAsia="Times New Roman"/>
                <w:b w:val="0"/>
                <w:i w:val="0"/>
                <w:sz w:val="24"/>
              </w:rPr>
              <w:t>MVP</w:t>
            </w:r>
          </w:p>
        </w:tc>
      </w:tr>
      <w:tr>
        <w:tc>
          <w:tcPr>
            <w:tcW w:type="dxa" w:w="1979"/>
          </w:tcPr>
          <w:p>
            <w:r>
              <w:rPr>
                <w:rFonts w:ascii="Times New Roman" w:hAnsi="Times New Roman" w:eastAsia="Times New Roman"/>
                <w:b w:val="0"/>
                <w:i w:val="0"/>
                <w:sz w:val="24"/>
              </w:rPr>
              <w:t>P0 - Must Have</w:t>
            </w:r>
          </w:p>
        </w:tc>
        <w:tc>
          <w:tcPr>
            <w:tcW w:type="dxa" w:w="3509"/>
          </w:tcPr>
          <w:p>
            <w:r>
              <w:rPr>
                <w:rFonts w:ascii="Times New Roman" w:hAnsi="Times New Roman" w:eastAsia="Times New Roman"/>
                <w:b w:val="0"/>
                <w:i w:val="0"/>
                <w:sz w:val="24"/>
              </w:rPr>
              <w:t>Quản lý học phí tự động</w:t>
            </w:r>
          </w:p>
        </w:tc>
        <w:tc>
          <w:tcPr>
            <w:tcW w:type="dxa" w:w="2523"/>
          </w:tcPr>
          <w:p>
            <w:r>
              <w:rPr>
                <w:rFonts w:ascii="Times New Roman" w:hAnsi="Times New Roman" w:eastAsia="Times New Roman"/>
                <w:b w:val="0"/>
                <w:i w:val="0"/>
                <w:sz w:val="24"/>
              </w:rPr>
              <w:t>4.6</w:t>
            </w:r>
          </w:p>
        </w:tc>
        <w:tc>
          <w:tcPr>
            <w:tcW w:type="dxa" w:w="1395"/>
          </w:tcPr>
          <w:p>
            <w:r>
              <w:rPr>
                <w:rFonts w:ascii="Times New Roman" w:hAnsi="Times New Roman" w:eastAsia="Times New Roman"/>
                <w:b w:val="0"/>
                <w:i w:val="0"/>
                <w:sz w:val="24"/>
              </w:rPr>
              <w:t>MVP</w:t>
            </w:r>
          </w:p>
        </w:tc>
      </w:tr>
      <w:tr>
        <w:tc>
          <w:tcPr>
            <w:tcW w:type="dxa" w:w="1979"/>
          </w:tcPr>
          <w:p>
            <w:r>
              <w:rPr>
                <w:rFonts w:ascii="Times New Roman" w:hAnsi="Times New Roman" w:eastAsia="Times New Roman"/>
                <w:b w:val="0"/>
                <w:i w:val="0"/>
                <w:sz w:val="24"/>
              </w:rPr>
              <w:t>P0 - Must Have</w:t>
            </w:r>
          </w:p>
        </w:tc>
        <w:tc>
          <w:tcPr>
            <w:tcW w:type="dxa" w:w="3509"/>
          </w:tcPr>
          <w:p>
            <w:r>
              <w:rPr>
                <w:rFonts w:ascii="Times New Roman" w:hAnsi="Times New Roman" w:eastAsia="Times New Roman"/>
                <w:b w:val="0"/>
                <w:i w:val="0"/>
                <w:sz w:val="24"/>
              </w:rPr>
              <w:t>Điểm danh QR/1-click</w:t>
            </w:r>
          </w:p>
        </w:tc>
        <w:tc>
          <w:tcPr>
            <w:tcW w:type="dxa" w:w="2523"/>
          </w:tcPr>
          <w:p>
            <w:r>
              <w:rPr>
                <w:rFonts w:ascii="Times New Roman" w:hAnsi="Times New Roman" w:eastAsia="Times New Roman"/>
                <w:b w:val="0"/>
                <w:i w:val="0"/>
                <w:sz w:val="24"/>
              </w:rPr>
              <w:t>3.8</w:t>
            </w:r>
          </w:p>
        </w:tc>
        <w:tc>
          <w:tcPr>
            <w:tcW w:type="dxa" w:w="1395"/>
          </w:tcPr>
          <w:p>
            <w:r>
              <w:rPr>
                <w:rFonts w:ascii="Times New Roman" w:hAnsi="Times New Roman" w:eastAsia="Times New Roman"/>
                <w:b w:val="0"/>
                <w:i w:val="0"/>
                <w:sz w:val="24"/>
              </w:rPr>
              <w:t>MVP</w:t>
            </w:r>
          </w:p>
        </w:tc>
      </w:tr>
      <w:tr>
        <w:tc>
          <w:tcPr>
            <w:tcW w:type="dxa" w:w="1979"/>
          </w:tcPr>
          <w:p>
            <w:r>
              <w:rPr>
                <w:rFonts w:ascii="Times New Roman" w:hAnsi="Times New Roman" w:eastAsia="Times New Roman"/>
                <w:b w:val="0"/>
                <w:i w:val="0"/>
                <w:sz w:val="24"/>
              </w:rPr>
              <w:t>P0 - Must Have</w:t>
            </w:r>
          </w:p>
        </w:tc>
        <w:tc>
          <w:tcPr>
            <w:tcW w:type="dxa" w:w="3509"/>
          </w:tcPr>
          <w:p>
            <w:r>
              <w:rPr>
                <w:rFonts w:ascii="Times New Roman" w:hAnsi="Times New Roman" w:eastAsia="Times New Roman"/>
                <w:b w:val="0"/>
                <w:i w:val="0"/>
                <w:sz w:val="24"/>
              </w:rPr>
              <w:t>Thông báo tự động (Zalo)</w:t>
            </w:r>
          </w:p>
        </w:tc>
        <w:tc>
          <w:tcPr>
            <w:tcW w:type="dxa" w:w="2523"/>
          </w:tcPr>
          <w:p>
            <w:r>
              <w:rPr>
                <w:rFonts w:ascii="Times New Roman" w:hAnsi="Times New Roman" w:eastAsia="Times New Roman"/>
                <w:b w:val="0"/>
                <w:i w:val="0"/>
                <w:sz w:val="24"/>
              </w:rPr>
              <w:t>4.4</w:t>
            </w:r>
          </w:p>
        </w:tc>
        <w:tc>
          <w:tcPr>
            <w:tcW w:type="dxa" w:w="1395"/>
          </w:tcPr>
          <w:p>
            <w:r>
              <w:rPr>
                <w:rFonts w:ascii="Times New Roman" w:hAnsi="Times New Roman" w:eastAsia="Times New Roman"/>
                <w:b w:val="0"/>
                <w:i w:val="0"/>
                <w:sz w:val="24"/>
              </w:rPr>
              <w:t>MVP</w:t>
            </w:r>
          </w:p>
        </w:tc>
      </w:tr>
      <w:tr>
        <w:tc>
          <w:tcPr>
            <w:tcW w:type="dxa" w:w="1979"/>
          </w:tcPr>
          <w:p>
            <w:r>
              <w:rPr>
                <w:rFonts w:ascii="Times New Roman" w:hAnsi="Times New Roman" w:eastAsia="Times New Roman"/>
                <w:b w:val="0"/>
                <w:i w:val="0"/>
                <w:sz w:val="24"/>
              </w:rPr>
              <w:t>P1 - Should Have</w:t>
            </w:r>
          </w:p>
        </w:tc>
        <w:tc>
          <w:tcPr>
            <w:tcW w:type="dxa" w:w="3509"/>
          </w:tcPr>
          <w:p>
            <w:r>
              <w:rPr>
                <w:rFonts w:ascii="Times New Roman" w:hAnsi="Times New Roman" w:eastAsia="Times New Roman"/>
                <w:b w:val="0"/>
                <w:i w:val="0"/>
                <w:sz w:val="24"/>
              </w:rPr>
              <w:t>Thanh toán VietQR</w:t>
            </w:r>
          </w:p>
        </w:tc>
        <w:tc>
          <w:tcPr>
            <w:tcW w:type="dxa" w:w="2523"/>
          </w:tcPr>
          <w:p>
            <w:r>
              <w:rPr>
                <w:rFonts w:ascii="Times New Roman" w:hAnsi="Times New Roman" w:eastAsia="Times New Roman"/>
                <w:b w:val="0"/>
                <w:i w:val="0"/>
                <w:sz w:val="24"/>
              </w:rPr>
              <w:t>4.1</w:t>
            </w:r>
          </w:p>
        </w:tc>
        <w:tc>
          <w:tcPr>
            <w:tcW w:type="dxa" w:w="1395"/>
          </w:tcPr>
          <w:p>
            <w:r>
              <w:rPr>
                <w:rFonts w:ascii="Times New Roman" w:hAnsi="Times New Roman" w:eastAsia="Times New Roman"/>
                <w:b w:val="0"/>
                <w:i w:val="0"/>
                <w:sz w:val="24"/>
              </w:rPr>
              <w:t>Phase 2</w:t>
            </w:r>
          </w:p>
        </w:tc>
      </w:tr>
      <w:tr>
        <w:tc>
          <w:tcPr>
            <w:tcW w:type="dxa" w:w="1979"/>
          </w:tcPr>
          <w:p>
            <w:r>
              <w:rPr>
                <w:rFonts w:ascii="Times New Roman" w:hAnsi="Times New Roman" w:eastAsia="Times New Roman"/>
                <w:b w:val="0"/>
                <w:i w:val="0"/>
                <w:sz w:val="24"/>
              </w:rPr>
              <w:t>P1 - Should Have</w:t>
            </w:r>
          </w:p>
        </w:tc>
        <w:tc>
          <w:tcPr>
            <w:tcW w:type="dxa" w:w="3509"/>
          </w:tcPr>
          <w:p>
            <w:r>
              <w:rPr>
                <w:rFonts w:ascii="Times New Roman" w:hAnsi="Times New Roman" w:eastAsia="Times New Roman"/>
                <w:b w:val="0"/>
                <w:i w:val="0"/>
                <w:sz w:val="24"/>
              </w:rPr>
              <w:t>Cổng phụ huynh</w:t>
            </w:r>
          </w:p>
        </w:tc>
        <w:tc>
          <w:tcPr>
            <w:tcW w:type="dxa" w:w="2523"/>
          </w:tcPr>
          <w:p>
            <w:r>
              <w:rPr>
                <w:rFonts w:ascii="Times New Roman" w:hAnsi="Times New Roman" w:eastAsia="Times New Roman"/>
                <w:b w:val="0"/>
                <w:i w:val="0"/>
                <w:sz w:val="24"/>
              </w:rPr>
              <w:t>3.9</w:t>
            </w:r>
          </w:p>
        </w:tc>
        <w:tc>
          <w:tcPr>
            <w:tcW w:type="dxa" w:w="1395"/>
          </w:tcPr>
          <w:p>
            <w:r>
              <w:rPr>
                <w:rFonts w:ascii="Times New Roman" w:hAnsi="Times New Roman" w:eastAsia="Times New Roman"/>
                <w:b w:val="0"/>
                <w:i w:val="0"/>
                <w:sz w:val="24"/>
              </w:rPr>
              <w:t>Phase 2</w:t>
            </w:r>
          </w:p>
        </w:tc>
      </w:tr>
      <w:tr>
        <w:tc>
          <w:tcPr>
            <w:tcW w:type="dxa" w:w="1979"/>
          </w:tcPr>
          <w:p>
            <w:r>
              <w:rPr>
                <w:rFonts w:ascii="Times New Roman" w:hAnsi="Times New Roman" w:eastAsia="Times New Roman"/>
                <w:b w:val="0"/>
                <w:i w:val="0"/>
                <w:sz w:val="24"/>
              </w:rPr>
              <w:t>P1 - Should Have</w:t>
            </w:r>
          </w:p>
        </w:tc>
        <w:tc>
          <w:tcPr>
            <w:tcW w:type="dxa" w:w="3509"/>
          </w:tcPr>
          <w:p>
            <w:r>
              <w:rPr>
                <w:rFonts w:ascii="Times New Roman" w:hAnsi="Times New Roman" w:eastAsia="Times New Roman"/>
                <w:b w:val="0"/>
                <w:i w:val="0"/>
                <w:sz w:val="24"/>
              </w:rPr>
              <w:t>Báo cáo doanh thu tự động</w:t>
            </w:r>
          </w:p>
        </w:tc>
        <w:tc>
          <w:tcPr>
            <w:tcW w:type="dxa" w:w="2523"/>
          </w:tcPr>
          <w:p>
            <w:r>
              <w:rPr>
                <w:rFonts w:ascii="Times New Roman" w:hAnsi="Times New Roman" w:eastAsia="Times New Roman"/>
                <w:b w:val="0"/>
                <w:i w:val="0"/>
                <w:sz w:val="24"/>
              </w:rPr>
              <w:t>4.3</w:t>
            </w:r>
          </w:p>
        </w:tc>
        <w:tc>
          <w:tcPr>
            <w:tcW w:type="dxa" w:w="1395"/>
          </w:tcPr>
          <w:p>
            <w:r>
              <w:rPr>
                <w:rFonts w:ascii="Times New Roman" w:hAnsi="Times New Roman" w:eastAsia="Times New Roman"/>
                <w:b w:val="0"/>
                <w:i w:val="0"/>
                <w:sz w:val="24"/>
              </w:rPr>
              <w:t>Phase 2</w:t>
            </w:r>
          </w:p>
        </w:tc>
      </w:tr>
      <w:tr>
        <w:tc>
          <w:tcPr>
            <w:tcW w:type="dxa" w:w="1979"/>
          </w:tcPr>
          <w:p>
            <w:r>
              <w:rPr>
                <w:rFonts w:ascii="Times New Roman" w:hAnsi="Times New Roman" w:eastAsia="Times New Roman"/>
                <w:b w:val="0"/>
                <w:i w:val="0"/>
                <w:sz w:val="24"/>
              </w:rPr>
              <w:t>P2 - Nice to Have</w:t>
            </w:r>
          </w:p>
        </w:tc>
        <w:tc>
          <w:tcPr>
            <w:tcW w:type="dxa" w:w="3509"/>
          </w:tcPr>
          <w:p>
            <w:r>
              <w:rPr>
                <w:rFonts w:ascii="Times New Roman" w:hAnsi="Times New Roman" w:eastAsia="Times New Roman"/>
                <w:b w:val="0"/>
                <w:i w:val="0"/>
                <w:sz w:val="24"/>
              </w:rPr>
              <w:t>Video bài giảng VOD</w:t>
            </w:r>
          </w:p>
        </w:tc>
        <w:tc>
          <w:tcPr>
            <w:tcW w:type="dxa" w:w="2523"/>
          </w:tcPr>
          <w:p>
            <w:r>
              <w:rPr>
                <w:rFonts w:ascii="Times New Roman" w:hAnsi="Times New Roman" w:eastAsia="Times New Roman"/>
                <w:b w:val="0"/>
                <w:i w:val="0"/>
                <w:sz w:val="24"/>
              </w:rPr>
              <w:t>3.5</w:t>
            </w:r>
          </w:p>
        </w:tc>
        <w:tc>
          <w:tcPr>
            <w:tcW w:type="dxa" w:w="1395"/>
          </w:tcPr>
          <w:p>
            <w:r>
              <w:rPr>
                <w:rFonts w:ascii="Times New Roman" w:hAnsi="Times New Roman" w:eastAsia="Times New Roman"/>
                <w:b w:val="0"/>
                <w:i w:val="0"/>
                <w:sz w:val="24"/>
              </w:rPr>
              <w:t>Phase 3</w:t>
            </w:r>
          </w:p>
        </w:tc>
      </w:tr>
      <w:tr>
        <w:tc>
          <w:tcPr>
            <w:tcW w:type="dxa" w:w="1979"/>
          </w:tcPr>
          <w:p>
            <w:r>
              <w:rPr>
                <w:rFonts w:ascii="Times New Roman" w:hAnsi="Times New Roman" w:eastAsia="Times New Roman"/>
                <w:b w:val="0"/>
                <w:i w:val="0"/>
                <w:sz w:val="24"/>
              </w:rPr>
              <w:t>P2 - Nice to Have</w:t>
            </w:r>
          </w:p>
        </w:tc>
        <w:tc>
          <w:tcPr>
            <w:tcW w:type="dxa" w:w="3509"/>
          </w:tcPr>
          <w:p>
            <w:r>
              <w:rPr>
                <w:rFonts w:ascii="Times New Roman" w:hAnsi="Times New Roman" w:eastAsia="Times New Roman"/>
                <w:b w:val="0"/>
                <w:i w:val="0"/>
                <w:sz w:val="24"/>
              </w:rPr>
              <w:t>Gamification (điểm, huy hiệu)</w:t>
            </w:r>
          </w:p>
        </w:tc>
        <w:tc>
          <w:tcPr>
            <w:tcW w:type="dxa" w:w="2523"/>
          </w:tcPr>
          <w:p>
            <w:r>
              <w:rPr>
                <w:rFonts w:ascii="Times New Roman" w:hAnsi="Times New Roman" w:eastAsia="Times New Roman"/>
                <w:b w:val="0"/>
                <w:i w:val="0"/>
                <w:sz w:val="24"/>
              </w:rPr>
              <w:t>3.2</w:t>
            </w:r>
          </w:p>
        </w:tc>
        <w:tc>
          <w:tcPr>
            <w:tcW w:type="dxa" w:w="1395"/>
          </w:tcPr>
          <w:p>
            <w:r>
              <w:rPr>
                <w:rFonts w:ascii="Times New Roman" w:hAnsi="Times New Roman" w:eastAsia="Times New Roman"/>
                <w:b w:val="0"/>
                <w:i w:val="0"/>
                <w:sz w:val="24"/>
              </w:rPr>
              <w:t>Phase 3</w:t>
            </w:r>
          </w:p>
        </w:tc>
      </w:tr>
      <w:tr>
        <w:tc>
          <w:tcPr>
            <w:tcW w:type="dxa" w:w="1979"/>
          </w:tcPr>
          <w:p>
            <w:r>
              <w:rPr>
                <w:rFonts w:ascii="Times New Roman" w:hAnsi="Times New Roman" w:eastAsia="Times New Roman"/>
                <w:b w:val="0"/>
                <w:i w:val="0"/>
                <w:sz w:val="24"/>
              </w:rPr>
              <w:t>P2 - Nice to Have</w:t>
            </w:r>
          </w:p>
        </w:tc>
        <w:tc>
          <w:tcPr>
            <w:tcW w:type="dxa" w:w="3509"/>
          </w:tcPr>
          <w:p>
            <w:r>
              <w:rPr>
                <w:rFonts w:ascii="Times New Roman" w:hAnsi="Times New Roman" w:eastAsia="Times New Roman"/>
                <w:b w:val="0"/>
                <w:i w:val="0"/>
                <w:sz w:val="24"/>
              </w:rPr>
              <w:t>Live streaming</w:t>
            </w:r>
          </w:p>
        </w:tc>
        <w:tc>
          <w:tcPr>
            <w:tcW w:type="dxa" w:w="2523"/>
          </w:tcPr>
          <w:p>
            <w:r>
              <w:rPr>
                <w:rFonts w:ascii="Times New Roman" w:hAnsi="Times New Roman" w:eastAsia="Times New Roman"/>
                <w:b w:val="0"/>
                <w:i w:val="0"/>
                <w:sz w:val="24"/>
              </w:rPr>
              <w:t>3.0</w:t>
            </w:r>
          </w:p>
        </w:tc>
        <w:tc>
          <w:tcPr>
            <w:tcW w:type="dxa" w:w="1395"/>
          </w:tcPr>
          <w:p>
            <w:r>
              <w:rPr>
                <w:rFonts w:ascii="Times New Roman" w:hAnsi="Times New Roman" w:eastAsia="Times New Roman"/>
                <w:b w:val="0"/>
                <w:i w:val="0"/>
                <w:sz w:val="24"/>
              </w:rPr>
              <w:t>Phase 3</w:t>
            </w:r>
          </w:p>
        </w:tc>
      </w:tr>
    </w:tbl>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3.1. Feature Prioritization Matrix</w:t>
      </w:r>
    </w:p>
    <w:p>
      <w:pPr>
        <w:spacing w:before="120" w:after="120"/>
        <w:ind w:firstLine="0"/>
        <w:jc w:val="left"/>
      </w:pPr>
      <w:r>
        <w:rPr>
          <w:rFonts w:ascii="Times New Roman" w:hAnsi="Times New Roman" w:eastAsia="Times New Roman"/>
          <w:b/>
          <w:i w:val="0"/>
          <w:sz w:val="32"/>
        </w:rPr>
        <w:t>3.3. User Personas đại diện</w:t>
      </w:r>
    </w:p>
    <w:p>
      <w:pPr>
        <w:spacing w:before="120" w:after="120"/>
        <w:ind w:firstLine="0"/>
        <w:jc w:val="left"/>
      </w:pPr>
      <w:r>
        <w:rPr>
          <w:rFonts w:ascii="Times New Roman" w:hAnsi="Times New Roman" w:eastAsia="Times New Roman"/>
          <w:b/>
          <w:i w:val="0"/>
          <w:sz w:val="28"/>
        </w:rPr>
        <w:t>3.3.1. Persona 1: Chủ trung tâm - Cô Hương</w:t>
      </w:r>
    </w:p>
    <w:p>
      <w:pPr>
        <w:spacing w:line="288" w:lineRule="auto"/>
        <w:ind w:firstLine="567"/>
        <w:jc w:val="both"/>
      </w:pPr>
      <w:r>
        <w:rPr>
          <w:rFonts w:ascii="Times New Roman" w:hAnsi="Times New Roman" w:eastAsia="Times New Roman"/>
          <w:b w:val="0"/>
          <w:i w:val="0"/>
          <w:sz w:val="26"/>
        </w:rPr>
        <w:t>Thông tin cơ bản:</w:t>
      </w:r>
    </w:p>
    <w:p>
      <w:pPr>
        <w:pStyle w:val="ListBullet"/>
        <w:spacing w:line="288" w:lineRule="auto"/>
        <w:ind w:left="567"/>
      </w:pPr>
      <w:r>
        <w:rPr>
          <w:rFonts w:ascii="Times New Roman" w:hAnsi="Times New Roman" w:eastAsia="Times New Roman"/>
          <w:b w:val="0"/>
          <w:i w:val="0"/>
          <w:sz w:val="26"/>
        </w:rPr>
        <w:t>Tên: Cô Hương, 35 tuổi, chủ TT "Bright English"</w:t>
      </w:r>
    </w:p>
    <w:p>
      <w:pPr>
        <w:pStyle w:val="ListBullet"/>
        <w:spacing w:line="288" w:lineRule="auto"/>
        <w:ind w:left="567"/>
      </w:pPr>
      <w:r>
        <w:rPr>
          <w:rFonts w:ascii="Times New Roman" w:hAnsi="Times New Roman" w:eastAsia="Times New Roman"/>
          <w:b w:val="0"/>
          <w:i w:val="0"/>
          <w:sz w:val="26"/>
        </w:rPr>
        <w:t>Quy mô: 120 học viên, 8 giáo viên, 2 admin</w:t>
      </w:r>
    </w:p>
    <w:p>
      <w:pPr>
        <w:pStyle w:val="ListBullet"/>
        <w:spacing w:line="288" w:lineRule="auto"/>
        <w:ind w:left="567"/>
      </w:pPr>
      <w:r>
        <w:rPr>
          <w:rFonts w:ascii="Times New Roman" w:hAnsi="Times New Roman" w:eastAsia="Times New Roman"/>
          <w:b w:val="0"/>
          <w:i w:val="0"/>
          <w:sz w:val="26"/>
        </w:rPr>
        <w:t>Kinh nghiệm: 3 năm điều hành, chuyên môn Sư phạm Anh</w:t>
      </w:r>
    </w:p>
    <w:p>
      <w:pPr>
        <w:pStyle w:val="ListBullet"/>
        <w:spacing w:line="288" w:lineRule="auto"/>
        <w:ind w:left="567"/>
      </w:pPr>
      <w:r>
        <w:rPr>
          <w:rFonts w:ascii="Times New Roman" w:hAnsi="Times New Roman" w:eastAsia="Times New Roman"/>
          <w:b w:val="0"/>
          <w:i w:val="0"/>
          <w:sz w:val="26"/>
        </w:rPr>
        <w:t>Công cụ hiện tại: Excel + Zalo Group</w:t>
      </w:r>
    </w:p>
    <w:p>
      <w:pPr>
        <w:spacing w:line="288" w:lineRule="auto"/>
        <w:ind w:firstLine="567"/>
        <w:jc w:val="both"/>
      </w:pPr>
      <w:r>
        <w:rPr>
          <w:rFonts w:ascii="Times New Roman" w:hAnsi="Times New Roman" w:eastAsia="Times New Roman"/>
          <w:b w:val="0"/>
          <w:i w:val="0"/>
          <w:sz w:val="26"/>
        </w:rPr>
        <w:t>Pain points:</w:t>
      </w:r>
    </w:p>
    <w:p>
      <w:pPr>
        <w:pStyle w:val="ListBullet"/>
        <w:spacing w:line="288" w:lineRule="auto"/>
        <w:ind w:left="567"/>
      </w:pPr>
      <w:r>
        <w:rPr>
          <w:rFonts w:ascii="Times New Roman" w:hAnsi="Times New Roman" w:eastAsia="Times New Roman"/>
          <w:b w:val="0"/>
          <w:i w:val="0"/>
          <w:sz w:val="26"/>
        </w:rPr>
        <w:t>Mất 2-3 tiếng/ngày cho công việc hành chính</w:t>
      </w:r>
    </w:p>
    <w:p>
      <w:pPr>
        <w:pStyle w:val="ListBullet"/>
        <w:spacing w:line="288" w:lineRule="auto"/>
        <w:ind w:left="567"/>
      </w:pPr>
      <w:r>
        <w:rPr>
          <w:rFonts w:ascii="Times New Roman" w:hAnsi="Times New Roman" w:eastAsia="Times New Roman"/>
          <w:b w:val="0"/>
          <w:i w:val="0"/>
          <w:sz w:val="26"/>
        </w:rPr>
        <w:t>Khó theo dõi học phí khi quy mô tăng</w:t>
      </w:r>
    </w:p>
    <w:p>
      <w:pPr>
        <w:pStyle w:val="ListBullet"/>
        <w:spacing w:line="288" w:lineRule="auto"/>
        <w:ind w:left="567"/>
      </w:pPr>
      <w:r>
        <w:rPr>
          <w:rFonts w:ascii="Times New Roman" w:hAnsi="Times New Roman" w:eastAsia="Times New Roman"/>
          <w:b w:val="0"/>
          <w:i w:val="0"/>
          <w:sz w:val="26"/>
        </w:rPr>
        <w:t>Phụ huynh hay hỏi về tiến độ học của con</w:t>
      </w:r>
    </w:p>
    <w:p>
      <w:pPr>
        <w:spacing w:line="288" w:lineRule="auto"/>
        <w:ind w:firstLine="567"/>
        <w:jc w:val="both"/>
      </w:pPr>
      <w:r>
        <w:rPr>
          <w:rFonts w:ascii="Times New Roman" w:hAnsi="Times New Roman" w:eastAsia="Times New Roman"/>
          <w:b w:val="0"/>
          <w:i w:val="0"/>
          <w:sz w:val="26"/>
        </w:rPr>
        <w:t>Goals:</w:t>
      </w:r>
    </w:p>
    <w:p>
      <w:pPr>
        <w:pStyle w:val="ListBullet"/>
        <w:spacing w:line="288" w:lineRule="auto"/>
        <w:ind w:left="567"/>
      </w:pPr>
      <w:r>
        <w:rPr>
          <w:rFonts w:ascii="Times New Roman" w:hAnsi="Times New Roman" w:eastAsia="Times New Roman"/>
          <w:b w:val="0"/>
          <w:i w:val="0"/>
          <w:sz w:val="26"/>
        </w:rPr>
        <w:t>Giảm thời gian hành chính, tập trung phát triển chương trình</w:t>
      </w:r>
    </w:p>
    <w:p>
      <w:pPr>
        <w:pStyle w:val="ListBullet"/>
        <w:spacing w:line="288" w:lineRule="auto"/>
        <w:ind w:left="567"/>
      </w:pPr>
      <w:r>
        <w:rPr>
          <w:rFonts w:ascii="Times New Roman" w:hAnsi="Times New Roman" w:eastAsia="Times New Roman"/>
          <w:b w:val="0"/>
          <w:i w:val="0"/>
          <w:sz w:val="26"/>
        </w:rPr>
        <w:t>Có cái nhìn tổng quan về tài chính</w:t>
      </w:r>
    </w:p>
    <w:p>
      <w:pPr>
        <w:pStyle w:val="ListBullet"/>
        <w:spacing w:line="288" w:lineRule="auto"/>
        <w:ind w:left="567"/>
      </w:pPr>
      <w:r>
        <w:rPr>
          <w:rFonts w:ascii="Times New Roman" w:hAnsi="Times New Roman" w:eastAsia="Times New Roman"/>
          <w:b w:val="0"/>
          <w:i w:val="0"/>
          <w:sz w:val="26"/>
        </w:rPr>
        <w:t>Chuyên nghiệp hóa hình ảnh trung tâm</w:t>
      </w:r>
    </w:p>
    <w:p>
      <w:pPr>
        <w:spacing w:before="120" w:after="120"/>
        <w:ind w:firstLine="0"/>
        <w:jc w:val="left"/>
      </w:pPr>
      <w:r>
        <w:rPr>
          <w:rFonts w:ascii="Times New Roman" w:hAnsi="Times New Roman" w:eastAsia="Times New Roman"/>
          <w:b/>
          <w:i w:val="0"/>
          <w:sz w:val="28"/>
        </w:rPr>
        <w:t>3.3.2. Persona 2: Phụ huynh - Chị Thu</w:t>
      </w:r>
    </w:p>
    <w:p>
      <w:pPr>
        <w:spacing w:line="288" w:lineRule="auto"/>
        <w:ind w:firstLine="567"/>
        <w:jc w:val="both"/>
      </w:pPr>
      <w:r>
        <w:rPr>
          <w:rFonts w:ascii="Times New Roman" w:hAnsi="Times New Roman" w:eastAsia="Times New Roman"/>
          <w:b w:val="0"/>
          <w:i w:val="0"/>
          <w:sz w:val="26"/>
        </w:rPr>
        <w:t>Thông tin cơ bản:</w:t>
      </w:r>
    </w:p>
    <w:p>
      <w:pPr>
        <w:pStyle w:val="ListBullet"/>
        <w:spacing w:line="288" w:lineRule="auto"/>
        <w:ind w:left="567"/>
      </w:pPr>
      <w:r>
        <w:rPr>
          <w:rFonts w:ascii="Times New Roman" w:hAnsi="Times New Roman" w:eastAsia="Times New Roman"/>
          <w:b w:val="0"/>
          <w:i w:val="0"/>
          <w:sz w:val="26"/>
        </w:rPr>
        <w:t>Tên: Chị Thu, 38 tuổi, nhân viên văn phòng</w:t>
      </w:r>
    </w:p>
    <w:p>
      <w:pPr>
        <w:pStyle w:val="ListBullet"/>
        <w:spacing w:line="288" w:lineRule="auto"/>
        <w:ind w:left="567"/>
      </w:pPr>
      <w:r>
        <w:rPr>
          <w:rFonts w:ascii="Times New Roman" w:hAnsi="Times New Roman" w:eastAsia="Times New Roman"/>
          <w:b w:val="0"/>
          <w:i w:val="0"/>
          <w:sz w:val="26"/>
        </w:rPr>
        <w:t>Có 2 con: 1 học tiếng Anh, 1 học Toán</w:t>
      </w:r>
    </w:p>
    <w:p>
      <w:pPr>
        <w:pStyle w:val="ListBullet"/>
        <w:spacing w:line="288" w:lineRule="auto"/>
        <w:ind w:left="567"/>
      </w:pPr>
      <w:r>
        <w:rPr>
          <w:rFonts w:ascii="Times New Roman" w:hAnsi="Times New Roman" w:eastAsia="Times New Roman"/>
          <w:b w:val="0"/>
          <w:i w:val="0"/>
          <w:sz w:val="26"/>
        </w:rPr>
        <w:t>Thiết bị: Điện thoại Android, dùng Zalo hàng ngày</w:t>
      </w:r>
    </w:p>
    <w:p>
      <w:pPr>
        <w:spacing w:line="288" w:lineRule="auto"/>
        <w:ind w:firstLine="567"/>
        <w:jc w:val="both"/>
      </w:pPr>
      <w:r>
        <w:rPr>
          <w:rFonts w:ascii="Times New Roman" w:hAnsi="Times New Roman" w:eastAsia="Times New Roman"/>
          <w:b w:val="0"/>
          <w:i w:val="0"/>
          <w:sz w:val="26"/>
        </w:rPr>
        <w:t>Pain points:</w:t>
      </w:r>
    </w:p>
    <w:p>
      <w:pPr>
        <w:pStyle w:val="ListBullet"/>
        <w:spacing w:line="288" w:lineRule="auto"/>
        <w:ind w:left="567"/>
      </w:pPr>
      <w:r>
        <w:rPr>
          <w:rFonts w:ascii="Times New Roman" w:hAnsi="Times New Roman" w:eastAsia="Times New Roman"/>
          <w:b w:val="0"/>
          <w:i w:val="0"/>
          <w:sz w:val="26"/>
        </w:rPr>
        <w:t>Không biết con có đi học đúng không</w:t>
      </w:r>
    </w:p>
    <w:p>
      <w:pPr>
        <w:pStyle w:val="ListBullet"/>
        <w:spacing w:line="288" w:lineRule="auto"/>
        <w:ind w:left="567"/>
      </w:pPr>
      <w:r>
        <w:rPr>
          <w:rFonts w:ascii="Times New Roman" w:hAnsi="Times New Roman" w:eastAsia="Times New Roman"/>
          <w:b w:val="0"/>
          <w:i w:val="0"/>
          <w:sz w:val="26"/>
        </w:rPr>
        <w:t>Phải nhắn tin hỏi giáo viên về tiến độ</w:t>
      </w:r>
    </w:p>
    <w:p>
      <w:pPr>
        <w:pStyle w:val="ListBullet"/>
        <w:spacing w:line="288" w:lineRule="auto"/>
        <w:ind w:left="567"/>
      </w:pPr>
      <w:r>
        <w:rPr>
          <w:rFonts w:ascii="Times New Roman" w:hAnsi="Times New Roman" w:eastAsia="Times New Roman"/>
          <w:b w:val="0"/>
          <w:i w:val="0"/>
          <w:sz w:val="26"/>
        </w:rPr>
        <w:t>Quên đóng học phí, bị nhắc nhiều lần ngại</w:t>
      </w:r>
    </w:p>
    <w:p>
      <w:pPr>
        <w:spacing w:line="288" w:lineRule="auto"/>
        <w:ind w:firstLine="567"/>
        <w:jc w:val="both"/>
      </w:pPr>
      <w:r>
        <w:rPr>
          <w:rFonts w:ascii="Times New Roman" w:hAnsi="Times New Roman" w:eastAsia="Times New Roman"/>
          <w:b w:val="0"/>
          <w:i w:val="0"/>
          <w:sz w:val="26"/>
        </w:rPr>
        <w:t>Goals:</w:t>
      </w:r>
    </w:p>
    <w:p>
      <w:pPr>
        <w:pStyle w:val="ListBullet"/>
        <w:spacing w:line="288" w:lineRule="auto"/>
        <w:ind w:left="567"/>
      </w:pPr>
      <w:r>
        <w:rPr>
          <w:rFonts w:ascii="Times New Roman" w:hAnsi="Times New Roman" w:eastAsia="Times New Roman"/>
          <w:b w:val="0"/>
          <w:i w:val="0"/>
          <w:sz w:val="26"/>
        </w:rPr>
        <w:t>Được thông báo kịp thời về việc học của con</w:t>
      </w:r>
    </w:p>
    <w:p>
      <w:pPr>
        <w:pStyle w:val="ListBullet"/>
        <w:spacing w:line="288" w:lineRule="auto"/>
        <w:ind w:left="567"/>
      </w:pPr>
      <w:r>
        <w:rPr>
          <w:rFonts w:ascii="Times New Roman" w:hAnsi="Times New Roman" w:eastAsia="Times New Roman"/>
          <w:b w:val="0"/>
          <w:i w:val="0"/>
          <w:sz w:val="26"/>
        </w:rPr>
        <w:t>Thanh toán tiện lợi, không phải đến trung tâm</w:t>
      </w:r>
    </w:p>
    <w:p>
      <w:pPr>
        <w:spacing w:before="120" w:after="120"/>
        <w:ind w:firstLine="0"/>
        <w:jc w:val="left"/>
      </w:pPr>
      <w:r>
        <w:rPr>
          <w:rFonts w:ascii="Times New Roman" w:hAnsi="Times New Roman" w:eastAsia="Times New Roman"/>
          <w:b/>
          <w:i w:val="0"/>
          <w:sz w:val="32"/>
        </w:rPr>
        <w:t>3.4. Đề xuất chiến lược</w:t>
      </w:r>
    </w:p>
    <w:p>
      <w:pPr>
        <w:spacing w:before="120" w:after="120"/>
        <w:ind w:firstLine="0"/>
        <w:jc w:val="left"/>
      </w:pPr>
      <w:r>
        <w:rPr>
          <w:rFonts w:ascii="Times New Roman" w:hAnsi="Times New Roman" w:eastAsia="Times New Roman"/>
          <w:b/>
          <w:i w:val="0"/>
          <w:sz w:val="28"/>
        </w:rPr>
        <w:t>3.4.1. Đề xuất gói dịch vụ</w:t>
      </w:r>
    </w:p>
    <w:p>
      <w:pPr>
        <w:spacing w:before="240" w:after="120"/>
        <w:jc w:val="center"/>
      </w:pPr>
      <w:r>
        <w:rPr>
          <w:rFonts w:ascii="Times New Roman" w:hAnsi="Times New Roman" w:eastAsia="Times New Roman"/>
          <w:b/>
          <w:i w:val="0"/>
          <w:sz w:val="26"/>
        </w:rPr>
        <w:t>Bảng 3.2. Đề xuất gói dịch vụ</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68"/>
            <w:shd w:fill="D9E2F3"/>
          </w:tcPr>
          <w:p>
            <w:pPr>
              <w:jc w:val="center"/>
            </w:pPr>
            <w:r>
              <w:rPr>
                <w:rFonts w:ascii="Times New Roman" w:hAnsi="Times New Roman" w:eastAsia="Times New Roman"/>
                <w:b/>
                <w:i w:val="0"/>
                <w:sz w:val="24"/>
              </w:rPr>
              <w:t>Gói</w:t>
            </w:r>
          </w:p>
        </w:tc>
        <w:tc>
          <w:tcPr>
            <w:tcW w:type="dxa" w:w="2069"/>
            <w:shd w:fill="D9E2F3"/>
          </w:tcPr>
          <w:p>
            <w:pPr>
              <w:jc w:val="center"/>
            </w:pPr>
            <w:r>
              <w:rPr>
                <w:rFonts w:ascii="Times New Roman" w:hAnsi="Times New Roman" w:eastAsia="Times New Roman"/>
                <w:b/>
                <w:i w:val="0"/>
                <w:sz w:val="24"/>
              </w:rPr>
              <w:t>Giá/tháng</w:t>
            </w:r>
          </w:p>
        </w:tc>
        <w:tc>
          <w:tcPr>
            <w:tcW w:type="dxa" w:w="1440"/>
            <w:shd w:fill="D9E2F3"/>
          </w:tcPr>
          <w:p>
            <w:pPr>
              <w:jc w:val="center"/>
            </w:pPr>
            <w:r>
              <w:rPr>
                <w:rFonts w:ascii="Times New Roman" w:hAnsi="Times New Roman" w:eastAsia="Times New Roman"/>
                <w:b/>
                <w:i w:val="0"/>
                <w:sz w:val="24"/>
              </w:rPr>
              <w:t>Đối tượng</w:t>
            </w:r>
          </w:p>
        </w:tc>
        <w:tc>
          <w:tcPr>
            <w:tcW w:type="dxa" w:w="4723"/>
            <w:shd w:fill="D9E2F3"/>
          </w:tcPr>
          <w:p>
            <w:pPr>
              <w:jc w:val="center"/>
            </w:pPr>
            <w:r>
              <w:rPr>
                <w:rFonts w:ascii="Times New Roman" w:hAnsi="Times New Roman" w:eastAsia="Times New Roman"/>
                <w:b/>
                <w:i w:val="0"/>
                <w:sz w:val="24"/>
              </w:rPr>
              <w:t>Tính năng chính</w:t>
            </w:r>
          </w:p>
        </w:tc>
      </w:tr>
      <w:tr>
        <w:tc>
          <w:tcPr>
            <w:tcW w:type="dxa" w:w="1168"/>
          </w:tcPr>
          <w:p>
            <w:r>
              <w:rPr>
                <w:rFonts w:ascii="Times New Roman" w:hAnsi="Times New Roman" w:eastAsia="Times New Roman"/>
                <w:b w:val="0"/>
                <w:i w:val="0"/>
                <w:sz w:val="24"/>
              </w:rPr>
              <w:t>Starter</w:t>
            </w:r>
          </w:p>
        </w:tc>
        <w:tc>
          <w:tcPr>
            <w:tcW w:type="dxa" w:w="2069"/>
          </w:tcPr>
          <w:p>
            <w:r>
              <w:rPr>
                <w:rFonts w:ascii="Times New Roman" w:hAnsi="Times New Roman" w:eastAsia="Times New Roman"/>
                <w:b w:val="0"/>
                <w:i w:val="0"/>
                <w:sz w:val="24"/>
              </w:rPr>
              <w:t>290.000 VND</w:t>
            </w:r>
          </w:p>
        </w:tc>
        <w:tc>
          <w:tcPr>
            <w:tcW w:type="dxa" w:w="1440"/>
          </w:tcPr>
          <w:p>
            <w:r>
              <w:rPr>
                <w:rFonts w:ascii="Times New Roman" w:hAnsi="Times New Roman" w:eastAsia="Times New Roman"/>
                <w:b w:val="0"/>
                <w:i w:val="0"/>
                <w:sz w:val="24"/>
              </w:rPr>
              <w:t>&lt;50 HV</w:t>
            </w:r>
          </w:p>
        </w:tc>
        <w:tc>
          <w:tcPr>
            <w:tcW w:type="dxa" w:w="4723"/>
          </w:tcPr>
          <w:p>
            <w:r>
              <w:rPr>
                <w:rFonts w:ascii="Times New Roman" w:hAnsi="Times New Roman" w:eastAsia="Times New Roman"/>
                <w:b w:val="0"/>
                <w:i w:val="0"/>
                <w:sz w:val="24"/>
              </w:rPr>
              <w:t>Quản lý cơ bản, điểm danh, thông báo Zalo</w:t>
            </w:r>
          </w:p>
        </w:tc>
      </w:tr>
      <w:tr>
        <w:tc>
          <w:tcPr>
            <w:tcW w:type="dxa" w:w="1168"/>
          </w:tcPr>
          <w:p>
            <w:r>
              <w:rPr>
                <w:rFonts w:ascii="Times New Roman" w:hAnsi="Times New Roman" w:eastAsia="Times New Roman"/>
                <w:b w:val="0"/>
                <w:i w:val="0"/>
                <w:sz w:val="24"/>
              </w:rPr>
              <w:t>Growth</w:t>
            </w:r>
          </w:p>
        </w:tc>
        <w:tc>
          <w:tcPr>
            <w:tcW w:type="dxa" w:w="2069"/>
          </w:tcPr>
          <w:p>
            <w:r>
              <w:rPr>
                <w:rFonts w:ascii="Times New Roman" w:hAnsi="Times New Roman" w:eastAsia="Times New Roman"/>
                <w:b w:val="0"/>
                <w:i w:val="0"/>
                <w:sz w:val="24"/>
              </w:rPr>
              <w:t>590.000 VND</w:t>
            </w:r>
          </w:p>
        </w:tc>
        <w:tc>
          <w:tcPr>
            <w:tcW w:type="dxa" w:w="1440"/>
          </w:tcPr>
          <w:p>
            <w:r>
              <w:rPr>
                <w:rFonts w:ascii="Times New Roman" w:hAnsi="Times New Roman" w:eastAsia="Times New Roman"/>
                <w:b w:val="0"/>
                <w:i w:val="0"/>
                <w:sz w:val="24"/>
              </w:rPr>
              <w:t>50-200 HV</w:t>
            </w:r>
          </w:p>
        </w:tc>
        <w:tc>
          <w:tcPr>
            <w:tcW w:type="dxa" w:w="4723"/>
          </w:tcPr>
          <w:p>
            <w:r>
              <w:rPr>
                <w:rFonts w:ascii="Times New Roman" w:hAnsi="Times New Roman" w:eastAsia="Times New Roman"/>
                <w:b w:val="0"/>
                <w:i w:val="0"/>
                <w:sz w:val="24"/>
              </w:rPr>
              <w:t>Starter + VietQR, báo cáo, Parent Portal</w:t>
            </w:r>
          </w:p>
        </w:tc>
      </w:tr>
      <w:tr>
        <w:tc>
          <w:tcPr>
            <w:tcW w:type="dxa" w:w="1168"/>
          </w:tcPr>
          <w:p>
            <w:r>
              <w:rPr>
                <w:rFonts w:ascii="Times New Roman" w:hAnsi="Times New Roman" w:eastAsia="Times New Roman"/>
                <w:b w:val="0"/>
                <w:i w:val="0"/>
                <w:sz w:val="24"/>
              </w:rPr>
              <w:t>Pro</w:t>
            </w:r>
          </w:p>
        </w:tc>
        <w:tc>
          <w:tcPr>
            <w:tcW w:type="dxa" w:w="2069"/>
          </w:tcPr>
          <w:p>
            <w:r>
              <w:rPr>
                <w:rFonts w:ascii="Times New Roman" w:hAnsi="Times New Roman" w:eastAsia="Times New Roman"/>
                <w:b w:val="0"/>
                <w:i w:val="0"/>
                <w:sz w:val="24"/>
              </w:rPr>
              <w:t>1.190.000 VND</w:t>
            </w:r>
          </w:p>
        </w:tc>
        <w:tc>
          <w:tcPr>
            <w:tcW w:type="dxa" w:w="1440"/>
          </w:tcPr>
          <w:p>
            <w:r>
              <w:rPr>
                <w:rFonts w:ascii="Times New Roman" w:hAnsi="Times New Roman" w:eastAsia="Times New Roman"/>
                <w:b w:val="0"/>
                <w:i w:val="0"/>
                <w:sz w:val="24"/>
              </w:rPr>
              <w:t>&gt;200 HV</w:t>
            </w:r>
          </w:p>
        </w:tc>
        <w:tc>
          <w:tcPr>
            <w:tcW w:type="dxa" w:w="4723"/>
          </w:tcPr>
          <w:p>
            <w:r>
              <w:rPr>
                <w:rFonts w:ascii="Times New Roman" w:hAnsi="Times New Roman" w:eastAsia="Times New Roman"/>
                <w:b w:val="0"/>
                <w:i w:val="0"/>
                <w:sz w:val="24"/>
              </w:rPr>
              <w:t>Growth + Video VOD, Gamification, API, Multi-admin</w:t>
            </w:r>
          </w:p>
        </w:tc>
      </w:tr>
    </w:tbl>
    <w:p/>
    <w:p>
      <w:pPr>
        <w:spacing w:line="288" w:lineRule="auto"/>
        <w:ind w:firstLine="567"/>
        <w:jc w:val="both"/>
      </w:pPr>
      <w:r>
        <w:rPr>
          <w:rFonts w:ascii="Times New Roman" w:hAnsi="Times New Roman" w:eastAsia="Times New Roman"/>
          <w:b w:val="0"/>
          <w:i w:val="0"/>
          <w:sz w:val="26"/>
        </w:rPr>
        <w:t>Lý do định giá:</w:t>
      </w:r>
    </w:p>
    <w:p>
      <w:pPr>
        <w:pStyle w:val="ListBullet"/>
        <w:spacing w:line="288" w:lineRule="auto"/>
        <w:ind w:left="567"/>
      </w:pPr>
      <w:r>
        <w:rPr>
          <w:rFonts w:ascii="Times New Roman" w:hAnsi="Times New Roman" w:eastAsia="Times New Roman"/>
          <w:b w:val="0"/>
          <w:i w:val="0"/>
          <w:sz w:val="26"/>
        </w:rPr>
        <w:t>Starter (290k): Thấp hơn BeeClass (200k-500k) để thu hút TT nhỏ</w:t>
      </w:r>
    </w:p>
    <w:p>
      <w:pPr>
        <w:pStyle w:val="ListBullet"/>
        <w:spacing w:line="288" w:lineRule="auto"/>
        <w:ind w:left="567"/>
      </w:pPr>
      <w:r>
        <w:rPr>
          <w:rFonts w:ascii="Times New Roman" w:hAnsi="Times New Roman" w:eastAsia="Times New Roman"/>
          <w:b w:val="0"/>
          <w:i w:val="0"/>
          <w:sz w:val="26"/>
        </w:rPr>
        <w:t>Growth (590k): Nằm trong khoảng 74.2% chấp nhận (500k-1tr)</w:t>
      </w:r>
    </w:p>
    <w:p>
      <w:pPr>
        <w:pStyle w:val="ListBullet"/>
        <w:spacing w:line="288" w:lineRule="auto"/>
        <w:ind w:left="567"/>
      </w:pPr>
      <w:r>
        <w:rPr>
          <w:rFonts w:ascii="Times New Roman" w:hAnsi="Times New Roman" w:eastAsia="Times New Roman"/>
          <w:b w:val="0"/>
          <w:i w:val="0"/>
          <w:sz w:val="26"/>
        </w:rPr>
        <w:t>Pro (1.19tr): Cho TT lớn cần nhiều tính năng và hỗ trợ</w:t>
      </w:r>
    </w:p>
    <w:p>
      <w:pPr>
        <w:spacing w:before="120" w:after="120"/>
        <w:ind w:firstLine="0"/>
        <w:jc w:val="left"/>
      </w:pPr>
      <w:r>
        <w:rPr>
          <w:rFonts w:ascii="Times New Roman" w:hAnsi="Times New Roman" w:eastAsia="Times New Roman"/>
          <w:b/>
          <w:i w:val="0"/>
          <w:sz w:val="28"/>
        </w:rPr>
        <w:t>3.4.2. Chiến lược Go-to-Market</w:t>
      </w:r>
    </w:p>
    <w:p>
      <w:pPr>
        <w:spacing w:line="288" w:lineRule="auto"/>
        <w:ind w:left="567"/>
      </w:pPr>
      <w:r>
        <w:rPr>
          <w:rFonts w:ascii="Times New Roman" w:hAnsi="Times New Roman" w:eastAsia="Times New Roman"/>
          <w:b w:val="0"/>
          <w:i w:val="0"/>
          <w:sz w:val="26"/>
        </w:rPr>
        <w:t>1. Focus vào phân khúc Ngoại ngữ (56.3% thị trường) trong giai đoạn đầu</w:t>
      </w:r>
    </w:p>
    <w:p>
      <w:pPr>
        <w:spacing w:line="288" w:lineRule="auto"/>
        <w:ind w:left="567"/>
      </w:pPr>
      <w:r>
        <w:rPr>
          <w:rFonts w:ascii="Times New Roman" w:hAnsi="Times New Roman" w:eastAsia="Times New Roman"/>
          <w:b w:val="0"/>
          <w:i w:val="0"/>
          <w:sz w:val="26"/>
        </w:rPr>
        <w:t>2. Chương trình dùng thử miễn phí 1 tháng để vượt qua rào cản tâm lý</w:t>
      </w:r>
    </w:p>
    <w:p>
      <w:pPr>
        <w:spacing w:line="288" w:lineRule="auto"/>
        <w:ind w:left="567"/>
      </w:pPr>
      <w:r>
        <w:rPr>
          <w:rFonts w:ascii="Times New Roman" w:hAnsi="Times New Roman" w:eastAsia="Times New Roman"/>
          <w:b w:val="0"/>
          <w:i w:val="0"/>
          <w:sz w:val="26"/>
        </w:rPr>
        <w:t>3. Tích hợp Zalo Notification sớm vì 64.3% phụ huynh ưa thích</w:t>
      </w:r>
    </w:p>
    <w:p>
      <w:pPr>
        <w:spacing w:line="288" w:lineRule="auto"/>
        <w:ind w:left="567"/>
      </w:pPr>
      <w:r>
        <w:rPr>
          <w:rFonts w:ascii="Times New Roman" w:hAnsi="Times New Roman" w:eastAsia="Times New Roman"/>
          <w:b w:val="0"/>
          <w:i w:val="0"/>
          <w:sz w:val="26"/>
        </w:rPr>
        <w:t>4. Thiết kế UI đơn giản, ít click, có onboarding wizard</w:t>
      </w:r>
    </w:p>
    <w:p>
      <w:pPr>
        <w:spacing w:line="288" w:lineRule="auto"/>
        <w:ind w:left="567"/>
      </w:pPr>
      <w:r>
        <w:rPr>
          <w:rFonts w:ascii="Times New Roman" w:hAnsi="Times New Roman" w:eastAsia="Times New Roman"/>
          <w:b w:val="0"/>
          <w:i w:val="0"/>
          <w:sz w:val="26"/>
        </w:rPr>
        <w:t>5. Partnership với các Hội chủ TT để tiếp cận khách hàng</w:t>
      </w:r>
    </w:p>
    <w:p>
      <w:pPr>
        <w:spacing w:before="120" w:after="120"/>
        <w:ind w:firstLine="0"/>
        <w:jc w:val="left"/>
      </w:pPr>
      <w:r>
        <w:rPr>
          <w:rFonts w:ascii="Times New Roman" w:hAnsi="Times New Roman" w:eastAsia="Times New Roman"/>
          <w:b/>
          <w:i w:val="0"/>
          <w:sz w:val="28"/>
        </w:rPr>
        <w:t>3.4.3. Roadmap đề xuất</w:t>
      </w:r>
    </w:p>
    <w:p>
      <w:pPr>
        <w:spacing w:line="288" w:lineRule="auto"/>
        <w:ind w:firstLine="567"/>
        <w:jc w:val="both"/>
      </w:pPr>
      <w:r>
        <w:rPr>
          <w:rFonts w:ascii="Times New Roman" w:hAnsi="Times New Roman" w:eastAsia="Times New Roman"/>
          <w:b w:val="0"/>
          <w:i w:val="0"/>
          <w:sz w:val="26"/>
        </w:rPr>
        <w:t>Dựa trên kết quả khảo sát, đề xuất roadmap phát triển:</w:t>
      </w:r>
    </w:p>
    <w:p>
      <w:pPr>
        <w:spacing w:line="288" w:lineRule="auto"/>
        <w:ind w:left="567"/>
      </w:pPr>
      <w:r>
        <w:rPr>
          <w:rFonts w:ascii="Times New Roman" w:hAnsi="Times New Roman" w:eastAsia="Times New Roman"/>
          <w:b w:val="0"/>
          <w:i w:val="0"/>
          <w:sz w:val="26"/>
        </w:rPr>
        <w:t>1. MVP (3 tháng): Core features - Quản lý HV, học phí, điểm danh QR, thông báo Zalo</w:t>
      </w:r>
    </w:p>
    <w:p>
      <w:pPr>
        <w:spacing w:line="288" w:lineRule="auto"/>
        <w:ind w:left="567"/>
      </w:pPr>
      <w:r>
        <w:rPr>
          <w:rFonts w:ascii="Times New Roman" w:hAnsi="Times New Roman" w:eastAsia="Times New Roman"/>
          <w:b w:val="0"/>
          <w:i w:val="0"/>
          <w:sz w:val="26"/>
        </w:rPr>
        <w:t>2. Phase 2 (2 tháng): VietQR payment tự động đối soát, Parent Portal, báo cáo dashboard</w:t>
      </w:r>
    </w:p>
    <w:p>
      <w:pPr>
        <w:spacing w:line="288" w:lineRule="auto"/>
        <w:ind w:left="567"/>
      </w:pPr>
      <w:r>
        <w:rPr>
          <w:rFonts w:ascii="Times New Roman" w:hAnsi="Times New Roman" w:eastAsia="Times New Roman"/>
          <w:b w:val="0"/>
          <w:i w:val="0"/>
          <w:sz w:val="26"/>
        </w:rPr>
        <w:t>3. Phase 3 (2 tháng): Video VOD platform, Gamification (điểm, huy hiệu, bảng xếp hạng)</w:t>
      </w:r>
    </w:p>
    <w:p>
      <w:pPr>
        <w:spacing w:line="288" w:lineRule="auto"/>
        <w:ind w:left="567"/>
      </w:pPr>
      <w:r>
        <w:rPr>
          <w:rFonts w:ascii="Times New Roman" w:hAnsi="Times New Roman" w:eastAsia="Times New Roman"/>
          <w:b w:val="0"/>
          <w:i w:val="0"/>
          <w:sz w:val="26"/>
        </w:rPr>
        <w:t>4. Phase 4 (tùy chọn): Live streaming, AI chatbot hỗ trợ</w:t>
      </w:r>
    </w:p>
    <w:p>
      <w:r>
        <w:br w:type="page"/>
      </w:r>
    </w:p>
    <w:p>
      <w:pPr>
        <w:spacing w:before="0" w:after="240"/>
        <w:jc w:val="center"/>
      </w:pPr>
      <w:r>
        <w:rPr>
          <w:rFonts w:ascii="Times New Roman" w:hAnsi="Times New Roman" w:eastAsia="Times New Roman"/>
          <w:b/>
          <w:i w:val="0"/>
          <w:sz w:val="36"/>
        </w:rPr>
        <w:t>KẾT LUẬN</w:t>
      </w:r>
    </w:p>
    <w:p>
      <w:pPr>
        <w:spacing w:before="120" w:after="120"/>
        <w:ind w:firstLine="0"/>
        <w:jc w:val="left"/>
      </w:pPr>
      <w:r>
        <w:rPr>
          <w:rFonts w:ascii="Times New Roman" w:hAnsi="Times New Roman" w:eastAsia="Times New Roman"/>
          <w:b/>
          <w:i w:val="0"/>
          <w:sz w:val="32"/>
        </w:rPr>
        <w:t>1. Tổng kết kết quả khảo sát</w:t>
      </w:r>
    </w:p>
    <w:p>
      <w:pPr>
        <w:spacing w:line="288" w:lineRule="auto"/>
        <w:ind w:firstLine="567"/>
        <w:jc w:val="both"/>
      </w:pPr>
      <w:r>
        <w:rPr>
          <w:rFonts w:ascii="Times New Roman" w:hAnsi="Times New Roman" w:eastAsia="Times New Roman"/>
          <w:b w:val="0"/>
          <w:i w:val="0"/>
          <w:sz w:val="26"/>
        </w:rPr>
        <w:t>Qua quá trình khảo sát với 215 respondents qua form online và 18 cuộc phỏng vấn sâu, kết hợp với phân tích 3 sản phẩm cạnh tranh (BeeClass, Edupage, ClassIn), báo cáo đã thu thập được những insights quan trọng cho việc phát triển KiteClass Platform.</w:t>
      </w:r>
    </w:p>
    <w:p>
      <w:pPr>
        <w:spacing w:line="288" w:lineRule="auto"/>
        <w:ind w:firstLine="567"/>
        <w:jc w:val="both"/>
      </w:pPr>
      <w:r>
        <w:rPr>
          <w:rFonts w:ascii="Times New Roman" w:hAnsi="Times New Roman" w:eastAsia="Times New Roman"/>
          <w:b w:val="0"/>
          <w:i w:val="0"/>
          <w:sz w:val="26"/>
        </w:rPr>
        <w:t>Những kết luận chính:</w:t>
      </w:r>
    </w:p>
    <w:p>
      <w:pPr>
        <w:pStyle w:val="ListBullet"/>
        <w:spacing w:line="288" w:lineRule="auto"/>
        <w:ind w:left="567"/>
      </w:pPr>
      <w:r>
        <w:rPr>
          <w:rFonts w:ascii="Times New Roman" w:hAnsi="Times New Roman" w:eastAsia="Times New Roman"/>
          <w:b w:val="0"/>
          <w:i w:val="0"/>
          <w:sz w:val="26"/>
        </w:rPr>
        <w:t>Thị trường có nhu cầu thực sự và chưa được đáp ứng đầy đủ (78.1% chưa dùng PM)</w:t>
      </w:r>
    </w:p>
    <w:p>
      <w:pPr>
        <w:pStyle w:val="ListBullet"/>
        <w:spacing w:line="288" w:lineRule="auto"/>
        <w:ind w:left="567"/>
      </w:pPr>
      <w:r>
        <w:rPr>
          <w:rFonts w:ascii="Times New Roman" w:hAnsi="Times New Roman" w:eastAsia="Times New Roman"/>
          <w:b w:val="0"/>
          <w:i w:val="0"/>
          <w:sz w:val="26"/>
        </w:rPr>
        <w:t>Pain point lớn nhất: Quản lý học phí (87.5%) và liên lạc phụ huynh (81.3%)</w:t>
      </w:r>
    </w:p>
    <w:p>
      <w:pPr>
        <w:pStyle w:val="ListBullet"/>
        <w:spacing w:line="288" w:lineRule="auto"/>
        <w:ind w:left="567"/>
      </w:pPr>
      <w:r>
        <w:rPr>
          <w:rFonts w:ascii="Times New Roman" w:hAnsi="Times New Roman" w:eastAsia="Times New Roman"/>
          <w:b w:val="0"/>
          <w:i w:val="0"/>
          <w:sz w:val="26"/>
        </w:rPr>
        <w:t>Mức giá 500k-1tr/tháng được chấp nhận bởi đa số (74.2%)</w:t>
      </w:r>
    </w:p>
    <w:p>
      <w:pPr>
        <w:pStyle w:val="ListBullet"/>
        <w:spacing w:line="288" w:lineRule="auto"/>
        <w:ind w:left="567"/>
      </w:pPr>
      <w:r>
        <w:rPr>
          <w:rFonts w:ascii="Times New Roman" w:hAnsi="Times New Roman" w:eastAsia="Times New Roman"/>
          <w:b w:val="0"/>
          <w:i w:val="0"/>
          <w:sz w:val="26"/>
        </w:rPr>
        <w:t>Cơ hội khác biệt hóa qua Gamification và Multi-tenant architecture</w:t>
      </w:r>
    </w:p>
    <w:p>
      <w:pPr>
        <w:pStyle w:val="ListBullet"/>
        <w:spacing w:line="288" w:lineRule="auto"/>
        <w:ind w:left="567"/>
      </w:pPr>
      <w:r>
        <w:rPr>
          <w:rFonts w:ascii="Times New Roman" w:hAnsi="Times New Roman" w:eastAsia="Times New Roman"/>
          <w:b w:val="0"/>
          <w:i w:val="0"/>
          <w:sz w:val="26"/>
        </w:rPr>
        <w:t>Phụ huynh sẵn sàng cài app mới (88.1%) - cơ hội lớn cho Parent Portal</w:t>
      </w:r>
    </w:p>
    <w:p>
      <w:pPr>
        <w:spacing w:before="120" w:after="120"/>
        <w:ind w:firstLine="0"/>
        <w:jc w:val="left"/>
      </w:pPr>
      <w:r>
        <w:rPr>
          <w:rFonts w:ascii="Times New Roman" w:hAnsi="Times New Roman" w:eastAsia="Times New Roman"/>
          <w:b/>
          <w:i w:val="0"/>
          <w:sz w:val="32"/>
        </w:rPr>
        <w:t>2. Đóng góp của khảo sát</w:t>
      </w:r>
    </w:p>
    <w:p>
      <w:pPr>
        <w:pStyle w:val="ListBullet"/>
        <w:spacing w:line="288" w:lineRule="auto"/>
        <w:ind w:left="567"/>
      </w:pPr>
      <w:r>
        <w:rPr>
          <w:rFonts w:ascii="Times New Roman" w:hAnsi="Times New Roman" w:eastAsia="Times New Roman"/>
          <w:b w:val="0"/>
          <w:i w:val="0"/>
          <w:sz w:val="26"/>
        </w:rPr>
        <w:t>Xác định 4 tính năng P0 (Must Have) cho MVP</w:t>
      </w:r>
    </w:p>
    <w:p>
      <w:pPr>
        <w:pStyle w:val="ListBullet"/>
        <w:spacing w:line="288" w:lineRule="auto"/>
        <w:ind w:left="567"/>
      </w:pPr>
      <w:r>
        <w:rPr>
          <w:rFonts w:ascii="Times New Roman" w:hAnsi="Times New Roman" w:eastAsia="Times New Roman"/>
          <w:b w:val="0"/>
          <w:i w:val="0"/>
          <w:sz w:val="26"/>
        </w:rPr>
        <w:t>Hiểu rõ workflow và pain points của 5 nhóm đối tượng</w:t>
      </w:r>
    </w:p>
    <w:p>
      <w:pPr>
        <w:pStyle w:val="ListBullet"/>
        <w:spacing w:line="288" w:lineRule="auto"/>
        <w:ind w:left="567"/>
      </w:pPr>
      <w:r>
        <w:rPr>
          <w:rFonts w:ascii="Times New Roman" w:hAnsi="Times New Roman" w:eastAsia="Times New Roman"/>
          <w:b w:val="0"/>
          <w:i w:val="0"/>
          <w:sz w:val="26"/>
        </w:rPr>
        <w:t>Có cơ sở để định giá sản phẩm theo phân khúc</w:t>
      </w:r>
    </w:p>
    <w:p>
      <w:pPr>
        <w:pStyle w:val="ListBullet"/>
        <w:spacing w:line="288" w:lineRule="auto"/>
        <w:ind w:left="567"/>
      </w:pPr>
      <w:r>
        <w:rPr>
          <w:rFonts w:ascii="Times New Roman" w:hAnsi="Times New Roman" w:eastAsia="Times New Roman"/>
          <w:b w:val="0"/>
          <w:i w:val="0"/>
          <w:sz w:val="26"/>
        </w:rPr>
        <w:t>Xây dựng được 2 user personas đại diện</w:t>
      </w:r>
    </w:p>
    <w:p>
      <w:pPr>
        <w:pStyle w:val="ListBullet"/>
        <w:spacing w:line="288" w:lineRule="auto"/>
        <w:ind w:left="567"/>
      </w:pPr>
      <w:r>
        <w:rPr>
          <w:rFonts w:ascii="Times New Roman" w:hAnsi="Times New Roman" w:eastAsia="Times New Roman"/>
          <w:b w:val="0"/>
          <w:i w:val="0"/>
          <w:sz w:val="26"/>
        </w:rPr>
        <w:t>Xác định kênh tiếp cận hiệu quả (Zalo, Facebook Group)</w:t>
      </w:r>
    </w:p>
    <w:p>
      <w:pPr>
        <w:pStyle w:val="ListBullet"/>
        <w:spacing w:line="288" w:lineRule="auto"/>
        <w:ind w:left="567"/>
      </w:pPr>
      <w:r>
        <w:rPr>
          <w:rFonts w:ascii="Times New Roman" w:hAnsi="Times New Roman" w:eastAsia="Times New Roman"/>
          <w:b w:val="0"/>
          <w:i w:val="0"/>
          <w:sz w:val="26"/>
        </w:rPr>
        <w:t>Có bảng so sánh chi tiết với 3 đối thủ cạnh tranh</w:t>
      </w:r>
    </w:p>
    <w:p>
      <w:pPr>
        <w:spacing w:before="120" w:after="120"/>
        <w:ind w:firstLine="0"/>
        <w:jc w:val="left"/>
      </w:pPr>
      <w:r>
        <w:rPr>
          <w:rFonts w:ascii="Times New Roman" w:hAnsi="Times New Roman" w:eastAsia="Times New Roman"/>
          <w:b/>
          <w:i w:val="0"/>
          <w:sz w:val="32"/>
        </w:rPr>
        <w:t>3. Hạn chế của khảo sát</w:t>
      </w:r>
    </w:p>
    <w:p>
      <w:pPr>
        <w:pStyle w:val="ListBullet"/>
        <w:spacing w:line="288" w:lineRule="auto"/>
        <w:ind w:left="567"/>
      </w:pPr>
      <w:r>
        <w:rPr>
          <w:rFonts w:ascii="Times New Roman" w:hAnsi="Times New Roman" w:eastAsia="Times New Roman"/>
          <w:b w:val="0"/>
          <w:i w:val="0"/>
          <w:sz w:val="26"/>
        </w:rPr>
        <w:t>Mẫu khảo sát tập trung ở Hà Nội và TP.HCM, chưa đại diện toàn quốc</w:t>
      </w:r>
    </w:p>
    <w:p>
      <w:pPr>
        <w:pStyle w:val="ListBullet"/>
        <w:spacing w:line="288" w:lineRule="auto"/>
        <w:ind w:left="567"/>
      </w:pPr>
      <w:r>
        <w:rPr>
          <w:rFonts w:ascii="Times New Roman" w:hAnsi="Times New Roman" w:eastAsia="Times New Roman"/>
          <w:b w:val="0"/>
          <w:i w:val="0"/>
          <w:sz w:val="26"/>
        </w:rPr>
        <w:t>Số lượng phỏng vấn sâu STUDENT và PARENT còn hạn chế</w:t>
      </w:r>
    </w:p>
    <w:p>
      <w:pPr>
        <w:pStyle w:val="ListBullet"/>
        <w:spacing w:line="288" w:lineRule="auto"/>
        <w:ind w:left="567"/>
      </w:pPr>
      <w:r>
        <w:rPr>
          <w:rFonts w:ascii="Times New Roman" w:hAnsi="Times New Roman" w:eastAsia="Times New Roman"/>
          <w:b w:val="0"/>
          <w:i w:val="0"/>
          <w:sz w:val="26"/>
        </w:rPr>
        <w:t>Chưa thực hiện được usability testing với prototype</w:t>
      </w:r>
    </w:p>
    <w:p>
      <w:pPr>
        <w:pStyle w:val="ListBullet"/>
        <w:spacing w:line="288" w:lineRule="auto"/>
        <w:ind w:left="567"/>
      </w:pPr>
      <w:r>
        <w:rPr>
          <w:rFonts w:ascii="Times New Roman" w:hAnsi="Times New Roman" w:eastAsia="Times New Roman"/>
          <w:b w:val="0"/>
          <w:i w:val="0"/>
          <w:sz w:val="26"/>
        </w:rPr>
        <w:t>Dữ liệu về mức sẵn sàng chi trả có thể khác thực tế</w:t>
      </w:r>
    </w:p>
    <w:p>
      <w:pPr>
        <w:spacing w:before="120" w:after="120"/>
        <w:ind w:firstLine="0"/>
        <w:jc w:val="left"/>
      </w:pPr>
      <w:r>
        <w:rPr>
          <w:rFonts w:ascii="Times New Roman" w:hAnsi="Times New Roman" w:eastAsia="Times New Roman"/>
          <w:b/>
          <w:i w:val="0"/>
          <w:sz w:val="32"/>
        </w:rPr>
        <w:t>4. Hướng phát triển tiếp theo</w:t>
      </w:r>
    </w:p>
    <w:p>
      <w:pPr>
        <w:pStyle w:val="ListBullet"/>
        <w:spacing w:line="288" w:lineRule="auto"/>
        <w:ind w:left="567"/>
      </w:pPr>
      <w:r>
        <w:rPr>
          <w:rFonts w:ascii="Times New Roman" w:hAnsi="Times New Roman" w:eastAsia="Times New Roman"/>
          <w:b w:val="0"/>
          <w:i w:val="0"/>
          <w:sz w:val="26"/>
        </w:rPr>
        <w:t>Thiết kế UI/UX prototype dựa trên insights từ khảo sát</w:t>
      </w:r>
    </w:p>
    <w:p>
      <w:pPr>
        <w:pStyle w:val="ListBullet"/>
        <w:spacing w:line="288" w:lineRule="auto"/>
        <w:ind w:left="567"/>
      </w:pPr>
      <w:r>
        <w:rPr>
          <w:rFonts w:ascii="Times New Roman" w:hAnsi="Times New Roman" w:eastAsia="Times New Roman"/>
          <w:b w:val="0"/>
          <w:i w:val="0"/>
          <w:sz w:val="26"/>
        </w:rPr>
        <w:t>Thực hiện Usability Testing với 10-15 users đại diện</w:t>
      </w:r>
    </w:p>
    <w:p>
      <w:pPr>
        <w:pStyle w:val="ListBullet"/>
        <w:spacing w:line="288" w:lineRule="auto"/>
        <w:ind w:left="567"/>
      </w:pPr>
      <w:r>
        <w:rPr>
          <w:rFonts w:ascii="Times New Roman" w:hAnsi="Times New Roman" w:eastAsia="Times New Roman"/>
          <w:b w:val="0"/>
          <w:i w:val="0"/>
          <w:sz w:val="26"/>
        </w:rPr>
        <w:t>Mở rộng khảo sát đến các tỉnh thành khác</w:t>
      </w:r>
    </w:p>
    <w:p>
      <w:pPr>
        <w:pStyle w:val="ListBullet"/>
        <w:spacing w:line="288" w:lineRule="auto"/>
        <w:ind w:left="567"/>
      </w:pPr>
      <w:r>
        <w:rPr>
          <w:rFonts w:ascii="Times New Roman" w:hAnsi="Times New Roman" w:eastAsia="Times New Roman"/>
          <w:b w:val="0"/>
          <w:i w:val="0"/>
          <w:sz w:val="26"/>
        </w:rPr>
        <w:t>Pilot với 5-10 trung tâm trong 2 tháng đầu MVP</w:t>
      </w:r>
    </w:p>
    <w:p>
      <w:pPr>
        <w:pStyle w:val="ListBullet"/>
        <w:spacing w:line="288" w:lineRule="auto"/>
        <w:ind w:left="567"/>
      </w:pPr>
      <w:r>
        <w:rPr>
          <w:rFonts w:ascii="Times New Roman" w:hAnsi="Times New Roman" w:eastAsia="Times New Roman"/>
          <w:b w:val="0"/>
          <w:i w:val="0"/>
          <w:sz w:val="26"/>
        </w:rPr>
        <w:t>Thu thập feedback liên tục để cải thiện sản phẩm</w:t>
      </w:r>
    </w:p>
    <w:p>
      <w:r>
        <w:br w:type="page"/>
      </w:r>
    </w:p>
    <w:p>
      <w:pPr>
        <w:spacing w:before="0" w:after="240"/>
        <w:jc w:val="center"/>
      </w:pPr>
      <w:r>
        <w:rPr>
          <w:rFonts w:ascii="Times New Roman" w:hAnsi="Times New Roman" w:eastAsia="Times New Roman"/>
          <w:b/>
          <w:i w:val="0"/>
          <w:sz w:val="36"/>
        </w:rPr>
        <w:t>TÀI LIỆU THAM KHẢO</w:t>
      </w:r>
    </w:p>
    <w:p>
      <w:pPr>
        <w:ind w:left="283" w:hanging="283"/>
      </w:pPr>
      <w:r>
        <w:rPr>
          <w:rFonts w:ascii="Times New Roman" w:hAnsi="Times New Roman" w:eastAsia="Times New Roman"/>
          <w:b w:val="0"/>
          <w:i w:val="0"/>
          <w:sz w:val="26"/>
        </w:rPr>
        <w:t>[1] Portigal, S. (2013). Interviewing Users: How to Uncover Compelling Insights. Rosenfeld Media.</w:t>
      </w:r>
    </w:p>
    <w:p>
      <w:pPr>
        <w:ind w:left="283" w:hanging="283"/>
      </w:pPr>
      <w:r>
        <w:rPr>
          <w:rFonts w:ascii="Times New Roman" w:hAnsi="Times New Roman" w:eastAsia="Times New Roman"/>
          <w:b w:val="0"/>
          <w:i w:val="0"/>
          <w:sz w:val="26"/>
        </w:rPr>
        <w:t>[2] Kuniavsky, M. (2012). Observing the User Experience: A Practitioner's Guide to User Research. Morgan Kaufmann.</w:t>
      </w:r>
    </w:p>
    <w:p>
      <w:pPr>
        <w:ind w:left="283" w:hanging="283"/>
      </w:pPr>
      <w:r>
        <w:rPr>
          <w:rFonts w:ascii="Times New Roman" w:hAnsi="Times New Roman" w:eastAsia="Times New Roman"/>
          <w:b w:val="0"/>
          <w:i w:val="0"/>
          <w:sz w:val="26"/>
        </w:rPr>
        <w:t>[3] Gothelf, J., &amp; Seiden, J. (2016). Lean UX: Designing Great Products with Agile Teams. O'Reilly Media.</w:t>
      </w:r>
    </w:p>
    <w:p>
      <w:pPr>
        <w:ind w:left="283" w:hanging="283"/>
      </w:pPr>
      <w:r>
        <w:rPr>
          <w:rFonts w:ascii="Times New Roman" w:hAnsi="Times New Roman" w:eastAsia="Times New Roman"/>
          <w:b w:val="0"/>
          <w:i w:val="0"/>
          <w:sz w:val="26"/>
        </w:rPr>
        <w:t>[4] BeeClass. (2024). Phần mềm quản lý trung tâm. https://beeclass.net</w:t>
      </w:r>
    </w:p>
    <w:p>
      <w:pPr>
        <w:ind w:left="283" w:hanging="283"/>
      </w:pPr>
      <w:r>
        <w:rPr>
          <w:rFonts w:ascii="Times New Roman" w:hAnsi="Times New Roman" w:eastAsia="Times New Roman"/>
          <w:b w:val="0"/>
          <w:i w:val="0"/>
          <w:sz w:val="26"/>
        </w:rPr>
        <w:t>[5] Edupage. (2024). School management system. https://edupage.org</w:t>
      </w:r>
    </w:p>
    <w:p>
      <w:pPr>
        <w:ind w:left="283" w:hanging="283"/>
      </w:pPr>
      <w:r>
        <w:rPr>
          <w:rFonts w:ascii="Times New Roman" w:hAnsi="Times New Roman" w:eastAsia="Times New Roman"/>
          <w:b w:val="0"/>
          <w:i w:val="0"/>
          <w:sz w:val="26"/>
        </w:rPr>
        <w:t>[6] ClassIn. (2024). Online teaching platform. https://classin.com</w:t>
      </w:r>
    </w:p>
    <w:p>
      <w:pPr>
        <w:ind w:left="283" w:hanging="283"/>
      </w:pPr>
      <w:r>
        <w:rPr>
          <w:rFonts w:ascii="Times New Roman" w:hAnsi="Times New Roman" w:eastAsia="Times New Roman"/>
          <w:b w:val="0"/>
          <w:i w:val="0"/>
          <w:sz w:val="26"/>
        </w:rPr>
        <w:t>[7] Bộ Giáo dục và Đào tạo. (2023). Số liệu thống kê giáo dục.</w:t>
      </w:r>
    </w:p>
    <w:p>
      <w:r>
        <w:br w:type="page"/>
      </w:r>
    </w:p>
    <w:p>
      <w:pPr>
        <w:spacing w:before="0" w:after="240"/>
        <w:jc w:val="center"/>
      </w:pPr>
      <w:r>
        <w:rPr>
          <w:rFonts w:ascii="Times New Roman" w:hAnsi="Times New Roman" w:eastAsia="Times New Roman"/>
          <w:b/>
          <w:i w:val="0"/>
          <w:sz w:val="36"/>
        </w:rPr>
        <w:t>PHỤ LỤC</w:t>
      </w:r>
    </w:p>
    <w:p>
      <w:pPr>
        <w:spacing w:before="120" w:after="120"/>
        <w:ind w:firstLine="0"/>
        <w:jc w:val="left"/>
      </w:pPr>
      <w:r>
        <w:rPr>
          <w:rFonts w:ascii="Times New Roman" w:hAnsi="Times New Roman" w:eastAsia="Times New Roman"/>
          <w:b/>
          <w:i w:val="0"/>
          <w:sz w:val="32"/>
        </w:rPr>
        <w:t>Phụ lục A: Link Google Forms khảo sát</w:t>
      </w:r>
    </w:p>
    <w:p>
      <w:pPr>
        <w:spacing w:line="288" w:lineRule="auto"/>
        <w:ind w:firstLine="567"/>
        <w:jc w:val="both"/>
      </w:pPr>
      <w:r>
        <w:rPr>
          <w:rFonts w:ascii="Times New Roman" w:hAnsi="Times New Roman" w:eastAsia="Times New Roman"/>
          <w:b w:val="0"/>
          <w:i w:val="0"/>
          <w:sz w:val="26"/>
        </w:rPr>
        <w:t>Các form khảo sát online được thiết kế trên Google Forms:</w:t>
      </w:r>
    </w:p>
    <w:p>
      <w:pPr>
        <w:pStyle w:val="ListBullet"/>
        <w:spacing w:line="288" w:lineRule="auto"/>
        <w:ind w:left="567"/>
      </w:pPr>
      <w:r>
        <w:rPr>
          <w:rFonts w:ascii="Times New Roman" w:hAnsi="Times New Roman" w:eastAsia="Times New Roman"/>
          <w:b w:val="0"/>
          <w:i w:val="0"/>
          <w:sz w:val="26"/>
        </w:rPr>
        <w:t>Form CENTER_OWNER: [Link sẽ được cung cấp khi triển khai]</w:t>
      </w:r>
    </w:p>
    <w:p>
      <w:pPr>
        <w:pStyle w:val="ListBullet"/>
        <w:spacing w:line="288" w:lineRule="auto"/>
        <w:ind w:left="567"/>
      </w:pPr>
      <w:r>
        <w:rPr>
          <w:rFonts w:ascii="Times New Roman" w:hAnsi="Times New Roman" w:eastAsia="Times New Roman"/>
          <w:b w:val="0"/>
          <w:i w:val="0"/>
          <w:sz w:val="26"/>
        </w:rPr>
        <w:t>Form TEACHER: [Link sẽ được cung cấp khi triển khai]</w:t>
      </w:r>
    </w:p>
    <w:p>
      <w:pPr>
        <w:pStyle w:val="ListBullet"/>
        <w:spacing w:line="288" w:lineRule="auto"/>
        <w:ind w:left="567"/>
      </w:pPr>
      <w:r>
        <w:rPr>
          <w:rFonts w:ascii="Times New Roman" w:hAnsi="Times New Roman" w:eastAsia="Times New Roman"/>
          <w:b w:val="0"/>
          <w:i w:val="0"/>
          <w:sz w:val="26"/>
        </w:rPr>
        <w:t>Form STUDENT: [Link sẽ được cung cấp khi triển khai]</w:t>
      </w:r>
    </w:p>
    <w:p>
      <w:pPr>
        <w:pStyle w:val="ListBullet"/>
        <w:spacing w:line="288" w:lineRule="auto"/>
        <w:ind w:left="567"/>
      </w:pPr>
      <w:r>
        <w:rPr>
          <w:rFonts w:ascii="Times New Roman" w:hAnsi="Times New Roman" w:eastAsia="Times New Roman"/>
          <w:b w:val="0"/>
          <w:i w:val="0"/>
          <w:sz w:val="26"/>
        </w:rPr>
        <w:t>Form PARENT: [Link sẽ được cung cấp khi triển khai]</w:t>
      </w:r>
    </w:p>
    <w:p>
      <w:pPr>
        <w:spacing w:before="120" w:after="120"/>
        <w:ind w:firstLine="0"/>
        <w:jc w:val="left"/>
      </w:pPr>
      <w:r>
        <w:rPr>
          <w:rFonts w:ascii="Times New Roman" w:hAnsi="Times New Roman" w:eastAsia="Times New Roman"/>
          <w:b/>
          <w:i w:val="0"/>
          <w:sz w:val="32"/>
        </w:rPr>
        <w:t>Phụ lục B: Checklist phỏng vấn</w:t>
      </w:r>
    </w:p>
    <w:p>
      <w:pPr>
        <w:spacing w:line="288" w:lineRule="auto"/>
        <w:ind w:firstLine="567"/>
        <w:jc w:val="both"/>
      </w:pPr>
      <w:r>
        <w:rPr>
          <w:rFonts w:ascii="Times New Roman" w:hAnsi="Times New Roman" w:eastAsia="Times New Roman"/>
          <w:b w:val="0"/>
          <w:i w:val="0"/>
          <w:sz w:val="26"/>
        </w:rPr>
        <w:t>Checklist chuẩn bị trước phỏng vấn:</w:t>
      </w:r>
    </w:p>
    <w:p>
      <w:pPr>
        <w:pStyle w:val="ListBullet"/>
        <w:spacing w:line="288" w:lineRule="auto"/>
        <w:ind w:left="567"/>
      </w:pPr>
      <w:r>
        <w:rPr>
          <w:rFonts w:ascii="Times New Roman" w:hAnsi="Times New Roman" w:eastAsia="Times New Roman"/>
          <w:b w:val="0"/>
          <w:i w:val="0"/>
          <w:sz w:val="26"/>
        </w:rPr>
        <w:t>Xác nhận lịch hẹn với người tham gia</w:t>
      </w:r>
    </w:p>
    <w:p>
      <w:pPr>
        <w:pStyle w:val="ListBullet"/>
        <w:spacing w:line="288" w:lineRule="auto"/>
        <w:ind w:left="567"/>
      </w:pPr>
      <w:r>
        <w:rPr>
          <w:rFonts w:ascii="Times New Roman" w:hAnsi="Times New Roman" w:eastAsia="Times New Roman"/>
          <w:b w:val="0"/>
          <w:i w:val="0"/>
          <w:sz w:val="26"/>
        </w:rPr>
        <w:t>Chuẩn bị thiết bị ghi âm (có xin phép)</w:t>
      </w:r>
    </w:p>
    <w:p>
      <w:pPr>
        <w:pStyle w:val="ListBullet"/>
        <w:spacing w:line="288" w:lineRule="auto"/>
        <w:ind w:left="567"/>
      </w:pPr>
      <w:r>
        <w:rPr>
          <w:rFonts w:ascii="Times New Roman" w:hAnsi="Times New Roman" w:eastAsia="Times New Roman"/>
          <w:b w:val="0"/>
          <w:i w:val="0"/>
          <w:sz w:val="26"/>
        </w:rPr>
        <w:t>In sẵn kịch bản phỏng vấn</w:t>
      </w:r>
    </w:p>
    <w:p>
      <w:pPr>
        <w:pStyle w:val="ListBullet"/>
        <w:spacing w:line="288" w:lineRule="auto"/>
        <w:ind w:left="567"/>
      </w:pPr>
      <w:r>
        <w:rPr>
          <w:rFonts w:ascii="Times New Roman" w:hAnsi="Times New Roman" w:eastAsia="Times New Roman"/>
          <w:b w:val="0"/>
          <w:i w:val="0"/>
          <w:sz w:val="26"/>
        </w:rPr>
        <w:t>Chuẩn bị quà cảm ơn (nếu có)</w:t>
      </w:r>
    </w:p>
    <w:p>
      <w:pPr>
        <w:pStyle w:val="ListBullet"/>
        <w:spacing w:line="288" w:lineRule="auto"/>
        <w:ind w:left="567"/>
      </w:pPr>
      <w:r>
        <w:rPr>
          <w:rFonts w:ascii="Times New Roman" w:hAnsi="Times New Roman" w:eastAsia="Times New Roman"/>
          <w:b w:val="0"/>
          <w:i w:val="0"/>
          <w:sz w:val="26"/>
        </w:rPr>
        <w:t>Test kết nối Zoom/Google Meet</w:t>
      </w:r>
    </w:p>
    <w:p>
      <w:pPr>
        <w:spacing w:line="288" w:lineRule="auto"/>
        <w:ind w:firstLine="567"/>
        <w:jc w:val="both"/>
      </w:pPr>
      <w:r>
        <w:rPr>
          <w:rFonts w:ascii="Times New Roman" w:hAnsi="Times New Roman" w:eastAsia="Times New Roman"/>
          <w:b w:val="0"/>
          <w:i w:val="0"/>
          <w:sz w:val="26"/>
        </w:rPr>
        <w:t>Checklist sau phỏng vấn:</w:t>
      </w:r>
    </w:p>
    <w:p>
      <w:pPr>
        <w:pStyle w:val="ListBullet"/>
        <w:spacing w:line="288" w:lineRule="auto"/>
        <w:ind w:left="567"/>
      </w:pPr>
      <w:r>
        <w:rPr>
          <w:rFonts w:ascii="Times New Roman" w:hAnsi="Times New Roman" w:eastAsia="Times New Roman"/>
          <w:b w:val="0"/>
          <w:i w:val="0"/>
          <w:sz w:val="26"/>
        </w:rPr>
        <w:t>Gửi email cảm ơn trong vòng 24 giờ</w:t>
      </w:r>
    </w:p>
    <w:p>
      <w:pPr>
        <w:pStyle w:val="ListBullet"/>
        <w:spacing w:line="288" w:lineRule="auto"/>
        <w:ind w:left="567"/>
      </w:pPr>
      <w:r>
        <w:rPr>
          <w:rFonts w:ascii="Times New Roman" w:hAnsi="Times New Roman" w:eastAsia="Times New Roman"/>
          <w:b w:val="0"/>
          <w:i w:val="0"/>
          <w:sz w:val="26"/>
        </w:rPr>
        <w:t>Transcribe recording trong vòng 48 giờ</w:t>
      </w:r>
    </w:p>
    <w:p>
      <w:pPr>
        <w:pStyle w:val="ListBullet"/>
        <w:spacing w:line="288" w:lineRule="auto"/>
        <w:ind w:left="567"/>
      </w:pPr>
      <w:r>
        <w:rPr>
          <w:rFonts w:ascii="Times New Roman" w:hAnsi="Times New Roman" w:eastAsia="Times New Roman"/>
          <w:b w:val="0"/>
          <w:i w:val="0"/>
          <w:sz w:val="26"/>
        </w:rPr>
        <w:t>Highlight key insights và quotes</w:t>
      </w:r>
    </w:p>
    <w:p>
      <w:pPr>
        <w:pStyle w:val="ListBullet"/>
        <w:spacing w:line="288" w:lineRule="auto"/>
        <w:ind w:left="567"/>
      </w:pPr>
      <w:r>
        <w:rPr>
          <w:rFonts w:ascii="Times New Roman" w:hAnsi="Times New Roman" w:eastAsia="Times New Roman"/>
          <w:b w:val="0"/>
          <w:i w:val="0"/>
          <w:sz w:val="26"/>
        </w:rPr>
        <w:t>Cập nhật vào bảng tổng hợp</w:t>
      </w:r>
    </w:p>
    <w:p>
      <w:pPr>
        <w:spacing w:before="120" w:after="120"/>
        <w:ind w:firstLine="0"/>
        <w:jc w:val="left"/>
      </w:pPr>
      <w:r>
        <w:rPr>
          <w:rFonts w:ascii="Times New Roman" w:hAnsi="Times New Roman" w:eastAsia="Times New Roman"/>
          <w:b/>
          <w:i w:val="0"/>
          <w:sz w:val="32"/>
        </w:rPr>
        <w:t>Phụ lục C: Danh sách người tham gia phỏng vấn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33"/>
            <w:shd w:fill="D9E2F3"/>
          </w:tcPr>
          <w:p>
            <w:pPr>
              <w:jc w:val="center"/>
            </w:pPr>
            <w:r>
              <w:rPr>
                <w:rFonts w:ascii="Times New Roman" w:hAnsi="Times New Roman" w:eastAsia="Times New Roman"/>
                <w:b/>
                <w:i w:val="0"/>
                <w:sz w:val="24"/>
              </w:rPr>
              <w:t>#</w:t>
            </w:r>
          </w:p>
        </w:tc>
        <w:tc>
          <w:tcPr>
            <w:tcW w:type="dxa" w:w="1451"/>
            <w:shd w:fill="D9E2F3"/>
          </w:tcPr>
          <w:p>
            <w:pPr>
              <w:jc w:val="center"/>
            </w:pPr>
            <w:r>
              <w:rPr>
                <w:rFonts w:ascii="Times New Roman" w:hAnsi="Times New Roman" w:eastAsia="Times New Roman"/>
                <w:b/>
                <w:i w:val="0"/>
                <w:sz w:val="24"/>
              </w:rPr>
              <w:t>Tên (đổi)</w:t>
            </w:r>
          </w:p>
        </w:tc>
        <w:tc>
          <w:tcPr>
            <w:tcW w:type="dxa" w:w="2149"/>
            <w:shd w:fill="D9E2F3"/>
          </w:tcPr>
          <w:p>
            <w:pPr>
              <w:jc w:val="center"/>
            </w:pPr>
            <w:r>
              <w:rPr>
                <w:rFonts w:ascii="Times New Roman" w:hAnsi="Times New Roman" w:eastAsia="Times New Roman"/>
                <w:b/>
                <w:i w:val="0"/>
                <w:sz w:val="24"/>
              </w:rPr>
              <w:t>Vai trò</w:t>
            </w:r>
          </w:p>
        </w:tc>
        <w:tc>
          <w:tcPr>
            <w:tcW w:type="dxa" w:w="2183"/>
            <w:shd w:fill="D9E2F3"/>
          </w:tcPr>
          <w:p>
            <w:pPr>
              <w:jc w:val="center"/>
            </w:pPr>
            <w:r>
              <w:rPr>
                <w:rFonts w:ascii="Times New Roman" w:hAnsi="Times New Roman" w:eastAsia="Times New Roman"/>
                <w:b/>
                <w:i w:val="0"/>
                <w:sz w:val="24"/>
              </w:rPr>
              <w:t>Mô tả</w:t>
            </w:r>
          </w:p>
        </w:tc>
        <w:tc>
          <w:tcPr>
            <w:tcW w:type="dxa" w:w="3305"/>
            <w:shd w:fill="D9E2F3"/>
          </w:tcPr>
          <w:p>
            <w:pPr>
              <w:jc w:val="center"/>
            </w:pPr>
            <w:r>
              <w:rPr>
                <w:rFonts w:ascii="Times New Roman" w:hAnsi="Times New Roman" w:eastAsia="Times New Roman"/>
                <w:b/>
                <w:i w:val="0"/>
                <w:sz w:val="24"/>
              </w:rPr>
              <w:t>Thời lượng</w:t>
            </w:r>
          </w:p>
        </w:tc>
      </w:tr>
      <w:tr>
        <w:tc>
          <w:tcPr>
            <w:tcW w:type="dxa" w:w="533"/>
          </w:tcPr>
          <w:p>
            <w:r>
              <w:rPr>
                <w:rFonts w:ascii="Times New Roman" w:hAnsi="Times New Roman" w:eastAsia="Times New Roman"/>
                <w:b w:val="0"/>
                <w:i w:val="0"/>
                <w:sz w:val="24"/>
              </w:rPr>
              <w:t>1</w:t>
            </w:r>
          </w:p>
        </w:tc>
        <w:tc>
          <w:tcPr>
            <w:tcW w:type="dxa" w:w="1451"/>
          </w:tcPr>
          <w:p>
            <w:r>
              <w:rPr>
                <w:rFonts w:ascii="Times New Roman" w:hAnsi="Times New Roman" w:eastAsia="Times New Roman"/>
                <w:b w:val="0"/>
                <w:i w:val="0"/>
                <w:sz w:val="24"/>
              </w:rPr>
              <w:t>Cô Hương</w:t>
            </w:r>
          </w:p>
        </w:tc>
        <w:tc>
          <w:tcPr>
            <w:tcW w:type="dxa" w:w="2149"/>
          </w:tcPr>
          <w:p>
            <w:r>
              <w:rPr>
                <w:rFonts w:ascii="Times New Roman" w:hAnsi="Times New Roman" w:eastAsia="Times New Roman"/>
                <w:b w:val="0"/>
                <w:i w:val="0"/>
                <w:sz w:val="24"/>
              </w:rPr>
              <w:t>CENTER_OWNER</w:t>
            </w:r>
          </w:p>
        </w:tc>
        <w:tc>
          <w:tcPr>
            <w:tcW w:type="dxa" w:w="2183"/>
          </w:tcPr>
          <w:p>
            <w:r>
              <w:rPr>
                <w:rFonts w:ascii="Times New Roman" w:hAnsi="Times New Roman" w:eastAsia="Times New Roman"/>
                <w:b w:val="0"/>
                <w:i w:val="0"/>
                <w:sz w:val="24"/>
              </w:rPr>
              <w:t>TT Anh ngữ, HN</w:t>
            </w:r>
          </w:p>
        </w:tc>
        <w:tc>
          <w:tcPr>
            <w:tcW w:type="dxa" w:w="3305"/>
          </w:tcPr>
          <w:p>
            <w:r>
              <w:rPr>
                <w:rFonts w:ascii="Times New Roman" w:hAnsi="Times New Roman" w:eastAsia="Times New Roman"/>
                <w:b w:val="0"/>
                <w:i w:val="0"/>
                <w:sz w:val="24"/>
              </w:rPr>
              <w:t>45 phút</w:t>
            </w:r>
          </w:p>
        </w:tc>
      </w:tr>
      <w:tr>
        <w:tc>
          <w:tcPr>
            <w:tcW w:type="dxa" w:w="533"/>
          </w:tcPr>
          <w:p>
            <w:r>
              <w:rPr>
                <w:rFonts w:ascii="Times New Roman" w:hAnsi="Times New Roman" w:eastAsia="Times New Roman"/>
                <w:b w:val="0"/>
                <w:i w:val="0"/>
                <w:sz w:val="24"/>
              </w:rPr>
              <w:t>2</w:t>
            </w:r>
          </w:p>
        </w:tc>
        <w:tc>
          <w:tcPr>
            <w:tcW w:type="dxa" w:w="1451"/>
          </w:tcPr>
          <w:p>
            <w:r>
              <w:rPr>
                <w:rFonts w:ascii="Times New Roman" w:hAnsi="Times New Roman" w:eastAsia="Times New Roman"/>
                <w:b w:val="0"/>
                <w:i w:val="0"/>
                <w:sz w:val="24"/>
              </w:rPr>
              <w:t>Anh Minh</w:t>
            </w:r>
          </w:p>
        </w:tc>
        <w:tc>
          <w:tcPr>
            <w:tcW w:type="dxa" w:w="2149"/>
          </w:tcPr>
          <w:p>
            <w:r>
              <w:rPr>
                <w:rFonts w:ascii="Times New Roman" w:hAnsi="Times New Roman" w:eastAsia="Times New Roman"/>
                <w:b w:val="0"/>
                <w:i w:val="0"/>
                <w:sz w:val="24"/>
              </w:rPr>
              <w:t>CENTER_OWNER</w:t>
            </w:r>
          </w:p>
        </w:tc>
        <w:tc>
          <w:tcPr>
            <w:tcW w:type="dxa" w:w="2183"/>
          </w:tcPr>
          <w:p>
            <w:r>
              <w:rPr>
                <w:rFonts w:ascii="Times New Roman" w:hAnsi="Times New Roman" w:eastAsia="Times New Roman"/>
                <w:b w:val="0"/>
                <w:i w:val="0"/>
                <w:sz w:val="24"/>
              </w:rPr>
              <w:t>TT Toán, HCM</w:t>
            </w:r>
          </w:p>
        </w:tc>
        <w:tc>
          <w:tcPr>
            <w:tcW w:type="dxa" w:w="3305"/>
          </w:tcPr>
          <w:p>
            <w:r>
              <w:rPr>
                <w:rFonts w:ascii="Times New Roman" w:hAnsi="Times New Roman" w:eastAsia="Times New Roman"/>
                <w:b w:val="0"/>
                <w:i w:val="0"/>
                <w:sz w:val="24"/>
              </w:rPr>
              <w:t>40 phút</w:t>
            </w:r>
          </w:p>
        </w:tc>
      </w:tr>
      <w:tr>
        <w:tc>
          <w:tcPr>
            <w:tcW w:type="dxa" w:w="533"/>
          </w:tcPr>
          <w:p>
            <w:r>
              <w:rPr>
                <w:rFonts w:ascii="Times New Roman" w:hAnsi="Times New Roman" w:eastAsia="Times New Roman"/>
                <w:b w:val="0"/>
                <w:i w:val="0"/>
                <w:sz w:val="24"/>
              </w:rPr>
              <w:t>3</w:t>
            </w:r>
          </w:p>
        </w:tc>
        <w:tc>
          <w:tcPr>
            <w:tcW w:type="dxa" w:w="1451"/>
          </w:tcPr>
          <w:p>
            <w:r>
              <w:rPr>
                <w:rFonts w:ascii="Times New Roman" w:hAnsi="Times New Roman" w:eastAsia="Times New Roman"/>
                <w:b w:val="0"/>
                <w:i w:val="0"/>
                <w:sz w:val="24"/>
              </w:rPr>
              <w:t>Chị Lan</w:t>
            </w:r>
          </w:p>
        </w:tc>
        <w:tc>
          <w:tcPr>
            <w:tcW w:type="dxa" w:w="2149"/>
          </w:tcPr>
          <w:p>
            <w:r>
              <w:rPr>
                <w:rFonts w:ascii="Times New Roman" w:hAnsi="Times New Roman" w:eastAsia="Times New Roman"/>
                <w:b w:val="0"/>
                <w:i w:val="0"/>
                <w:sz w:val="24"/>
              </w:rPr>
              <w:t>CENTER_OWNER</w:t>
            </w:r>
          </w:p>
        </w:tc>
        <w:tc>
          <w:tcPr>
            <w:tcW w:type="dxa" w:w="2183"/>
          </w:tcPr>
          <w:p>
            <w:r>
              <w:rPr>
                <w:rFonts w:ascii="Times New Roman" w:hAnsi="Times New Roman" w:eastAsia="Times New Roman"/>
                <w:b w:val="0"/>
                <w:i w:val="0"/>
                <w:sz w:val="24"/>
              </w:rPr>
              <w:t>TT Kỹ năng, HN</w:t>
            </w:r>
          </w:p>
        </w:tc>
        <w:tc>
          <w:tcPr>
            <w:tcW w:type="dxa" w:w="3305"/>
          </w:tcPr>
          <w:p>
            <w:r>
              <w:rPr>
                <w:rFonts w:ascii="Times New Roman" w:hAnsi="Times New Roman" w:eastAsia="Times New Roman"/>
                <w:b w:val="0"/>
                <w:i w:val="0"/>
                <w:sz w:val="24"/>
              </w:rPr>
              <w:t>35 phút</w:t>
            </w:r>
          </w:p>
        </w:tc>
      </w:tr>
      <w:tr>
        <w:tc>
          <w:tcPr>
            <w:tcW w:type="dxa" w:w="533"/>
          </w:tcPr>
          <w:p>
            <w:r>
              <w:rPr>
                <w:rFonts w:ascii="Times New Roman" w:hAnsi="Times New Roman" w:eastAsia="Times New Roman"/>
                <w:b w:val="0"/>
                <w:i w:val="0"/>
                <w:sz w:val="24"/>
              </w:rPr>
              <w:t>4</w:t>
            </w:r>
          </w:p>
        </w:tc>
        <w:tc>
          <w:tcPr>
            <w:tcW w:type="dxa" w:w="1451"/>
          </w:tcPr>
          <w:p>
            <w:r>
              <w:rPr>
                <w:rFonts w:ascii="Times New Roman" w:hAnsi="Times New Roman" w:eastAsia="Times New Roman"/>
                <w:b w:val="0"/>
                <w:i w:val="0"/>
                <w:sz w:val="24"/>
              </w:rPr>
              <w:t>Anh Tuấn</w:t>
            </w:r>
          </w:p>
        </w:tc>
        <w:tc>
          <w:tcPr>
            <w:tcW w:type="dxa" w:w="2149"/>
          </w:tcPr>
          <w:p>
            <w:r>
              <w:rPr>
                <w:rFonts w:ascii="Times New Roman" w:hAnsi="Times New Roman" w:eastAsia="Times New Roman"/>
                <w:b w:val="0"/>
                <w:i w:val="0"/>
                <w:sz w:val="24"/>
              </w:rPr>
              <w:t>CENTER_ADMIN</w:t>
            </w:r>
          </w:p>
        </w:tc>
        <w:tc>
          <w:tcPr>
            <w:tcW w:type="dxa" w:w="2183"/>
          </w:tcPr>
          <w:p>
            <w:r>
              <w:rPr>
                <w:rFonts w:ascii="Times New Roman" w:hAnsi="Times New Roman" w:eastAsia="Times New Roman"/>
                <w:b w:val="0"/>
                <w:i w:val="0"/>
                <w:sz w:val="24"/>
              </w:rPr>
              <w:t>TT Anh ngữ, HN</w:t>
            </w:r>
          </w:p>
        </w:tc>
        <w:tc>
          <w:tcPr>
            <w:tcW w:type="dxa" w:w="3305"/>
          </w:tcPr>
          <w:p>
            <w:r>
              <w:rPr>
                <w:rFonts w:ascii="Times New Roman" w:hAnsi="Times New Roman" w:eastAsia="Times New Roman"/>
                <w:b w:val="0"/>
                <w:i w:val="0"/>
                <w:sz w:val="24"/>
              </w:rPr>
              <w:t>30 phút</w:t>
            </w:r>
          </w:p>
        </w:tc>
      </w:tr>
      <w:tr>
        <w:tc>
          <w:tcPr>
            <w:tcW w:type="dxa" w:w="533"/>
          </w:tcPr>
          <w:p>
            <w:r>
              <w:rPr>
                <w:rFonts w:ascii="Times New Roman" w:hAnsi="Times New Roman" w:eastAsia="Times New Roman"/>
                <w:b w:val="0"/>
                <w:i w:val="0"/>
                <w:sz w:val="24"/>
              </w:rPr>
              <w:t>5</w:t>
            </w:r>
          </w:p>
        </w:tc>
        <w:tc>
          <w:tcPr>
            <w:tcW w:type="dxa" w:w="1451"/>
          </w:tcPr>
          <w:p>
            <w:r>
              <w:rPr>
                <w:rFonts w:ascii="Times New Roman" w:hAnsi="Times New Roman" w:eastAsia="Times New Roman"/>
                <w:b w:val="0"/>
                <w:i w:val="0"/>
                <w:sz w:val="24"/>
              </w:rPr>
              <w:t>Chị Mai</w:t>
            </w:r>
          </w:p>
        </w:tc>
        <w:tc>
          <w:tcPr>
            <w:tcW w:type="dxa" w:w="2149"/>
          </w:tcPr>
          <w:p>
            <w:r>
              <w:rPr>
                <w:rFonts w:ascii="Times New Roman" w:hAnsi="Times New Roman" w:eastAsia="Times New Roman"/>
                <w:b w:val="0"/>
                <w:i w:val="0"/>
                <w:sz w:val="24"/>
              </w:rPr>
              <w:t>CENTER_ADMIN</w:t>
            </w:r>
          </w:p>
        </w:tc>
        <w:tc>
          <w:tcPr>
            <w:tcW w:type="dxa" w:w="2183"/>
          </w:tcPr>
          <w:p>
            <w:r>
              <w:rPr>
                <w:rFonts w:ascii="Times New Roman" w:hAnsi="Times New Roman" w:eastAsia="Times New Roman"/>
                <w:b w:val="0"/>
                <w:i w:val="0"/>
                <w:sz w:val="24"/>
              </w:rPr>
              <w:t>TT Ôn thi, HCM</w:t>
            </w:r>
          </w:p>
        </w:tc>
        <w:tc>
          <w:tcPr>
            <w:tcW w:type="dxa" w:w="3305"/>
          </w:tcPr>
          <w:p>
            <w:r>
              <w:rPr>
                <w:rFonts w:ascii="Times New Roman" w:hAnsi="Times New Roman" w:eastAsia="Times New Roman"/>
                <w:b w:val="0"/>
                <w:i w:val="0"/>
                <w:sz w:val="24"/>
              </w:rPr>
              <w:t>30 phút</w:t>
            </w:r>
          </w:p>
        </w:tc>
      </w:tr>
      <w:tr>
        <w:tc>
          <w:tcPr>
            <w:tcW w:type="dxa" w:w="533"/>
          </w:tcPr>
          <w:p>
            <w:r>
              <w:rPr>
                <w:rFonts w:ascii="Times New Roman" w:hAnsi="Times New Roman" w:eastAsia="Times New Roman"/>
                <w:b w:val="0"/>
                <w:i w:val="0"/>
                <w:sz w:val="24"/>
              </w:rPr>
              <w:t>6</w:t>
            </w:r>
          </w:p>
        </w:tc>
        <w:tc>
          <w:tcPr>
            <w:tcW w:type="dxa" w:w="1451"/>
          </w:tcPr>
          <w:p>
            <w:r>
              <w:rPr>
                <w:rFonts w:ascii="Times New Roman" w:hAnsi="Times New Roman" w:eastAsia="Times New Roman"/>
                <w:b w:val="0"/>
                <w:i w:val="0"/>
                <w:sz w:val="24"/>
              </w:rPr>
              <w:t>Cô Thảo</w:t>
            </w:r>
          </w:p>
        </w:tc>
        <w:tc>
          <w:tcPr>
            <w:tcW w:type="dxa" w:w="2149"/>
          </w:tcPr>
          <w:p>
            <w:r>
              <w:rPr>
                <w:rFonts w:ascii="Times New Roman" w:hAnsi="Times New Roman" w:eastAsia="Times New Roman"/>
                <w:b w:val="0"/>
                <w:i w:val="0"/>
                <w:sz w:val="24"/>
              </w:rPr>
              <w:t>TEACHER</w:t>
            </w:r>
          </w:p>
        </w:tc>
        <w:tc>
          <w:tcPr>
            <w:tcW w:type="dxa" w:w="2183"/>
          </w:tcPr>
          <w:p>
            <w:r>
              <w:rPr>
                <w:rFonts w:ascii="Times New Roman" w:hAnsi="Times New Roman" w:eastAsia="Times New Roman"/>
                <w:b w:val="0"/>
                <w:i w:val="0"/>
                <w:sz w:val="24"/>
              </w:rPr>
              <w:t>GV IELTS, HN</w:t>
            </w:r>
          </w:p>
        </w:tc>
        <w:tc>
          <w:tcPr>
            <w:tcW w:type="dxa" w:w="3305"/>
          </w:tcPr>
          <w:p>
            <w:r>
              <w:rPr>
                <w:rFonts w:ascii="Times New Roman" w:hAnsi="Times New Roman" w:eastAsia="Times New Roman"/>
                <w:b w:val="0"/>
                <w:i w:val="0"/>
                <w:sz w:val="24"/>
              </w:rPr>
              <w:t>25 phút</w:t>
            </w:r>
          </w:p>
        </w:tc>
      </w:tr>
      <w:tr>
        <w:tc>
          <w:tcPr>
            <w:tcW w:type="dxa" w:w="533"/>
          </w:tcPr>
          <w:p>
            <w:r>
              <w:rPr>
                <w:rFonts w:ascii="Times New Roman" w:hAnsi="Times New Roman" w:eastAsia="Times New Roman"/>
                <w:b w:val="0"/>
                <w:i w:val="0"/>
                <w:sz w:val="24"/>
              </w:rPr>
              <w:t>7</w:t>
            </w:r>
          </w:p>
        </w:tc>
        <w:tc>
          <w:tcPr>
            <w:tcW w:type="dxa" w:w="1451"/>
          </w:tcPr>
          <w:p>
            <w:r>
              <w:rPr>
                <w:rFonts w:ascii="Times New Roman" w:hAnsi="Times New Roman" w:eastAsia="Times New Roman"/>
                <w:b w:val="0"/>
                <w:i w:val="0"/>
                <w:sz w:val="24"/>
              </w:rPr>
              <w:t>Thầy Nam</w:t>
            </w:r>
          </w:p>
        </w:tc>
        <w:tc>
          <w:tcPr>
            <w:tcW w:type="dxa" w:w="2149"/>
          </w:tcPr>
          <w:p>
            <w:r>
              <w:rPr>
                <w:rFonts w:ascii="Times New Roman" w:hAnsi="Times New Roman" w:eastAsia="Times New Roman"/>
                <w:b w:val="0"/>
                <w:i w:val="0"/>
                <w:sz w:val="24"/>
              </w:rPr>
              <w:t>TEACHER</w:t>
            </w:r>
          </w:p>
        </w:tc>
        <w:tc>
          <w:tcPr>
            <w:tcW w:type="dxa" w:w="2183"/>
          </w:tcPr>
          <w:p>
            <w:r>
              <w:rPr>
                <w:rFonts w:ascii="Times New Roman" w:hAnsi="Times New Roman" w:eastAsia="Times New Roman"/>
                <w:b w:val="0"/>
                <w:i w:val="0"/>
                <w:sz w:val="24"/>
              </w:rPr>
              <w:t>GV Toán, HCM</w:t>
            </w:r>
          </w:p>
        </w:tc>
        <w:tc>
          <w:tcPr>
            <w:tcW w:type="dxa" w:w="3305"/>
          </w:tcPr>
          <w:p>
            <w:r>
              <w:rPr>
                <w:rFonts w:ascii="Times New Roman" w:hAnsi="Times New Roman" w:eastAsia="Times New Roman"/>
                <w:b w:val="0"/>
                <w:i w:val="0"/>
                <w:sz w:val="24"/>
              </w:rPr>
              <w:t>25 phút</w:t>
            </w:r>
          </w:p>
        </w:tc>
      </w:tr>
      <w:tr>
        <w:tc>
          <w:tcPr>
            <w:tcW w:type="dxa" w:w="533"/>
          </w:tcPr>
          <w:p>
            <w:r>
              <w:rPr>
                <w:rFonts w:ascii="Times New Roman" w:hAnsi="Times New Roman" w:eastAsia="Times New Roman"/>
                <w:b w:val="0"/>
                <w:i w:val="0"/>
                <w:sz w:val="24"/>
              </w:rPr>
              <w:t>8</w:t>
            </w:r>
          </w:p>
        </w:tc>
        <w:tc>
          <w:tcPr>
            <w:tcW w:type="dxa" w:w="1451"/>
          </w:tcPr>
          <w:p>
            <w:r>
              <w:rPr>
                <w:rFonts w:ascii="Times New Roman" w:hAnsi="Times New Roman" w:eastAsia="Times New Roman"/>
                <w:b w:val="0"/>
                <w:i w:val="0"/>
                <w:sz w:val="24"/>
              </w:rPr>
              <w:t>Chị Thu</w:t>
            </w:r>
          </w:p>
        </w:tc>
        <w:tc>
          <w:tcPr>
            <w:tcW w:type="dxa" w:w="2149"/>
          </w:tcPr>
          <w:p>
            <w:r>
              <w:rPr>
                <w:rFonts w:ascii="Times New Roman" w:hAnsi="Times New Roman" w:eastAsia="Times New Roman"/>
                <w:b w:val="0"/>
                <w:i w:val="0"/>
                <w:sz w:val="24"/>
              </w:rPr>
              <w:t>PARENT</w:t>
            </w:r>
          </w:p>
        </w:tc>
        <w:tc>
          <w:tcPr>
            <w:tcW w:type="dxa" w:w="2183"/>
          </w:tcPr>
          <w:p>
            <w:r>
              <w:rPr>
                <w:rFonts w:ascii="Times New Roman" w:hAnsi="Times New Roman" w:eastAsia="Times New Roman"/>
                <w:b w:val="0"/>
                <w:i w:val="0"/>
                <w:sz w:val="24"/>
              </w:rPr>
              <w:t>2 con, HN</w:t>
            </w:r>
          </w:p>
        </w:tc>
        <w:tc>
          <w:tcPr>
            <w:tcW w:type="dxa" w:w="3305"/>
          </w:tcPr>
          <w:p>
            <w:r>
              <w:rPr>
                <w:rFonts w:ascii="Times New Roman" w:hAnsi="Times New Roman" w:eastAsia="Times New Roman"/>
                <w:b w:val="0"/>
                <w:i w:val="0"/>
                <w:sz w:val="24"/>
              </w:rPr>
              <w:t>20 phút</w:t>
            </w:r>
          </w:p>
        </w:tc>
      </w:tr>
      <w:tr>
        <w:tc>
          <w:tcPr>
            <w:tcW w:type="dxa" w:w="533"/>
          </w:tcPr>
          <w:p>
            <w:r>
              <w:rPr>
                <w:rFonts w:ascii="Times New Roman" w:hAnsi="Times New Roman" w:eastAsia="Times New Roman"/>
                <w:b w:val="0"/>
                <w:i w:val="0"/>
                <w:sz w:val="24"/>
              </w:rPr>
              <w:t>...</w:t>
            </w:r>
          </w:p>
        </w:tc>
        <w:tc>
          <w:tcPr>
            <w:tcW w:type="dxa" w:w="1451"/>
          </w:tcPr>
          <w:p>
            <w:r>
              <w:rPr>
                <w:rFonts w:ascii="Times New Roman" w:hAnsi="Times New Roman" w:eastAsia="Times New Roman"/>
                <w:b w:val="0"/>
                <w:i w:val="0"/>
                <w:sz w:val="24"/>
              </w:rPr>
              <w:t>...</w:t>
            </w:r>
          </w:p>
        </w:tc>
        <w:tc>
          <w:tcPr>
            <w:tcW w:type="dxa" w:w="2149"/>
          </w:tcPr>
          <w:p>
            <w:r>
              <w:rPr>
                <w:rFonts w:ascii="Times New Roman" w:hAnsi="Times New Roman" w:eastAsia="Times New Roman"/>
                <w:b w:val="0"/>
                <w:i w:val="0"/>
                <w:sz w:val="24"/>
              </w:rPr>
              <w:t>...</w:t>
            </w:r>
          </w:p>
        </w:tc>
        <w:tc>
          <w:tcPr>
            <w:tcW w:type="dxa" w:w="2183"/>
          </w:tcPr>
          <w:p>
            <w:r>
              <w:rPr>
                <w:rFonts w:ascii="Times New Roman" w:hAnsi="Times New Roman" w:eastAsia="Times New Roman"/>
                <w:b w:val="0"/>
                <w:i w:val="0"/>
                <w:sz w:val="24"/>
              </w:rPr>
              <w:t>...</w:t>
            </w:r>
          </w:p>
        </w:tc>
        <w:tc>
          <w:tcPr>
            <w:tcW w:type="dxa" w:w="3305"/>
          </w:tcPr>
          <w:p>
            <w:r>
              <w:rPr>
                <w:rFonts w:ascii="Times New Roman" w:hAnsi="Times New Roman" w:eastAsia="Times New Roman"/>
                <w:b w:val="0"/>
                <w:i w:val="0"/>
                <w:sz w:val="24"/>
              </w:rPr>
              <w:t>...</w:t>
            </w:r>
          </w:p>
        </w:tc>
      </w:tr>
    </w:tbl>
    <w:p/>
    <w:p/>
    <w:p>
      <w:pPr>
        <w:jc w:val="right"/>
      </w:pPr>
      <w:r>
        <w:rPr>
          <w:rFonts w:ascii="Times New Roman" w:hAnsi="Times New Roman" w:eastAsia="Times New Roman"/>
          <w:b w:val="0"/>
          <w:i/>
          <w:sz w:val="26"/>
        </w:rPr>
        <w:t>Hà Nội, ngày ... tháng 01 năm 2026</w:t>
      </w:r>
    </w:p>
    <w:p>
      <w:pPr>
        <w:jc w:val="right"/>
      </w:pPr>
      <w:r>
        <w:rPr>
          <w:rFonts w:ascii="Times New Roman" w:hAnsi="Times New Roman" w:eastAsia="Times New Roman"/>
          <w:b/>
          <w:i w:val="0"/>
          <w:sz w:val="26"/>
        </w:rPr>
        <w:t>Sinh viên thực hiện</w:t>
      </w:r>
    </w:p>
    <w:p/>
    <w:p/>
    <w:p>
      <w:pPr>
        <w:jc w:val="right"/>
      </w:pPr>
      <w:r>
        <w:rPr>
          <w:rFonts w:ascii="Times New Roman" w:hAnsi="Times New Roman" w:eastAsia="Times New Roman"/>
          <w:b w:val="0"/>
          <w:i w:val="0"/>
          <w:sz w:val="26"/>
        </w:rPr>
        <w:t>Nguyễn Văn Kiệt</w:t>
      </w:r>
    </w:p>
    <w:sectPr w:rsidR="00FC693F" w:rsidRPr="0006063C" w:rsidSect="00034616">
      <w:head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