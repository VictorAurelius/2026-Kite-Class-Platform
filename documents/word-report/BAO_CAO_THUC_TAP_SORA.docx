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480" w:after="480"/>
        <w:jc w:val="center"/>
      </w:pPr>
      <w:r>
        <w:rPr>
          <w:rFonts w:ascii="Times New Roman" w:hAnsi="Times New Roman" w:eastAsia="Times New Roman"/>
          <w:b/>
          <w:i w:val="0"/>
          <w:sz w:val="52"/>
        </w:rPr>
        <w:t>BÁO CÁO THỰC TẬP TỐT NGHIỆP</w:t>
      </w:r>
    </w:p>
    <w:p>
      <w:pPr>
        <w:spacing w:before="240" w:after="120"/>
        <w:jc w:val="center"/>
      </w:pPr>
      <w:r>
        <w:rPr>
          <w:rFonts w:ascii="Times New Roman" w:hAnsi="Times New Roman" w:eastAsia="Times New Roman"/>
          <w:b w:val="0"/>
          <w:i w:val="0"/>
          <w:sz w:val="28"/>
        </w:rPr>
        <w:t>ĐỀ TÀI</w:t>
      </w:r>
    </w:p>
    <w:p>
      <w:pPr>
        <w:spacing w:before="120" w:after="720"/>
        <w:jc w:val="center"/>
      </w:pPr>
      <w:r>
        <w:rPr>
          <w:rFonts w:ascii="Times New Roman" w:hAnsi="Times New Roman" w:eastAsia="Times New Roman"/>
          <w:b/>
          <w:i w:val="0"/>
          <w:sz w:val="32"/>
        </w:rPr>
        <w:t>THIẾT KẾ HỆ THỐNG PHẦN MỀM</w:t>
        <w:br/>
        <w:t>TẠI DOANH NGHIỆP PHÁT TRIỂN PHẦN MỀM</w:t>
      </w:r>
    </w:p>
    <w:p>
      <w:pPr>
        <w:spacing w:before="120" w:after="120"/>
        <w:ind w:left="1701"/>
        <w:jc w:val="left"/>
      </w:pPr>
      <w:r>
        <w:rPr>
          <w:rFonts w:ascii="Times New Roman" w:hAnsi="Times New Roman" w:eastAsia="Times New Roman"/>
          <w:b w:val="0"/>
          <w:i w:val="0"/>
          <w:sz w:val="28"/>
        </w:rPr>
        <w:t>Giảng viên hướng dẫn</w:t>
      </w:r>
      <w:r>
        <w:rPr>
          <w:rFonts w:ascii="Times New Roman" w:hAnsi="Times New Roman" w:eastAsia="Times New Roman"/>
          <w:b w:val="0"/>
          <w:i w:val="0"/>
          <w:sz w:val="28"/>
        </w:rPr>
        <w:tab/>
        <w:t>: ThS. Nguyễn Đức Dư</w:t>
      </w:r>
    </w:p>
    <w:p>
      <w:pPr>
        <w:spacing w:before="120" w:after="120"/>
        <w:ind w:left="1701"/>
        <w:jc w:val="left"/>
      </w:pPr>
      <w:r>
        <w:rPr>
          <w:rFonts w:ascii="Times New Roman" w:hAnsi="Times New Roman" w:eastAsia="Times New Roman"/>
          <w:b w:val="0"/>
          <w:i w:val="0"/>
          <w:sz w:val="28"/>
        </w:rPr>
        <w:t>Sinh viên thực hiện</w:t>
      </w:r>
      <w:r>
        <w:rPr>
          <w:rFonts w:ascii="Times New Roman" w:hAnsi="Times New Roman" w:eastAsia="Times New Roman"/>
          <w:b w:val="0"/>
          <w:i w:val="0"/>
          <w:sz w:val="28"/>
        </w:rPr>
        <w:tab/>
        <w:t>: [Họ và tên]</w:t>
      </w:r>
    </w:p>
    <w:p>
      <w:pPr>
        <w:spacing w:before="120" w:after="120"/>
        <w:ind w:left="1701"/>
        <w:jc w:val="left"/>
      </w:pPr>
      <w:r>
        <w:rPr>
          <w:rFonts w:ascii="Times New Roman" w:hAnsi="Times New Roman" w:eastAsia="Times New Roman"/>
          <w:b w:val="0"/>
          <w:i w:val="0"/>
          <w:sz w:val="28"/>
        </w:rPr>
        <w:t>Lớp</w:t>
      </w:r>
      <w:r>
        <w:rPr>
          <w:rFonts w:ascii="Times New Roman" w:hAnsi="Times New Roman" w:eastAsia="Times New Roman"/>
          <w:b w:val="0"/>
          <w:i w:val="0"/>
          <w:sz w:val="28"/>
        </w:rPr>
        <w:tab/>
        <w:t>: [Tên lớp]</w:t>
      </w:r>
    </w:p>
    <w:p>
      <w:pPr>
        <w:spacing w:before="120" w:after="120"/>
        <w:ind w:left="1701"/>
        <w:jc w:val="left"/>
      </w:pPr>
      <w:r>
        <w:rPr>
          <w:rFonts w:ascii="Times New Roman" w:hAnsi="Times New Roman" w:eastAsia="Times New Roman"/>
          <w:b w:val="0"/>
          <w:i w:val="0"/>
          <w:sz w:val="28"/>
        </w:rPr>
        <w:t>Mã sinh viên</w:t>
      </w:r>
      <w:r>
        <w:rPr>
          <w:rFonts w:ascii="Times New Roman" w:hAnsi="Times New Roman" w:eastAsia="Times New Roman"/>
          <w:b w:val="0"/>
          <w:i w:val="0"/>
          <w:sz w:val="28"/>
        </w:rPr>
        <w:tab/>
        <w:t>: [MSSV]</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eastAsia="Times New Roman"/>
          <w:b/>
          <w:i w:val="0"/>
          <w:sz w:val="28"/>
        </w:rPr>
        <w:t>Hà Nội – 2026</w:t>
      </w:r>
    </w:p>
    <w:p>
      <w:r>
        <w:br w:type="page"/>
      </w:r>
    </w:p>
    <w:p>
      <w:pPr>
        <w:spacing w:before="0" w:after="240"/>
        <w:jc w:val="center"/>
      </w:pPr>
      <w:r>
        <w:rPr>
          <w:rFonts w:ascii="Times New Roman" w:hAnsi="Times New Roman" w:eastAsia="Times New Roman"/>
          <w:b/>
          <w:i w:val="0"/>
          <w:sz w:val="36"/>
        </w:rPr>
        <w:t>MỤC LỤC</w:t>
      </w:r>
    </w:p>
    <w:p>
      <w:pPr>
        <w:jc w:val="center"/>
      </w:pPr>
      <w:r>
        <w:rPr>
          <w:rFonts w:ascii="Times New Roman" w:hAnsi="Times New Roman"/>
          <w:i/>
          <w:color w:val="808080"/>
          <w:sz w:val="24"/>
        </w:rPr>
        <w:t>[Tạo mục lục tự động: References → Table of Contents]</w:t>
      </w:r>
    </w:p>
    <w:p>
      <w:r>
        <w:br w:type="page"/>
      </w:r>
    </w:p>
    <w:p>
      <w:pPr>
        <w:spacing w:before="0" w:after="240"/>
        <w:jc w:val="center"/>
      </w:pPr>
      <w:r>
        <w:rPr>
          <w:rFonts w:ascii="Times New Roman" w:hAnsi="Times New Roman" w:eastAsia="Times New Roman"/>
          <w:b/>
          <w:i w:val="0"/>
          <w:sz w:val="36"/>
        </w:rPr>
        <w:t>DANH MỤC BẢNG BIỂU</w:t>
      </w:r>
    </w:p>
    <w:p>
      <w:r>
        <w:rPr>
          <w:rFonts w:ascii="Times New Roman" w:hAnsi="Times New Roman" w:eastAsia="Times New Roman"/>
          <w:b w:val="0"/>
          <w:i w:val="0"/>
          <w:sz w:val="26"/>
        </w:rPr>
        <w:t>Bảng 1.1. Lĩnh vực hoạt động của SY Partners</w:t>
      </w:r>
    </w:p>
    <w:p>
      <w:r>
        <w:rPr>
          <w:rFonts w:ascii="Times New Roman" w:hAnsi="Times New Roman" w:eastAsia="Times New Roman"/>
          <w:b w:val="0"/>
          <w:i w:val="0"/>
          <w:sz w:val="26"/>
        </w:rPr>
        <w:t>Bảng 1.2. Các loại thiết kế được giao</w:t>
      </w:r>
    </w:p>
    <w:p>
      <w:r>
        <w:rPr>
          <w:rFonts w:ascii="Times New Roman" w:hAnsi="Times New Roman" w:eastAsia="Times New Roman"/>
          <w:b w:val="0"/>
          <w:i w:val="0"/>
          <w:sz w:val="26"/>
        </w:rPr>
        <w:t>Bảng 2.1. Các tài liệu tham chiếu khi thiết kế màn hình</w:t>
      </w:r>
    </w:p>
    <w:p>
      <w:r>
        <w:rPr>
          <w:rFonts w:ascii="Times New Roman" w:hAnsi="Times New Roman" w:eastAsia="Times New Roman"/>
          <w:b w:val="0"/>
          <w:i w:val="0"/>
          <w:sz w:val="26"/>
        </w:rPr>
        <w:t>Bảng 2.2. Các tài liệu tham chiếu khi thiết kế API</w:t>
      </w:r>
    </w:p>
    <w:p>
      <w:r>
        <w:rPr>
          <w:rFonts w:ascii="Times New Roman" w:hAnsi="Times New Roman" w:eastAsia="Times New Roman"/>
          <w:b w:val="0"/>
          <w:i w:val="0"/>
          <w:sz w:val="26"/>
        </w:rPr>
        <w:t>Bảng 2.3. HTTP Methods trong RESTful API</w:t>
      </w:r>
    </w:p>
    <w:p>
      <w:r>
        <w:rPr>
          <w:rFonts w:ascii="Times New Roman" w:hAnsi="Times New Roman" w:eastAsia="Times New Roman"/>
          <w:b w:val="0"/>
          <w:i w:val="0"/>
          <w:sz w:val="26"/>
        </w:rPr>
        <w:t>Bảng 2.4. Cấu trúc thiết kế Batch</w:t>
      </w:r>
    </w:p>
    <w:p>
      <w:r>
        <w:rPr>
          <w:rFonts w:ascii="Times New Roman" w:hAnsi="Times New Roman" w:eastAsia="Times New Roman"/>
          <w:b w:val="0"/>
          <w:i w:val="0"/>
          <w:sz w:val="26"/>
        </w:rPr>
        <w:t>Bảng 2.5. Hệ thống AI Checker theo cấp độ</w:t>
      </w:r>
    </w:p>
    <w:p>
      <w:r>
        <w:rPr>
          <w:rFonts w:ascii="Times New Roman" w:hAnsi="Times New Roman" w:eastAsia="Times New Roman"/>
          <w:b w:val="0"/>
          <w:i w:val="0"/>
          <w:sz w:val="26"/>
        </w:rPr>
        <w:t>Bảng 2.6. Tiêu chí kiểm tra Level 1 (API-DB)</w:t>
      </w:r>
    </w:p>
    <w:p>
      <w:r>
        <w:rPr>
          <w:rFonts w:ascii="Times New Roman" w:hAnsi="Times New Roman" w:eastAsia="Times New Roman"/>
          <w:b w:val="0"/>
          <w:i w:val="0"/>
          <w:sz w:val="26"/>
        </w:rPr>
        <w:t>Bảng 3.1. Kỹ năng trước và sau thực tập</w:t>
      </w:r>
    </w:p>
    <w:p>
      <w:r>
        <w:br w:type="page"/>
      </w:r>
    </w:p>
    <w:p>
      <w:pPr>
        <w:spacing w:before="0" w:after="240"/>
        <w:jc w:val="center"/>
      </w:pPr>
      <w:r>
        <w:rPr>
          <w:rFonts w:ascii="Times New Roman" w:hAnsi="Times New Roman" w:eastAsia="Times New Roman"/>
          <w:b/>
          <w:i w:val="0"/>
          <w:sz w:val="36"/>
        </w:rPr>
        <w:t>DANH MỤC HÌNH VẼ</w:t>
      </w:r>
    </w:p>
    <w:p>
      <w:r>
        <w:rPr>
          <w:rFonts w:ascii="Times New Roman" w:hAnsi="Times New Roman" w:eastAsia="Times New Roman"/>
          <w:b w:val="0"/>
          <w:i w:val="0"/>
          <w:sz w:val="26"/>
        </w:rPr>
        <w:t>Hình 2.1. Quy trình thiết kế hệ thống (có AI Check)</w:t>
      </w:r>
    </w:p>
    <w:p>
      <w:r>
        <w:rPr>
          <w:rFonts w:ascii="Times New Roman" w:hAnsi="Times New Roman" w:eastAsia="Times New Roman"/>
          <w:b w:val="0"/>
          <w:i w:val="0"/>
          <w:sz w:val="26"/>
        </w:rPr>
        <w:t>Hình 2.2. Kiến trúc xử lý Chunk trong Spring Batch</w:t>
      </w:r>
    </w:p>
    <w:p>
      <w:r>
        <w:rPr>
          <w:rFonts w:ascii="Times New Roman" w:hAnsi="Times New Roman" w:eastAsia="Times New Roman"/>
          <w:b w:val="0"/>
          <w:i w:val="0"/>
          <w:sz w:val="26"/>
        </w:rPr>
        <w:t>Hình 2.3. Quy trình sử dụng AI trong kiểm tra chất lượng</w:t>
      </w:r>
    </w:p>
    <w:p>
      <w:r>
        <w:rPr>
          <w:rFonts w:ascii="Times New Roman" w:hAnsi="Times New Roman" w:eastAsia="Times New Roman"/>
          <w:b w:val="0"/>
          <w:i w:val="0"/>
          <w:sz w:val="26"/>
        </w:rPr>
        <w:t>Hình 3.1. Kiến trúc hệ thống nhiều lớp</w:t>
      </w:r>
    </w:p>
    <w:p>
      <w:r>
        <w:br w:type="page"/>
      </w:r>
    </w:p>
    <w:p>
      <w:pPr>
        <w:spacing w:before="0" w:after="240"/>
        <w:jc w:val="center"/>
      </w:pPr>
      <w:r>
        <w:rPr>
          <w:rFonts w:ascii="Times New Roman" w:hAnsi="Times New Roman" w:eastAsia="Times New Roman"/>
          <w:b/>
          <w:i w:val="0"/>
          <w:sz w:val="36"/>
        </w:rPr>
        <w:t>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jc w:val="center"/>
            </w:pPr>
            <w:r>
              <w:rPr>
                <w:rFonts w:ascii="Times New Roman" w:hAnsi="Times New Roman" w:eastAsia="Times New Roman"/>
                <w:b/>
                <w:i w:val="0"/>
                <w:sz w:val="24"/>
              </w:rPr>
              <w:t>Từ viết tắt</w:t>
            </w:r>
          </w:p>
        </w:tc>
        <w:tc>
          <w:tcPr>
            <w:tcW w:type="dxa" w:w="4702"/>
            <w:shd w:fill="D9E2F3"/>
          </w:tcPr>
          <w:p>
            <w:pPr>
              <w:jc w:val="center"/>
            </w:pPr>
            <w:r>
              <w:rPr>
                <w:rFonts w:ascii="Times New Roman" w:hAnsi="Times New Roman" w:eastAsia="Times New Roman"/>
                <w:b/>
                <w:i w:val="0"/>
                <w:sz w:val="24"/>
              </w:rPr>
              <w:t>Giải thích</w:t>
            </w:r>
          </w:p>
        </w:tc>
      </w:tr>
      <w:tr>
        <w:tc>
          <w:tcPr>
            <w:tcW w:type="dxa" w:w="4702"/>
          </w:tcPr>
          <w:p>
            <w:r>
              <w:rPr>
                <w:rFonts w:ascii="Times New Roman" w:hAnsi="Times New Roman" w:eastAsia="Times New Roman"/>
                <w:b w:val="0"/>
                <w:i w:val="0"/>
                <w:sz w:val="24"/>
              </w:rPr>
              <w:t>AI</w:t>
            </w:r>
          </w:p>
        </w:tc>
        <w:tc>
          <w:tcPr>
            <w:tcW w:type="dxa" w:w="4702"/>
          </w:tcPr>
          <w:p>
            <w:r>
              <w:rPr>
                <w:rFonts w:ascii="Times New Roman" w:hAnsi="Times New Roman" w:eastAsia="Times New Roman"/>
                <w:b w:val="0"/>
                <w:i w:val="0"/>
                <w:sz w:val="24"/>
              </w:rPr>
              <w:t>Artificial Intelligence - Trí tuệ nhân tạo</w:t>
            </w:r>
          </w:p>
        </w:tc>
      </w:tr>
      <w:tr>
        <w:tc>
          <w:tcPr>
            <w:tcW w:type="dxa" w:w="4702"/>
          </w:tcPr>
          <w:p>
            <w:r>
              <w:rPr>
                <w:rFonts w:ascii="Times New Roman" w:hAnsi="Times New Roman" w:eastAsia="Times New Roman"/>
                <w:b w:val="0"/>
                <w:i w:val="0"/>
                <w:sz w:val="24"/>
              </w:rPr>
              <w:t>API</w:t>
            </w:r>
          </w:p>
        </w:tc>
        <w:tc>
          <w:tcPr>
            <w:tcW w:type="dxa" w:w="4702"/>
          </w:tcPr>
          <w:p>
            <w:r>
              <w:rPr>
                <w:rFonts w:ascii="Times New Roman" w:hAnsi="Times New Roman" w:eastAsia="Times New Roman"/>
                <w:b w:val="0"/>
                <w:i w:val="0"/>
                <w:sz w:val="24"/>
              </w:rPr>
              <w:t>Application Programming Interface - Giao diện lập trình ứng dụng</w:t>
            </w:r>
          </w:p>
        </w:tc>
      </w:tr>
      <w:tr>
        <w:tc>
          <w:tcPr>
            <w:tcW w:type="dxa" w:w="4702"/>
          </w:tcPr>
          <w:p>
            <w:r>
              <w:rPr>
                <w:rFonts w:ascii="Times New Roman" w:hAnsi="Times New Roman" w:eastAsia="Times New Roman"/>
                <w:b w:val="0"/>
                <w:i w:val="0"/>
                <w:sz w:val="24"/>
              </w:rPr>
              <w:t>BrSE</w:t>
            </w:r>
          </w:p>
        </w:tc>
        <w:tc>
          <w:tcPr>
            <w:tcW w:type="dxa" w:w="4702"/>
          </w:tcPr>
          <w:p>
            <w:r>
              <w:rPr>
                <w:rFonts w:ascii="Times New Roman" w:hAnsi="Times New Roman" w:eastAsia="Times New Roman"/>
                <w:b w:val="0"/>
                <w:i w:val="0"/>
                <w:sz w:val="24"/>
              </w:rPr>
              <w:t>Bridge Software Engineer - Kỹ sư cầu nối</w:t>
            </w:r>
          </w:p>
        </w:tc>
      </w:tr>
      <w:tr>
        <w:tc>
          <w:tcPr>
            <w:tcW w:type="dxa" w:w="4702"/>
          </w:tcPr>
          <w:p>
            <w:r>
              <w:rPr>
                <w:rFonts w:ascii="Times New Roman" w:hAnsi="Times New Roman" w:eastAsia="Times New Roman"/>
                <w:b w:val="0"/>
                <w:i w:val="0"/>
                <w:sz w:val="24"/>
              </w:rPr>
              <w:t>CRUD</w:t>
            </w:r>
          </w:p>
        </w:tc>
        <w:tc>
          <w:tcPr>
            <w:tcW w:type="dxa" w:w="4702"/>
          </w:tcPr>
          <w:p>
            <w:r>
              <w:rPr>
                <w:rFonts w:ascii="Times New Roman" w:hAnsi="Times New Roman" w:eastAsia="Times New Roman"/>
                <w:b w:val="0"/>
                <w:i w:val="0"/>
                <w:sz w:val="24"/>
              </w:rPr>
              <w:t>Create, Read, Update, Delete - Các thao tác cơ bản với dữ liệu</w:t>
            </w:r>
          </w:p>
        </w:tc>
      </w:tr>
      <w:tr>
        <w:tc>
          <w:tcPr>
            <w:tcW w:type="dxa" w:w="4702"/>
          </w:tcPr>
          <w:p>
            <w:r>
              <w:rPr>
                <w:rFonts w:ascii="Times New Roman" w:hAnsi="Times New Roman" w:eastAsia="Times New Roman"/>
                <w:b w:val="0"/>
                <w:i w:val="0"/>
                <w:sz w:val="24"/>
              </w:rPr>
              <w:t>DB</w:t>
            </w:r>
          </w:p>
        </w:tc>
        <w:tc>
          <w:tcPr>
            <w:tcW w:type="dxa" w:w="4702"/>
          </w:tcPr>
          <w:p>
            <w:r>
              <w:rPr>
                <w:rFonts w:ascii="Times New Roman" w:hAnsi="Times New Roman" w:eastAsia="Times New Roman"/>
                <w:b w:val="0"/>
                <w:i w:val="0"/>
                <w:sz w:val="24"/>
              </w:rPr>
              <w:t>Database - Cơ sở dữ liệu</w:t>
            </w:r>
          </w:p>
        </w:tc>
      </w:tr>
      <w:tr>
        <w:tc>
          <w:tcPr>
            <w:tcW w:type="dxa" w:w="4702"/>
          </w:tcPr>
          <w:p>
            <w:r>
              <w:rPr>
                <w:rFonts w:ascii="Times New Roman" w:hAnsi="Times New Roman" w:eastAsia="Times New Roman"/>
                <w:b w:val="0"/>
                <w:i w:val="0"/>
                <w:sz w:val="24"/>
              </w:rPr>
              <w:t>FK</w:t>
            </w:r>
          </w:p>
        </w:tc>
        <w:tc>
          <w:tcPr>
            <w:tcW w:type="dxa" w:w="4702"/>
          </w:tcPr>
          <w:p>
            <w:r>
              <w:rPr>
                <w:rFonts w:ascii="Times New Roman" w:hAnsi="Times New Roman" w:eastAsia="Times New Roman"/>
                <w:b w:val="0"/>
                <w:i w:val="0"/>
                <w:sz w:val="24"/>
              </w:rPr>
              <w:t>Foreign Key - Khóa ngoại</w:t>
            </w:r>
          </w:p>
        </w:tc>
      </w:tr>
      <w:tr>
        <w:tc>
          <w:tcPr>
            <w:tcW w:type="dxa" w:w="4702"/>
          </w:tcPr>
          <w:p>
            <w:r>
              <w:rPr>
                <w:rFonts w:ascii="Times New Roman" w:hAnsi="Times New Roman" w:eastAsia="Times New Roman"/>
                <w:b w:val="0"/>
                <w:i w:val="0"/>
                <w:sz w:val="24"/>
              </w:rPr>
              <w:t>IPO</w:t>
            </w:r>
          </w:p>
        </w:tc>
        <w:tc>
          <w:tcPr>
            <w:tcW w:type="dxa" w:w="4702"/>
          </w:tcPr>
          <w:p>
            <w:r>
              <w:rPr>
                <w:rFonts w:ascii="Times New Roman" w:hAnsi="Times New Roman" w:eastAsia="Times New Roman"/>
                <w:b w:val="0"/>
                <w:i w:val="0"/>
                <w:sz w:val="24"/>
              </w:rPr>
              <w:t>Input-Process-Output - Đầu vào-Xử lý-Đầu ra</w:t>
            </w:r>
          </w:p>
        </w:tc>
      </w:tr>
      <w:tr>
        <w:tc>
          <w:tcPr>
            <w:tcW w:type="dxa" w:w="4702"/>
          </w:tcPr>
          <w:p>
            <w:r>
              <w:rPr>
                <w:rFonts w:ascii="Times New Roman" w:hAnsi="Times New Roman" w:eastAsia="Times New Roman"/>
                <w:b w:val="0"/>
                <w:i w:val="0"/>
                <w:sz w:val="24"/>
              </w:rPr>
              <w:t>JSON</w:t>
            </w:r>
          </w:p>
        </w:tc>
        <w:tc>
          <w:tcPr>
            <w:tcW w:type="dxa" w:w="4702"/>
          </w:tcPr>
          <w:p>
            <w:r>
              <w:rPr>
                <w:rFonts w:ascii="Times New Roman" w:hAnsi="Times New Roman" w:eastAsia="Times New Roman"/>
                <w:b w:val="0"/>
                <w:i w:val="0"/>
                <w:sz w:val="24"/>
              </w:rPr>
              <w:t>JavaScript Object Notation - Định dạng dữ liệu</w:t>
            </w:r>
          </w:p>
        </w:tc>
      </w:tr>
      <w:tr>
        <w:tc>
          <w:tcPr>
            <w:tcW w:type="dxa" w:w="4702"/>
          </w:tcPr>
          <w:p>
            <w:r>
              <w:rPr>
                <w:rFonts w:ascii="Times New Roman" w:hAnsi="Times New Roman" w:eastAsia="Times New Roman"/>
                <w:b w:val="0"/>
                <w:i w:val="0"/>
                <w:sz w:val="24"/>
              </w:rPr>
              <w:t>PK</w:t>
            </w:r>
          </w:p>
        </w:tc>
        <w:tc>
          <w:tcPr>
            <w:tcW w:type="dxa" w:w="4702"/>
          </w:tcPr>
          <w:p>
            <w:r>
              <w:rPr>
                <w:rFonts w:ascii="Times New Roman" w:hAnsi="Times New Roman" w:eastAsia="Times New Roman"/>
                <w:b w:val="0"/>
                <w:i w:val="0"/>
                <w:sz w:val="24"/>
              </w:rPr>
              <w:t>Primary Key - Khóa chính</w:t>
            </w:r>
          </w:p>
        </w:tc>
      </w:tr>
      <w:tr>
        <w:tc>
          <w:tcPr>
            <w:tcW w:type="dxa" w:w="4702"/>
          </w:tcPr>
          <w:p>
            <w:r>
              <w:rPr>
                <w:rFonts w:ascii="Times New Roman" w:hAnsi="Times New Roman" w:eastAsia="Times New Roman"/>
                <w:b w:val="0"/>
                <w:i w:val="0"/>
                <w:sz w:val="24"/>
              </w:rPr>
              <w:t>QA</w:t>
            </w:r>
          </w:p>
        </w:tc>
        <w:tc>
          <w:tcPr>
            <w:tcW w:type="dxa" w:w="4702"/>
          </w:tcPr>
          <w:p>
            <w:r>
              <w:rPr>
                <w:rFonts w:ascii="Times New Roman" w:hAnsi="Times New Roman" w:eastAsia="Times New Roman"/>
                <w:b w:val="0"/>
                <w:i w:val="0"/>
                <w:sz w:val="24"/>
              </w:rPr>
              <w:t>Quality Assurance / Question &amp; Answer</w:t>
            </w:r>
          </w:p>
        </w:tc>
      </w:tr>
      <w:tr>
        <w:tc>
          <w:tcPr>
            <w:tcW w:type="dxa" w:w="4702"/>
          </w:tcPr>
          <w:p>
            <w:r>
              <w:rPr>
                <w:rFonts w:ascii="Times New Roman" w:hAnsi="Times New Roman" w:eastAsia="Times New Roman"/>
                <w:b w:val="0"/>
                <w:i w:val="0"/>
                <w:sz w:val="24"/>
              </w:rPr>
              <w:t>REST</w:t>
            </w:r>
          </w:p>
        </w:tc>
        <w:tc>
          <w:tcPr>
            <w:tcW w:type="dxa" w:w="4702"/>
          </w:tcPr>
          <w:p>
            <w:r>
              <w:rPr>
                <w:rFonts w:ascii="Times New Roman" w:hAnsi="Times New Roman" w:eastAsia="Times New Roman"/>
                <w:b w:val="0"/>
                <w:i w:val="0"/>
                <w:sz w:val="24"/>
              </w:rPr>
              <w:t>Representational State Transfer - Kiến trúc API</w:t>
            </w:r>
          </w:p>
        </w:tc>
      </w:tr>
      <w:tr>
        <w:tc>
          <w:tcPr>
            <w:tcW w:type="dxa" w:w="4702"/>
          </w:tcPr>
          <w:p>
            <w:r>
              <w:rPr>
                <w:rFonts w:ascii="Times New Roman" w:hAnsi="Times New Roman" w:eastAsia="Times New Roman"/>
                <w:b w:val="0"/>
                <w:i w:val="0"/>
                <w:sz w:val="24"/>
              </w:rPr>
              <w:t>SQL</w:t>
            </w:r>
          </w:p>
        </w:tc>
        <w:tc>
          <w:tcPr>
            <w:tcW w:type="dxa" w:w="4702"/>
          </w:tcPr>
          <w:p>
            <w:r>
              <w:rPr>
                <w:rFonts w:ascii="Times New Roman" w:hAnsi="Times New Roman" w:eastAsia="Times New Roman"/>
                <w:b w:val="0"/>
                <w:i w:val="0"/>
                <w:sz w:val="24"/>
              </w:rPr>
              <w:t>Structured Query Language - Ngôn ngữ truy vấn</w:t>
            </w:r>
          </w:p>
        </w:tc>
      </w:tr>
    </w:tbl>
    <w:p/>
    <w:p>
      <w:r>
        <w:br w:type="page"/>
      </w:r>
    </w:p>
    <w:p>
      <w:pPr>
        <w:spacing w:before="0" w:after="240"/>
        <w:jc w:val="center"/>
      </w:pPr>
      <w:r>
        <w:rPr>
          <w:rFonts w:ascii="Times New Roman" w:hAnsi="Times New Roman" w:eastAsia="Times New Roman"/>
          <w:b/>
          <w:i w:val="0"/>
          <w:sz w:val="36"/>
        </w:rPr>
        <w:t>MỞ ĐẦU</w:t>
      </w:r>
    </w:p>
    <w:p>
      <w:pPr>
        <w:spacing w:before="120" w:after="120"/>
        <w:ind w:firstLine="0"/>
        <w:jc w:val="left"/>
      </w:pPr>
      <w:r>
        <w:rPr>
          <w:rFonts w:ascii="Times New Roman" w:hAnsi="Times New Roman" w:eastAsia="Times New Roman"/>
          <w:b/>
          <w:i w:val="0"/>
          <w:sz w:val="32"/>
        </w:rPr>
        <w:t>1. Giới thiệu về nội dung thực tập</w:t>
      </w:r>
    </w:p>
    <w:p>
      <w:pPr>
        <w:spacing w:line="288" w:lineRule="auto"/>
        <w:ind w:firstLine="567"/>
        <w:jc w:val="both"/>
      </w:pPr>
      <w:r>
        <w:rPr>
          <w:rFonts w:ascii="Times New Roman" w:hAnsi="Times New Roman" w:eastAsia="Times New Roman"/>
          <w:b w:val="0"/>
          <w:i w:val="0"/>
          <w:sz w:val="26"/>
        </w:rPr>
        <w:t>Báo cáo này trình bày quá trình thực tập tốt nghiệp tại công ty SY PARTNERS., JSC với vị trí Kỹ sư lập trình (Software Engineer). Trong suốt thời gian thực tập, sinh viên được tham gia vào các dự án phát triển phần mềm thực tế, cụ thể là công việc thiết kế hệ thống bao gồm: thiết kế cơ sở dữ liệu, thiết kế màn hình, thiết kế API và thiết kế batch processing.</w:t>
      </w:r>
    </w:p>
    <w:p>
      <w:pPr>
        <w:spacing w:line="288" w:lineRule="auto"/>
        <w:ind w:firstLine="567"/>
        <w:jc w:val="both"/>
      </w:pPr>
      <w:r>
        <w:rPr>
          <w:rFonts w:ascii="Times New Roman" w:hAnsi="Times New Roman" w:eastAsia="Times New Roman"/>
          <w:b w:val="0"/>
          <w:i w:val="0"/>
          <w:sz w:val="26"/>
        </w:rPr>
        <w:t>Ngoài ra, sinh viên còn được tham gia vào việc xây dựng và sử dụng hệ thống kiểm tra chất lượng thiết kế tự động bằng AI (Artificial Intelligence), giúp nâng cao hiệu quả công việc và giảm thiểu lỗi trước khi gửi review.</w:t>
      </w:r>
    </w:p>
    <w:p>
      <w:pPr>
        <w:spacing w:before="120" w:after="120"/>
        <w:ind w:firstLine="0"/>
        <w:jc w:val="left"/>
      </w:pPr>
      <w:r>
        <w:rPr>
          <w:rFonts w:ascii="Times New Roman" w:hAnsi="Times New Roman" w:eastAsia="Times New Roman"/>
          <w:b/>
          <w:i w:val="0"/>
          <w:sz w:val="32"/>
        </w:rPr>
        <w:t>2. Yêu cầu (Mục đích) của đợt thực tập</w:t>
      </w:r>
    </w:p>
    <w:p>
      <w:pPr>
        <w:spacing w:line="288" w:lineRule="auto"/>
        <w:ind w:firstLine="567"/>
        <w:jc w:val="both"/>
      </w:pPr>
      <w:r>
        <w:rPr>
          <w:rFonts w:ascii="Times New Roman" w:hAnsi="Times New Roman" w:eastAsia="Times New Roman"/>
          <w:b w:val="0"/>
          <w:i w:val="0"/>
          <w:sz w:val="26"/>
        </w:rPr>
        <w:t>Mục đích của đợt thực tập:</w:t>
      </w:r>
    </w:p>
    <w:p>
      <w:pPr>
        <w:pStyle w:val="ListBullet"/>
        <w:spacing w:line="288" w:lineRule="auto"/>
        <w:ind w:left="567"/>
      </w:pPr>
      <w:r>
        <w:rPr>
          <w:rFonts w:ascii="Times New Roman" w:hAnsi="Times New Roman" w:eastAsia="Times New Roman"/>
          <w:b w:val="0"/>
          <w:i w:val="0"/>
          <w:sz w:val="26"/>
        </w:rPr>
        <w:t>Tiếp cận môi trường doanh nghiệp và quy trình phát triển phần mềm chuyên nghiệp</w:t>
      </w:r>
    </w:p>
    <w:p>
      <w:pPr>
        <w:pStyle w:val="ListBullet"/>
        <w:spacing w:line="288" w:lineRule="auto"/>
        <w:ind w:left="567"/>
      </w:pPr>
      <w:r>
        <w:rPr>
          <w:rFonts w:ascii="Times New Roman" w:hAnsi="Times New Roman" w:eastAsia="Times New Roman"/>
          <w:b w:val="0"/>
          <w:i w:val="0"/>
          <w:sz w:val="26"/>
        </w:rPr>
        <w:t>Áp dụng kiến thức đã học vào thực tế công việc thiết kế hệ thống</w:t>
      </w:r>
    </w:p>
    <w:p>
      <w:pPr>
        <w:pStyle w:val="ListBullet"/>
        <w:spacing w:line="288" w:lineRule="auto"/>
        <w:ind w:left="567"/>
      </w:pPr>
      <w:r>
        <w:rPr>
          <w:rFonts w:ascii="Times New Roman" w:hAnsi="Times New Roman" w:eastAsia="Times New Roman"/>
          <w:b w:val="0"/>
          <w:i w:val="0"/>
          <w:sz w:val="26"/>
        </w:rPr>
        <w:t>Rèn luyện kỹ năng thiết kế cơ sở dữ liệu, màn hình, API và batch processing</w:t>
      </w:r>
    </w:p>
    <w:p>
      <w:pPr>
        <w:pStyle w:val="ListBullet"/>
        <w:spacing w:line="288" w:lineRule="auto"/>
        <w:ind w:left="567"/>
      </w:pPr>
      <w:r>
        <w:rPr>
          <w:rFonts w:ascii="Times New Roman" w:hAnsi="Times New Roman" w:eastAsia="Times New Roman"/>
          <w:b w:val="0"/>
          <w:i w:val="0"/>
          <w:sz w:val="26"/>
        </w:rPr>
        <w:t>Học cách sử dụng AI trong quy trình kiểm tra chất lượng</w:t>
      </w:r>
    </w:p>
    <w:p>
      <w:pPr>
        <w:pStyle w:val="ListBullet"/>
        <w:spacing w:line="288" w:lineRule="auto"/>
        <w:ind w:left="567"/>
      </w:pPr>
      <w:r>
        <w:rPr>
          <w:rFonts w:ascii="Times New Roman" w:hAnsi="Times New Roman" w:eastAsia="Times New Roman"/>
          <w:b w:val="0"/>
          <w:i w:val="0"/>
          <w:sz w:val="26"/>
        </w:rPr>
        <w:t>Chuẩn bị nền tảng kiến thức cho đồ án tốt nghiệp</w:t>
      </w:r>
    </w:p>
    <w:p>
      <w:pPr>
        <w:spacing w:line="288" w:lineRule="auto"/>
        <w:ind w:firstLine="567"/>
        <w:jc w:val="both"/>
      </w:pPr>
      <w:r>
        <w:rPr>
          <w:rFonts w:ascii="Times New Roman" w:hAnsi="Times New Roman" w:eastAsia="Times New Roman"/>
          <w:b w:val="0"/>
          <w:i w:val="0"/>
          <w:sz w:val="26"/>
        </w:rPr>
        <w:t>Mục đích của báo cáo:</w:t>
      </w:r>
    </w:p>
    <w:p>
      <w:pPr>
        <w:pStyle w:val="ListBullet"/>
        <w:spacing w:line="288" w:lineRule="auto"/>
        <w:ind w:left="567"/>
      </w:pPr>
      <w:r>
        <w:rPr>
          <w:rFonts w:ascii="Times New Roman" w:hAnsi="Times New Roman" w:eastAsia="Times New Roman"/>
          <w:b w:val="0"/>
          <w:i w:val="0"/>
          <w:sz w:val="26"/>
        </w:rPr>
        <w:t>Tổng hợp và trình bày các công việc đã thực hiện trong quá trình thực tập</w:t>
      </w:r>
    </w:p>
    <w:p>
      <w:pPr>
        <w:pStyle w:val="ListBullet"/>
        <w:spacing w:line="288" w:lineRule="auto"/>
        <w:ind w:left="567"/>
      </w:pPr>
      <w:r>
        <w:rPr>
          <w:rFonts w:ascii="Times New Roman" w:hAnsi="Times New Roman" w:eastAsia="Times New Roman"/>
          <w:b w:val="0"/>
          <w:i w:val="0"/>
          <w:sz w:val="26"/>
        </w:rPr>
        <w:t>Chia sẻ kiến thức và kinh nghiệm thu được</w:t>
      </w:r>
    </w:p>
    <w:p>
      <w:pPr>
        <w:pStyle w:val="ListBullet"/>
        <w:spacing w:line="288" w:lineRule="auto"/>
        <w:ind w:left="567"/>
      </w:pPr>
      <w:r>
        <w:rPr>
          <w:rFonts w:ascii="Times New Roman" w:hAnsi="Times New Roman" w:eastAsia="Times New Roman"/>
          <w:b w:val="0"/>
          <w:i w:val="0"/>
          <w:sz w:val="26"/>
        </w:rPr>
        <w:t>Đánh giá kết quả và rút ra bài học cho công việc sau này</w:t>
      </w:r>
    </w:p>
    <w:p>
      <w:pPr>
        <w:spacing w:before="120" w:after="120"/>
        <w:ind w:firstLine="0"/>
        <w:jc w:val="left"/>
      </w:pPr>
      <w:r>
        <w:rPr>
          <w:rFonts w:ascii="Times New Roman" w:hAnsi="Times New Roman" w:eastAsia="Times New Roman"/>
          <w:b/>
          <w:i w:val="0"/>
          <w:sz w:val="32"/>
        </w:rPr>
        <w:t>3. Phương pháp thực hiện</w:t>
      </w:r>
    </w:p>
    <w:p>
      <w:pPr>
        <w:spacing w:before="120" w:after="60"/>
        <w:ind w:firstLine="0"/>
        <w:jc w:val="left"/>
      </w:pPr>
      <w:r>
        <w:rPr>
          <w:rFonts w:ascii="Times New Roman" w:hAnsi="Times New Roman" w:eastAsia="Times New Roman"/>
          <w:b/>
          <w:i/>
          <w:sz w:val="26"/>
        </w:rPr>
        <w:t>a) Phương pháp nghiên cứu tài liệu</w:t>
      </w:r>
    </w:p>
    <w:p>
      <w:pPr>
        <w:pStyle w:val="ListBullet"/>
        <w:spacing w:line="288" w:lineRule="auto"/>
        <w:ind w:left="567"/>
      </w:pPr>
      <w:r>
        <w:rPr>
          <w:rFonts w:ascii="Times New Roman" w:hAnsi="Times New Roman" w:eastAsia="Times New Roman"/>
          <w:b w:val="0"/>
          <w:i w:val="0"/>
          <w:sz w:val="26"/>
        </w:rPr>
        <w:t>Đọc và phân tích tài liệu thiết kế hệ thống cũ</w:t>
      </w:r>
    </w:p>
    <w:p>
      <w:pPr>
        <w:pStyle w:val="ListBullet"/>
        <w:spacing w:line="288" w:lineRule="auto"/>
        <w:ind w:left="567"/>
      </w:pPr>
      <w:r>
        <w:rPr>
          <w:rFonts w:ascii="Times New Roman" w:hAnsi="Times New Roman" w:eastAsia="Times New Roman"/>
          <w:b w:val="0"/>
          <w:i w:val="0"/>
          <w:sz w:val="26"/>
        </w:rPr>
        <w:t>Nghiên cứu tài liệu quan điểm thiết kế (design policy)</w:t>
      </w:r>
    </w:p>
    <w:p>
      <w:pPr>
        <w:pStyle w:val="ListBullet"/>
        <w:spacing w:line="288" w:lineRule="auto"/>
        <w:ind w:left="567"/>
      </w:pPr>
      <w:r>
        <w:rPr>
          <w:rFonts w:ascii="Times New Roman" w:hAnsi="Times New Roman" w:eastAsia="Times New Roman"/>
          <w:b w:val="0"/>
          <w:i w:val="0"/>
          <w:sz w:val="26"/>
        </w:rPr>
        <w:t>Tìm hiểu tài liệu nghiệp vụ cụ thể (business requirements)</w:t>
      </w:r>
    </w:p>
    <w:p>
      <w:pPr>
        <w:spacing w:before="120" w:after="60"/>
        <w:ind w:firstLine="0"/>
        <w:jc w:val="left"/>
      </w:pPr>
      <w:r>
        <w:rPr>
          <w:rFonts w:ascii="Times New Roman" w:hAnsi="Times New Roman" w:eastAsia="Times New Roman"/>
          <w:b/>
          <w:i/>
          <w:sz w:val="26"/>
        </w:rPr>
        <w:t>b) Phương pháp học qua thực hành</w:t>
      </w:r>
    </w:p>
    <w:p>
      <w:pPr>
        <w:pStyle w:val="ListBullet"/>
        <w:spacing w:line="288" w:lineRule="auto"/>
        <w:ind w:left="567"/>
      </w:pPr>
      <w:r>
        <w:rPr>
          <w:rFonts w:ascii="Times New Roman" w:hAnsi="Times New Roman" w:eastAsia="Times New Roman"/>
          <w:b w:val="0"/>
          <w:i w:val="0"/>
          <w:sz w:val="26"/>
        </w:rPr>
        <w:t>Trực tiếp thực hiện các bản thiết kế</w:t>
      </w:r>
    </w:p>
    <w:p>
      <w:pPr>
        <w:pStyle w:val="ListBullet"/>
        <w:spacing w:line="288" w:lineRule="auto"/>
        <w:ind w:left="567"/>
      </w:pPr>
      <w:r>
        <w:rPr>
          <w:rFonts w:ascii="Times New Roman" w:hAnsi="Times New Roman" w:eastAsia="Times New Roman"/>
          <w:b w:val="0"/>
          <w:i w:val="0"/>
          <w:sz w:val="26"/>
        </w:rPr>
        <w:t>Nhận phản hồi (shiteki) và sửa lỗi để cải thiện</w:t>
      </w:r>
    </w:p>
    <w:p>
      <w:pPr>
        <w:spacing w:before="120" w:after="60"/>
        <w:ind w:firstLine="0"/>
        <w:jc w:val="left"/>
      </w:pPr>
      <w:r>
        <w:rPr>
          <w:rFonts w:ascii="Times New Roman" w:hAnsi="Times New Roman" w:eastAsia="Times New Roman"/>
          <w:b/>
          <w:i/>
          <w:sz w:val="26"/>
        </w:rPr>
        <w:t>c) Phương pháp ứng dụng AI</w:t>
      </w:r>
    </w:p>
    <w:p>
      <w:pPr>
        <w:pStyle w:val="ListBullet"/>
        <w:spacing w:line="288" w:lineRule="auto"/>
        <w:ind w:left="567"/>
      </w:pPr>
      <w:r>
        <w:rPr>
          <w:rFonts w:ascii="Times New Roman" w:hAnsi="Times New Roman" w:eastAsia="Times New Roman"/>
          <w:b w:val="0"/>
          <w:i w:val="0"/>
          <w:sz w:val="26"/>
        </w:rPr>
        <w:t>Sử dụng hệ thống AI Checker để tự kiểm tra thiết kế</w:t>
      </w:r>
    </w:p>
    <w:p>
      <w:pPr>
        <w:pStyle w:val="ListBullet"/>
        <w:spacing w:line="288" w:lineRule="auto"/>
        <w:ind w:left="567"/>
      </w:pPr>
      <w:r>
        <w:rPr>
          <w:rFonts w:ascii="Times New Roman" w:hAnsi="Times New Roman" w:eastAsia="Times New Roman"/>
          <w:b w:val="0"/>
          <w:i w:val="0"/>
          <w:sz w:val="26"/>
        </w:rPr>
        <w:t>Tham gia xây dựng và cải tiến quy trình kiểm tra tự động</w:t>
      </w:r>
    </w:p>
    <w:p>
      <w:pPr>
        <w:spacing w:before="120" w:after="120"/>
        <w:ind w:firstLine="0"/>
        <w:jc w:val="left"/>
      </w:pPr>
      <w:r>
        <w:rPr>
          <w:rFonts w:ascii="Times New Roman" w:hAnsi="Times New Roman" w:eastAsia="Times New Roman"/>
          <w:b/>
          <w:i w:val="0"/>
          <w:sz w:val="32"/>
        </w:rPr>
        <w:t>4. Cấu trúc báo cáo</w:t>
      </w:r>
    </w:p>
    <w:p>
      <w:pPr>
        <w:spacing w:line="288" w:lineRule="auto"/>
        <w:ind w:firstLine="567"/>
        <w:jc w:val="both"/>
      </w:pPr>
      <w:r>
        <w:rPr>
          <w:rFonts w:ascii="Times New Roman" w:hAnsi="Times New Roman" w:eastAsia="Times New Roman"/>
          <w:b w:val="0"/>
          <w:i w:val="0"/>
          <w:sz w:val="26"/>
        </w:rPr>
        <w:t>Ngoài phần Mở đầu và Kết luận, báo cáo được tổ chức thành 3 nội dung chính:</w:t>
      </w:r>
    </w:p>
    <w:p>
      <w:pPr>
        <w:spacing w:line="288" w:lineRule="auto"/>
        <w:ind w:firstLine="567"/>
        <w:jc w:val="both"/>
      </w:pPr>
      <w:r>
        <w:rPr>
          <w:rFonts w:ascii="Times New Roman" w:hAnsi="Times New Roman" w:eastAsia="Times New Roman"/>
          <w:b w:val="0"/>
          <w:i w:val="0"/>
          <w:sz w:val="26"/>
        </w:rPr>
        <w:t>Nội dung 1: Giới thiệu về doanh nghiệp và công việc - Trình bày tổng quan về SY PARTNERS., JSC và các công việc được giao trong quá trình thực tập.</w:t>
      </w:r>
    </w:p>
    <w:p>
      <w:pPr>
        <w:spacing w:line="288" w:lineRule="auto"/>
        <w:ind w:firstLine="567"/>
        <w:jc w:val="both"/>
      </w:pPr>
      <w:r>
        <w:rPr>
          <w:rFonts w:ascii="Times New Roman" w:hAnsi="Times New Roman" w:eastAsia="Times New Roman"/>
          <w:b w:val="0"/>
          <w:i w:val="0"/>
          <w:sz w:val="26"/>
        </w:rPr>
        <w:t>Nội dung 2: Quy trình và phương pháp thiết kế hệ thống - Mô tả chi tiết quy trình thiết kế cơ sở dữ liệu, màn hình, API, batch và ứng dụng AI trong kiểm tra chất lượng.</w:t>
      </w:r>
    </w:p>
    <w:p>
      <w:pPr>
        <w:spacing w:line="288" w:lineRule="auto"/>
        <w:ind w:firstLine="567"/>
        <w:jc w:val="both"/>
      </w:pPr>
      <w:r>
        <w:rPr>
          <w:rFonts w:ascii="Times New Roman" w:hAnsi="Times New Roman" w:eastAsia="Times New Roman"/>
          <w:b w:val="0"/>
          <w:i w:val="0"/>
          <w:sz w:val="26"/>
        </w:rPr>
        <w:t>Nội dung 3: Kết quả và kiến thức thu được - Tổng kết kết quả công việc và các kiến thức chuyên môn, kỹ năng mềm thu được trong quá trình thực tập.</w:t>
      </w:r>
    </w:p>
    <w:p>
      <w:r>
        <w:br w:type="page"/>
      </w:r>
    </w:p>
    <w:p>
      <w:pPr>
        <w:spacing w:before="0" w:after="240"/>
        <w:jc w:val="center"/>
      </w:pPr>
      <w:r>
        <w:rPr>
          <w:rFonts w:ascii="Times New Roman" w:hAnsi="Times New Roman" w:eastAsia="Times New Roman"/>
          <w:b/>
          <w:i w:val="0"/>
          <w:sz w:val="36"/>
        </w:rPr>
        <w:t>NỘI DUNG 1</w:t>
        <w:br/>
        <w:t>GIỚI THIỆU VỀ DOANH NGHIỆP VÀ CÔNG VIỆC</w:t>
      </w:r>
    </w:p>
    <w:p>
      <w:pPr>
        <w:spacing w:before="120" w:after="120"/>
        <w:ind w:firstLine="0"/>
        <w:jc w:val="left"/>
      </w:pPr>
      <w:r>
        <w:rPr>
          <w:rFonts w:ascii="Times New Roman" w:hAnsi="Times New Roman" w:eastAsia="Times New Roman"/>
          <w:b/>
          <w:i w:val="0"/>
          <w:sz w:val="32"/>
        </w:rPr>
        <w:t>1.1. Giới thiệu về SY PARTNERS., JSC</w:t>
      </w:r>
    </w:p>
    <w:p>
      <w:pPr>
        <w:spacing w:before="120" w:after="120"/>
        <w:ind w:firstLine="0"/>
        <w:jc w:val="left"/>
      </w:pPr>
      <w:r>
        <w:rPr>
          <w:rFonts w:ascii="Times New Roman" w:hAnsi="Times New Roman" w:eastAsia="Times New Roman"/>
          <w:b/>
          <w:i w:val="0"/>
          <w:sz w:val="28"/>
        </w:rPr>
        <w:t>1.1.1. Thông tin chung</w:t>
      </w:r>
    </w:p>
    <w:p>
      <w:pPr>
        <w:spacing w:line="288" w:lineRule="auto"/>
        <w:ind w:firstLine="567"/>
        <w:jc w:val="both"/>
      </w:pPr>
      <w:r>
        <w:rPr>
          <w:rFonts w:ascii="Times New Roman" w:hAnsi="Times New Roman" w:eastAsia="Times New Roman"/>
          <w:b w:val="0"/>
          <w:i w:val="0"/>
          <w:sz w:val="26"/>
        </w:rPr>
        <w:t>SY PARTNERS., JSC (viết tắt: SYP) là công ty công nghệ thông tin chuyên về phát triển phần mềm gia công (offshore development). Công ty được thành lập tại Hà Nội, Việt Nam vào năm 2022, với đội ngũ lãnh đạo có hơn 20 năm kinh nghiệm trong lĩnh vực phát triển phần mềm offshore trên toàn cầu.</w:t>
      </w:r>
    </w:p>
    <w:p>
      <w:pPr>
        <w:spacing w:line="288" w:lineRule="auto"/>
        <w:ind w:firstLine="567"/>
        <w:jc w:val="both"/>
      </w:pPr>
      <w:r>
        <w:rPr>
          <w:rFonts w:ascii="Times New Roman" w:hAnsi="Times New Roman" w:eastAsia="Times New Roman"/>
          <w:b w:val="0"/>
          <w:i w:val="0"/>
          <w:sz w:val="26"/>
        </w:rPr>
        <w:t>Tên "SY" trong "SY Partners" xuất phát từ từ tiếng Nhật "信用" (Shinyō), có nghĩa là "niềm tin" - nguyên tắc cốt lõi trong mọi mối quan hệ hợp tác của công ty.</w:t>
      </w:r>
    </w:p>
    <w:p>
      <w:pPr>
        <w:pStyle w:val="ListBullet"/>
        <w:spacing w:line="288" w:lineRule="auto"/>
        <w:ind w:left="567"/>
      </w:pPr>
      <w:r>
        <w:rPr>
          <w:rFonts w:ascii="Times New Roman" w:hAnsi="Times New Roman" w:eastAsia="Times New Roman"/>
          <w:b w:val="0"/>
          <w:i w:val="0"/>
          <w:sz w:val="26"/>
        </w:rPr>
        <w:t>Tên công ty: SY PARTNERS., JSC</w:t>
      </w:r>
    </w:p>
    <w:p>
      <w:pPr>
        <w:pStyle w:val="ListBullet"/>
        <w:spacing w:line="288" w:lineRule="auto"/>
        <w:ind w:left="567"/>
      </w:pPr>
      <w:r>
        <w:rPr>
          <w:rFonts w:ascii="Times New Roman" w:hAnsi="Times New Roman" w:eastAsia="Times New Roman"/>
          <w:b w:val="0"/>
          <w:i w:val="0"/>
          <w:sz w:val="26"/>
        </w:rPr>
        <w:t>Địa chỉ: Tầng 3, Tòa nhà Luxury, Số 99 Võ Chí Công, Quận Tây Hồ, Hà Nội</w:t>
      </w:r>
    </w:p>
    <w:p>
      <w:pPr>
        <w:pStyle w:val="ListBullet"/>
        <w:spacing w:line="288" w:lineRule="auto"/>
        <w:ind w:left="567"/>
      </w:pPr>
      <w:r>
        <w:rPr>
          <w:rFonts w:ascii="Times New Roman" w:hAnsi="Times New Roman" w:eastAsia="Times New Roman"/>
          <w:b w:val="0"/>
          <w:i w:val="0"/>
          <w:sz w:val="26"/>
        </w:rPr>
        <w:t>Website: https://syp.vn</w:t>
      </w:r>
    </w:p>
    <w:p>
      <w:pPr>
        <w:pStyle w:val="ListBullet"/>
        <w:spacing w:line="288" w:lineRule="auto"/>
        <w:ind w:left="567"/>
      </w:pPr>
      <w:r>
        <w:rPr>
          <w:rFonts w:ascii="Times New Roman" w:hAnsi="Times New Roman" w:eastAsia="Times New Roman"/>
          <w:b w:val="0"/>
          <w:i w:val="0"/>
          <w:sz w:val="26"/>
        </w:rPr>
        <w:t>Quy mô: Hơn 95 nhân viên (tính đến tháng 6/2024)</w:t>
      </w:r>
    </w:p>
    <w:p>
      <w:pPr>
        <w:spacing w:before="120" w:after="120"/>
        <w:ind w:firstLine="0"/>
        <w:jc w:val="left"/>
      </w:pPr>
      <w:r>
        <w:rPr>
          <w:rFonts w:ascii="Times New Roman" w:hAnsi="Times New Roman" w:eastAsia="Times New Roman"/>
          <w:b/>
          <w:i w:val="0"/>
          <w:sz w:val="28"/>
        </w:rPr>
        <w:t>1.1.2. Lĩnh vực hoạt động</w:t>
      </w:r>
    </w:p>
    <w:p>
      <w:pPr>
        <w:spacing w:before="240" w:after="120"/>
        <w:jc w:val="center"/>
      </w:pPr>
      <w:r>
        <w:rPr>
          <w:rFonts w:ascii="Times New Roman" w:hAnsi="Times New Roman" w:eastAsia="Times New Roman"/>
          <w:b/>
          <w:i w:val="0"/>
          <w:sz w:val="26"/>
        </w:rPr>
        <w:t>Bảng 1.1. Lĩnh vực hoạt động của SY Partners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STT</w:t>
            </w:r>
          </w:p>
        </w:tc>
        <w:tc>
          <w:tcPr>
            <w:tcW w:type="dxa" w:w="3135"/>
            <w:shd w:fill="D9E2F3"/>
          </w:tcPr>
          <w:p>
            <w:pPr>
              <w:jc w:val="center"/>
            </w:pPr>
            <w:r>
              <w:rPr>
                <w:rFonts w:ascii="Times New Roman" w:hAnsi="Times New Roman" w:eastAsia="Times New Roman"/>
                <w:b/>
                <w:i w:val="0"/>
                <w:sz w:val="24"/>
              </w:rPr>
              <w:t>Lĩnh vực</w:t>
            </w:r>
          </w:p>
        </w:tc>
        <w:tc>
          <w:tcPr>
            <w:tcW w:type="dxa" w:w="3135"/>
            <w:shd w:fill="D9E2F3"/>
          </w:tcPr>
          <w:p>
            <w:pPr>
              <w:jc w:val="center"/>
            </w:pPr>
            <w:r>
              <w:rPr>
                <w:rFonts w:ascii="Times New Roman" w:hAnsi="Times New Roman" w:eastAsia="Times New Roman"/>
                <w:b/>
                <w:i w:val="0"/>
                <w:sz w:val="24"/>
              </w:rPr>
              <w:t>Mô tả</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Digital Transformation</w:t>
            </w:r>
          </w:p>
        </w:tc>
        <w:tc>
          <w:tcPr>
            <w:tcW w:type="dxa" w:w="3135"/>
          </w:tcPr>
          <w:p>
            <w:r>
              <w:rPr>
                <w:rFonts w:ascii="Times New Roman" w:hAnsi="Times New Roman" w:eastAsia="Times New Roman"/>
                <w:b w:val="0"/>
                <w:i w:val="0"/>
                <w:sz w:val="24"/>
              </w:rPr>
              <w:t>Tư vấn và triển khai chuyển đổi số</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Legacy Modernization</w:t>
            </w:r>
          </w:p>
        </w:tc>
        <w:tc>
          <w:tcPr>
            <w:tcW w:type="dxa" w:w="3135"/>
          </w:tcPr>
          <w:p>
            <w:r>
              <w:rPr>
                <w:rFonts w:ascii="Times New Roman" w:hAnsi="Times New Roman" w:eastAsia="Times New Roman"/>
                <w:b w:val="0"/>
                <w:i w:val="0"/>
                <w:sz w:val="24"/>
              </w:rPr>
              <w:t>Hiện đại hóa hệ thống cũ</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AI Integration</w:t>
            </w:r>
          </w:p>
        </w:tc>
        <w:tc>
          <w:tcPr>
            <w:tcW w:type="dxa" w:w="3135"/>
          </w:tcPr>
          <w:p>
            <w:r>
              <w:rPr>
                <w:rFonts w:ascii="Times New Roman" w:hAnsi="Times New Roman" w:eastAsia="Times New Roman"/>
                <w:b w:val="0"/>
                <w:i w:val="0"/>
                <w:sz w:val="24"/>
              </w:rPr>
              <w:t>Tích hợp các dịch vụ AI</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E-Commerce</w:t>
            </w:r>
          </w:p>
        </w:tc>
        <w:tc>
          <w:tcPr>
            <w:tcW w:type="dxa" w:w="3135"/>
          </w:tcPr>
          <w:p>
            <w:r>
              <w:rPr>
                <w:rFonts w:ascii="Times New Roman" w:hAnsi="Times New Roman" w:eastAsia="Times New Roman"/>
                <w:b w:val="0"/>
                <w:i w:val="0"/>
                <w:sz w:val="24"/>
              </w:rPr>
              <w:t>Phát triển hệ thống thương mại điện tử</w:t>
            </w:r>
          </w:p>
        </w:tc>
      </w:tr>
      <w:tr>
        <w:tc>
          <w:tcPr>
            <w:tcW w:type="dxa" w:w="3135"/>
          </w:tcPr>
          <w:p>
            <w:r>
              <w:rPr>
                <w:rFonts w:ascii="Times New Roman" w:hAnsi="Times New Roman" w:eastAsia="Times New Roman"/>
                <w:b w:val="0"/>
                <w:i w:val="0"/>
                <w:sz w:val="24"/>
              </w:rPr>
              <w:t>5</w:t>
            </w:r>
          </w:p>
        </w:tc>
        <w:tc>
          <w:tcPr>
            <w:tcW w:type="dxa" w:w="3135"/>
          </w:tcPr>
          <w:p>
            <w:r>
              <w:rPr>
                <w:rFonts w:ascii="Times New Roman" w:hAnsi="Times New Roman" w:eastAsia="Times New Roman"/>
                <w:b w:val="0"/>
                <w:i w:val="0"/>
                <w:sz w:val="24"/>
              </w:rPr>
              <w:t>Salesforce CRM</w:t>
            </w:r>
          </w:p>
        </w:tc>
        <w:tc>
          <w:tcPr>
            <w:tcW w:type="dxa" w:w="3135"/>
          </w:tcPr>
          <w:p>
            <w:r>
              <w:rPr>
                <w:rFonts w:ascii="Times New Roman" w:hAnsi="Times New Roman" w:eastAsia="Times New Roman"/>
                <w:b w:val="0"/>
                <w:i w:val="0"/>
                <w:sz w:val="24"/>
              </w:rPr>
              <w:t>Tư vấn và phát triển hệ thống CRM</w:t>
            </w:r>
          </w:p>
        </w:tc>
      </w:tr>
      <w:tr>
        <w:tc>
          <w:tcPr>
            <w:tcW w:type="dxa" w:w="3135"/>
          </w:tcPr>
          <w:p>
            <w:r>
              <w:rPr>
                <w:rFonts w:ascii="Times New Roman" w:hAnsi="Times New Roman" w:eastAsia="Times New Roman"/>
                <w:b w:val="0"/>
                <w:i w:val="0"/>
                <w:sz w:val="24"/>
              </w:rPr>
              <w:t>6</w:t>
            </w:r>
          </w:p>
        </w:tc>
        <w:tc>
          <w:tcPr>
            <w:tcW w:type="dxa" w:w="3135"/>
          </w:tcPr>
          <w:p>
            <w:r>
              <w:rPr>
                <w:rFonts w:ascii="Times New Roman" w:hAnsi="Times New Roman" w:eastAsia="Times New Roman"/>
                <w:b w:val="0"/>
                <w:i w:val="0"/>
                <w:sz w:val="24"/>
              </w:rPr>
              <w:t>Data Engineering</w:t>
            </w:r>
          </w:p>
        </w:tc>
        <w:tc>
          <w:tcPr>
            <w:tcW w:type="dxa" w:w="3135"/>
          </w:tcPr>
          <w:p>
            <w:r>
              <w:rPr>
                <w:rFonts w:ascii="Times New Roman" w:hAnsi="Times New Roman" w:eastAsia="Times New Roman"/>
                <w:b w:val="0"/>
                <w:i w:val="0"/>
                <w:sz w:val="24"/>
              </w:rPr>
              <w:t>Xử lý và phân tích dữ liệu lớn</w:t>
            </w:r>
          </w:p>
        </w:tc>
      </w:tr>
    </w:tbl>
    <w:p/>
    <w:p>
      <w:pPr>
        <w:spacing w:before="120" w:after="120"/>
        <w:ind w:firstLine="0"/>
        <w:jc w:val="left"/>
      </w:pPr>
      <w:r>
        <w:rPr>
          <w:rFonts w:ascii="Times New Roman" w:hAnsi="Times New Roman" w:eastAsia="Times New Roman"/>
          <w:b/>
          <w:i w:val="0"/>
          <w:sz w:val="32"/>
        </w:rPr>
        <w:t>1.2. Các công việc được giao</w:t>
      </w:r>
    </w:p>
    <w:p>
      <w:pPr>
        <w:spacing w:before="120" w:after="120"/>
        <w:ind w:firstLine="0"/>
        <w:jc w:val="left"/>
      </w:pPr>
      <w:r>
        <w:rPr>
          <w:rFonts w:ascii="Times New Roman" w:hAnsi="Times New Roman" w:eastAsia="Times New Roman"/>
          <w:b/>
          <w:i w:val="0"/>
          <w:sz w:val="28"/>
        </w:rPr>
        <w:t>1.2.1. Tổng quan công việc</w:t>
      </w:r>
    </w:p>
    <w:p>
      <w:pPr>
        <w:spacing w:line="288" w:lineRule="auto"/>
        <w:ind w:firstLine="567"/>
        <w:jc w:val="both"/>
      </w:pPr>
      <w:r>
        <w:rPr>
          <w:rFonts w:ascii="Times New Roman" w:hAnsi="Times New Roman" w:eastAsia="Times New Roman"/>
          <w:b w:val="0"/>
          <w:i w:val="0"/>
          <w:sz w:val="26"/>
        </w:rPr>
        <w:t>Trong quá trình thực tập với vai trò Kỹ sư lập trình (Software Engineer), sinh viên được giao các công việc thiết kế hệ thống dựa trên tài liệu đầu vào từ hệ thống cũ và yêu cầu nghiệp vụ.</w:t>
      </w:r>
    </w:p>
    <w:p>
      <w:pPr>
        <w:spacing w:before="240" w:after="120"/>
        <w:jc w:val="center"/>
      </w:pPr>
      <w:r>
        <w:rPr>
          <w:rFonts w:ascii="Times New Roman" w:hAnsi="Times New Roman" w:eastAsia="Times New Roman"/>
          <w:b/>
          <w:i w:val="0"/>
          <w:sz w:val="26"/>
        </w:rPr>
        <w:t>Bảng 1.2. Các loại thiết kế được giao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STT</w:t>
            </w:r>
          </w:p>
        </w:tc>
        <w:tc>
          <w:tcPr>
            <w:tcW w:type="dxa" w:w="3135"/>
            <w:shd w:fill="D9E2F3"/>
          </w:tcPr>
          <w:p>
            <w:pPr>
              <w:jc w:val="center"/>
            </w:pPr>
            <w:r>
              <w:rPr>
                <w:rFonts w:ascii="Times New Roman" w:hAnsi="Times New Roman" w:eastAsia="Times New Roman"/>
                <w:b/>
                <w:i w:val="0"/>
                <w:sz w:val="24"/>
              </w:rPr>
              <w:t>Loại thiết kế</w:t>
            </w:r>
          </w:p>
        </w:tc>
        <w:tc>
          <w:tcPr>
            <w:tcW w:type="dxa" w:w="3135"/>
            <w:shd w:fill="D9E2F3"/>
          </w:tcPr>
          <w:p>
            <w:pPr>
              <w:jc w:val="center"/>
            </w:pPr>
            <w:r>
              <w:rPr>
                <w:rFonts w:ascii="Times New Roman" w:hAnsi="Times New Roman" w:eastAsia="Times New Roman"/>
                <w:b/>
                <w:i w:val="0"/>
                <w:sz w:val="24"/>
              </w:rPr>
              <w:t>Mô tả</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Thiết kế cơ sở dữ liệu</w:t>
            </w:r>
          </w:p>
        </w:tc>
        <w:tc>
          <w:tcPr>
            <w:tcW w:type="dxa" w:w="3135"/>
          </w:tcPr>
          <w:p>
            <w:r>
              <w:rPr>
                <w:rFonts w:ascii="Times New Roman" w:hAnsi="Times New Roman" w:eastAsia="Times New Roman"/>
                <w:b w:val="0"/>
                <w:i w:val="0"/>
                <w:sz w:val="24"/>
              </w:rPr>
              <w:t>Thiết kế cấu trúc bảng, quan hệ, index</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Thiết kế màn hình</w:t>
            </w:r>
          </w:p>
        </w:tc>
        <w:tc>
          <w:tcPr>
            <w:tcW w:type="dxa" w:w="3135"/>
          </w:tcPr>
          <w:p>
            <w:r>
              <w:rPr>
                <w:rFonts w:ascii="Times New Roman" w:hAnsi="Times New Roman" w:eastAsia="Times New Roman"/>
                <w:b w:val="0"/>
                <w:i w:val="0"/>
                <w:sz w:val="24"/>
              </w:rPr>
              <w:t>Thiết kế giao diện, bố cục, luồng điều hướng</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Thiết kế API</w:t>
            </w:r>
          </w:p>
        </w:tc>
        <w:tc>
          <w:tcPr>
            <w:tcW w:type="dxa" w:w="3135"/>
          </w:tcPr>
          <w:p>
            <w:r>
              <w:rPr>
                <w:rFonts w:ascii="Times New Roman" w:hAnsi="Times New Roman" w:eastAsia="Times New Roman"/>
                <w:b w:val="0"/>
                <w:i w:val="0"/>
                <w:sz w:val="24"/>
              </w:rPr>
              <w:t>Thiết kế các endpoint RESTful API</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Thiết kế Batch</w:t>
            </w:r>
          </w:p>
        </w:tc>
        <w:tc>
          <w:tcPr>
            <w:tcW w:type="dxa" w:w="3135"/>
          </w:tcPr>
          <w:p>
            <w:r>
              <w:rPr>
                <w:rFonts w:ascii="Times New Roman" w:hAnsi="Times New Roman" w:eastAsia="Times New Roman"/>
                <w:b w:val="0"/>
                <w:i w:val="0"/>
                <w:sz w:val="24"/>
              </w:rPr>
              <w:t>Thiết kế các chương trình xử lý hàng loạt</w:t>
            </w:r>
          </w:p>
        </w:tc>
      </w:tr>
    </w:tbl>
    <w:p/>
    <w:p>
      <w:pPr>
        <w:spacing w:before="120" w:after="120"/>
        <w:ind w:firstLine="0"/>
        <w:jc w:val="left"/>
      </w:pPr>
      <w:r>
        <w:rPr>
          <w:rFonts w:ascii="Times New Roman" w:hAnsi="Times New Roman" w:eastAsia="Times New Roman"/>
          <w:b/>
          <w:i w:val="0"/>
          <w:sz w:val="28"/>
        </w:rPr>
        <w:t>1.2.2. Quy trình công việc</w:t>
      </w:r>
    </w:p>
    <w:p>
      <w:pPr>
        <w:spacing w:line="288" w:lineRule="auto"/>
        <w:ind w:firstLine="567"/>
        <w:jc w:val="both"/>
      </w:pPr>
      <w:r>
        <w:rPr>
          <w:rFonts w:ascii="Times New Roman" w:hAnsi="Times New Roman" w:eastAsia="Times New Roman"/>
          <w:b w:val="0"/>
          <w:i w:val="0"/>
          <w:sz w:val="26"/>
        </w:rPr>
        <w:t>Công việc được thực hiện theo quy trình 10 bước:</w:t>
      </w:r>
    </w:p>
    <w:p>
      <w:pPr>
        <w:spacing w:line="288" w:lineRule="auto"/>
        <w:ind w:left="567"/>
      </w:pPr>
      <w:r>
        <w:rPr>
          <w:rFonts w:ascii="Times New Roman" w:hAnsi="Times New Roman" w:eastAsia="Times New Roman"/>
          <w:b w:val="0"/>
          <w:i w:val="0"/>
          <w:sz w:val="26"/>
        </w:rPr>
        <w:t>1. Tiếp nhận tài liệu đầu vào (tài liệu hệ thống cũ, nghiệp vụ)</w:t>
      </w:r>
    </w:p>
    <w:p>
      <w:pPr>
        <w:spacing w:line="288" w:lineRule="auto"/>
        <w:ind w:left="567"/>
      </w:pPr>
      <w:r>
        <w:rPr>
          <w:rFonts w:ascii="Times New Roman" w:hAnsi="Times New Roman" w:eastAsia="Times New Roman"/>
          <w:b w:val="0"/>
          <w:i w:val="0"/>
          <w:sz w:val="26"/>
        </w:rPr>
        <w:t>2. Phân tích và hiểu yêu cầu</w:t>
      </w:r>
    </w:p>
    <w:p>
      <w:pPr>
        <w:spacing w:line="288" w:lineRule="auto"/>
        <w:ind w:left="567"/>
      </w:pPr>
      <w:r>
        <w:rPr>
          <w:rFonts w:ascii="Times New Roman" w:hAnsi="Times New Roman" w:eastAsia="Times New Roman"/>
          <w:b w:val="0"/>
          <w:i w:val="0"/>
          <w:sz w:val="26"/>
        </w:rPr>
        <w:t>3. Tạo QA cho những vấn đề cần xác nhận</w:t>
      </w:r>
    </w:p>
    <w:p>
      <w:pPr>
        <w:spacing w:line="288" w:lineRule="auto"/>
        <w:ind w:left="567"/>
      </w:pPr>
      <w:r>
        <w:rPr>
          <w:rFonts w:ascii="Times New Roman" w:hAnsi="Times New Roman" w:eastAsia="Times New Roman"/>
          <w:b w:val="0"/>
          <w:i w:val="0"/>
          <w:sz w:val="26"/>
        </w:rPr>
        <w:t>4. Thực hiện thiết kế theo template chuẩn</w:t>
      </w:r>
    </w:p>
    <w:p>
      <w:pPr>
        <w:spacing w:line="288" w:lineRule="auto"/>
        <w:ind w:left="567"/>
      </w:pPr>
      <w:r>
        <w:rPr>
          <w:rFonts w:ascii="Times New Roman" w:hAnsi="Times New Roman" w:eastAsia="Times New Roman"/>
          <w:b w:val="0"/>
          <w:i w:val="0"/>
          <w:sz w:val="26"/>
        </w:rPr>
        <w:t>5. Kiểm tra bằng AI Checker trước khi gửi review</w:t>
      </w:r>
    </w:p>
    <w:p>
      <w:pPr>
        <w:spacing w:line="288" w:lineRule="auto"/>
        <w:ind w:left="567"/>
      </w:pPr>
      <w:r>
        <w:rPr>
          <w:rFonts w:ascii="Times New Roman" w:hAnsi="Times New Roman" w:eastAsia="Times New Roman"/>
          <w:b w:val="0"/>
          <w:i w:val="0"/>
          <w:sz w:val="26"/>
        </w:rPr>
        <w:t>6. Gửi review cho Leader</w:t>
      </w:r>
    </w:p>
    <w:p>
      <w:pPr>
        <w:spacing w:line="288" w:lineRule="auto"/>
        <w:ind w:left="567"/>
      </w:pPr>
      <w:r>
        <w:rPr>
          <w:rFonts w:ascii="Times New Roman" w:hAnsi="Times New Roman" w:eastAsia="Times New Roman"/>
          <w:b w:val="0"/>
          <w:i w:val="0"/>
          <w:sz w:val="26"/>
        </w:rPr>
        <w:t>7. Nhận và xử lý phản hồi (shiteki)</w:t>
      </w:r>
    </w:p>
    <w:p>
      <w:pPr>
        <w:spacing w:line="288" w:lineRule="auto"/>
        <w:ind w:left="567"/>
      </w:pPr>
      <w:r>
        <w:rPr>
          <w:rFonts w:ascii="Times New Roman" w:hAnsi="Times New Roman" w:eastAsia="Times New Roman"/>
          <w:b w:val="0"/>
          <w:i w:val="0"/>
          <w:sz w:val="26"/>
        </w:rPr>
        <w:t>8. Kiểm tra lại bằng AI Checker sau khi sửa shiteki</w:t>
      </w:r>
    </w:p>
    <w:p>
      <w:pPr>
        <w:spacing w:line="288" w:lineRule="auto"/>
        <w:ind w:left="567"/>
      </w:pPr>
      <w:r>
        <w:rPr>
          <w:rFonts w:ascii="Times New Roman" w:hAnsi="Times New Roman" w:eastAsia="Times New Roman"/>
          <w:b w:val="0"/>
          <w:i w:val="0"/>
          <w:sz w:val="26"/>
        </w:rPr>
        <w:t>9. Gửi review cho khách hàng và end-user</w:t>
      </w:r>
    </w:p>
    <w:p>
      <w:pPr>
        <w:spacing w:line="288" w:lineRule="auto"/>
        <w:ind w:left="567"/>
      </w:pPr>
      <w:r>
        <w:rPr>
          <w:rFonts w:ascii="Times New Roman" w:hAnsi="Times New Roman" w:eastAsia="Times New Roman"/>
          <w:b w:val="0"/>
          <w:i w:val="0"/>
          <w:sz w:val="26"/>
        </w:rPr>
        <w:t>10. Hoàn thiện và delivery</w:t>
      </w:r>
    </w:p>
    <w:p>
      <w:pPr>
        <w:spacing w:before="120" w:after="120"/>
        <w:ind w:firstLine="0"/>
        <w:jc w:val="left"/>
      </w:pPr>
      <w:r>
        <w:rPr>
          <w:rFonts w:ascii="Times New Roman" w:hAnsi="Times New Roman" w:eastAsia="Times New Roman"/>
          <w:b/>
          <w:i w:val="0"/>
          <w:sz w:val="28"/>
        </w:rPr>
        <w:t>1.2.3. Quy trình trao đổi với khách hàng (QA Process)</w:t>
      </w:r>
    </w:p>
    <w:p>
      <w:pPr>
        <w:spacing w:line="288" w:lineRule="auto"/>
        <w:ind w:firstLine="567"/>
        <w:jc w:val="both"/>
      </w:pPr>
      <w:r>
        <w:rPr>
          <w:rFonts w:ascii="Times New Roman" w:hAnsi="Times New Roman" w:eastAsia="Times New Roman"/>
          <w:b w:val="0"/>
          <w:i w:val="0"/>
          <w:sz w:val="26"/>
        </w:rPr>
        <w:t>Đặc trưng của phát triển phần mềm offshore là cần trao đổi nhiều với khách hàng để làm rõ yêu cầu. Khi đọc tài liệu đầu vào, nếu gặp những vấn đề không rõ hoặc cần xác nhận, cần tạo QA (Question &amp; Answer).</w:t>
      </w:r>
    </w:p>
    <w:p>
      <w:pPr>
        <w:spacing w:before="120" w:after="60"/>
        <w:ind w:firstLine="0"/>
        <w:jc w:val="left"/>
      </w:pPr>
      <w:r>
        <w:rPr>
          <w:rFonts w:ascii="Times New Roman" w:hAnsi="Times New Roman" w:eastAsia="Times New Roman"/>
          <w:b/>
          <w:i/>
          <w:sz w:val="26"/>
        </w:rPr>
        <w:t>a) Đối tượng QA</w:t>
      </w:r>
    </w:p>
    <w:p>
      <w:pPr>
        <w:pStyle w:val="ListBullet"/>
        <w:spacing w:line="288" w:lineRule="auto"/>
        <w:ind w:left="567"/>
      </w:pPr>
      <w:r>
        <w:rPr>
          <w:rFonts w:ascii="Times New Roman" w:hAnsi="Times New Roman" w:eastAsia="Times New Roman"/>
          <w:b w:val="0"/>
          <w:i w:val="0"/>
          <w:sz w:val="26"/>
        </w:rPr>
        <w:t>Leader: Những vấn đề về quy trình, cách làm, template</w:t>
      </w:r>
    </w:p>
    <w:p>
      <w:pPr>
        <w:pStyle w:val="ListBullet"/>
        <w:spacing w:line="288" w:lineRule="auto"/>
        <w:ind w:left="567"/>
      </w:pPr>
      <w:r>
        <w:rPr>
          <w:rFonts w:ascii="Times New Roman" w:hAnsi="Times New Roman" w:eastAsia="Times New Roman"/>
          <w:b w:val="0"/>
          <w:i w:val="0"/>
          <w:sz w:val="26"/>
        </w:rPr>
        <w:t>Khách hàng: Những vấn đề về nghiệp vụ, yêu cầu chức năng</w:t>
      </w:r>
    </w:p>
    <w:p>
      <w:pPr>
        <w:spacing w:before="120" w:after="60"/>
        <w:ind w:firstLine="0"/>
        <w:jc w:val="left"/>
      </w:pPr>
      <w:r>
        <w:rPr>
          <w:rFonts w:ascii="Times New Roman" w:hAnsi="Times New Roman" w:eastAsia="Times New Roman"/>
          <w:b/>
          <w:i/>
          <w:sz w:val="26"/>
        </w:rPr>
        <w:t>b) Quy trình tạo QA</w:t>
      </w:r>
    </w:p>
    <w:p>
      <w:pPr>
        <w:spacing w:line="288" w:lineRule="auto"/>
        <w:ind w:left="567"/>
      </w:pPr>
      <w:r>
        <w:rPr>
          <w:rFonts w:ascii="Times New Roman" w:hAnsi="Times New Roman" w:eastAsia="Times New Roman"/>
          <w:b w:val="0"/>
          <w:i w:val="0"/>
          <w:sz w:val="26"/>
        </w:rPr>
        <w:t>1. Viết QA bằng tiếng Việt trên ticket Redmine</w:t>
      </w:r>
    </w:p>
    <w:p>
      <w:pPr>
        <w:spacing w:line="288" w:lineRule="auto"/>
        <w:ind w:left="567"/>
      </w:pPr>
      <w:r>
        <w:rPr>
          <w:rFonts w:ascii="Times New Roman" w:hAnsi="Times New Roman" w:eastAsia="Times New Roman"/>
          <w:b w:val="0"/>
          <w:i w:val="0"/>
          <w:sz w:val="26"/>
        </w:rPr>
        <w:t>2. BrSE (Bridge Software Engineer) convert sang tiếng Nhật</w:t>
      </w:r>
    </w:p>
    <w:p>
      <w:pPr>
        <w:spacing w:line="288" w:lineRule="auto"/>
        <w:ind w:left="567"/>
      </w:pPr>
      <w:r>
        <w:rPr>
          <w:rFonts w:ascii="Times New Roman" w:hAnsi="Times New Roman" w:eastAsia="Times New Roman"/>
          <w:b w:val="0"/>
          <w:i w:val="0"/>
          <w:sz w:val="26"/>
        </w:rPr>
        <w:t>3. Gửi cho khách hàng duyệt</w:t>
      </w:r>
    </w:p>
    <w:p>
      <w:pPr>
        <w:spacing w:line="288" w:lineRule="auto"/>
        <w:ind w:left="567"/>
      </w:pPr>
      <w:r>
        <w:rPr>
          <w:rFonts w:ascii="Times New Roman" w:hAnsi="Times New Roman" w:eastAsia="Times New Roman"/>
          <w:b w:val="0"/>
          <w:i w:val="0"/>
          <w:sz w:val="26"/>
        </w:rPr>
        <w:t>4. Nhận câu trả lời và áp dụng vào thiết kế</w:t>
      </w:r>
    </w:p>
    <w:p>
      <w:r>
        <w:br w:type="page"/>
      </w:r>
    </w:p>
    <w:p>
      <w:pPr>
        <w:spacing w:before="0" w:after="240"/>
        <w:jc w:val="center"/>
      </w:pPr>
      <w:r>
        <w:rPr>
          <w:rFonts w:ascii="Times New Roman" w:hAnsi="Times New Roman" w:eastAsia="Times New Roman"/>
          <w:b/>
          <w:i w:val="0"/>
          <w:sz w:val="36"/>
        </w:rPr>
        <w:t>NỘI DUNG 2</w:t>
        <w:br/>
        <w:t>QUY TRÌNH VÀ PHƯƠNG PHÁP THIẾT KẾ HỆ THỐNG</w:t>
      </w:r>
    </w:p>
    <w:p>
      <w:pPr>
        <w:spacing w:before="120" w:after="120"/>
        <w:ind w:firstLine="0"/>
        <w:jc w:val="left"/>
      </w:pPr>
      <w:r>
        <w:rPr>
          <w:rFonts w:ascii="Times New Roman" w:hAnsi="Times New Roman" w:eastAsia="Times New Roman"/>
          <w:b/>
          <w:i w:val="0"/>
          <w:sz w:val="32"/>
        </w:rPr>
        <w:t>2.1. Quy trình thiết kế tổng quan</w:t>
      </w:r>
    </w:p>
    <w:p>
      <w:pPr>
        <w:spacing w:line="288" w:lineRule="auto"/>
        <w:ind w:firstLine="567"/>
        <w:jc w:val="both"/>
      </w:pPr>
      <w:r>
        <w:rPr>
          <w:rFonts w:ascii="Times New Roman" w:hAnsi="Times New Roman" w:eastAsia="Times New Roman"/>
          <w:b w:val="0"/>
          <w:i w:val="0"/>
          <w:sz w:val="26"/>
        </w:rPr>
        <w:t>Quy trình thiết kế hệ thống tại công ty tuân theo mô hình chuyên nghiệp với nhiều vòng review và kiểm tra chất lượng. Đặc biệt, việc ứng dụng AI Checker giúp tự động phát hiện lỗi trước khi gửi review cho leader.</w:t>
      </w:r>
    </w:p>
    <w:p>
      <w:pPr>
        <w:spacing w:before="240"/>
        <w:jc w:val="center"/>
      </w:pPr>
      <w:r>
        <w:rPr>
          <w:rFonts w:ascii="Times New Roman" w:hAnsi="Times New Roman"/>
          <w:i/>
          <w:color w:val="808080"/>
          <w:sz w:val="26"/>
        </w:rPr>
        <w:t>[Chèn hình vẽ tại đây]</w:t>
      </w:r>
    </w:p>
    <w:p>
      <w:pPr>
        <w:spacing w:after="240"/>
        <w:jc w:val="center"/>
      </w:pPr>
      <w:r>
        <w:rPr>
          <w:rFonts w:ascii="Times New Roman" w:hAnsi="Times New Roman" w:eastAsia="Times New Roman"/>
          <w:b/>
          <w:i w:val="0"/>
          <w:sz w:val="26"/>
        </w:rPr>
        <w:t>Hình 2.1. Quy trình thiết kế hệ thống (có AI Check)</w:t>
      </w:r>
    </w:p>
    <w:p>
      <w:pPr>
        <w:spacing w:before="120" w:after="120"/>
        <w:ind w:firstLine="0"/>
        <w:jc w:val="left"/>
      </w:pPr>
      <w:r>
        <w:rPr>
          <w:rFonts w:ascii="Times New Roman" w:hAnsi="Times New Roman" w:eastAsia="Times New Roman"/>
          <w:b/>
          <w:i w:val="0"/>
          <w:sz w:val="32"/>
        </w:rPr>
        <w:t>2.2. Thiết kế cơ sở dữ liệu</w:t>
      </w:r>
    </w:p>
    <w:p>
      <w:pPr>
        <w:spacing w:before="120" w:after="120"/>
        <w:ind w:firstLine="0"/>
        <w:jc w:val="left"/>
      </w:pPr>
      <w:r>
        <w:rPr>
          <w:rFonts w:ascii="Times New Roman" w:hAnsi="Times New Roman" w:eastAsia="Times New Roman"/>
          <w:b/>
          <w:i w:val="0"/>
          <w:sz w:val="28"/>
        </w:rPr>
        <w:t>2.2.1. Kiến thức về Oracle Database</w:t>
      </w:r>
    </w:p>
    <w:p>
      <w:pPr>
        <w:spacing w:line="288" w:lineRule="auto"/>
        <w:ind w:firstLine="567"/>
        <w:jc w:val="both"/>
      </w:pPr>
      <w:r>
        <w:rPr>
          <w:rFonts w:ascii="Times New Roman" w:hAnsi="Times New Roman" w:eastAsia="Times New Roman"/>
          <w:b w:val="0"/>
          <w:i w:val="0"/>
          <w:sz w:val="26"/>
        </w:rPr>
        <w:t>Trong quá trình thiết kế database, sinh viên làm việc với Oracle Database và học được các kiến thức quan trọng sau:</w:t>
      </w:r>
    </w:p>
    <w:p>
      <w:pPr>
        <w:pStyle w:val="ListBullet"/>
        <w:spacing w:line="288" w:lineRule="auto"/>
        <w:ind w:left="567"/>
      </w:pPr>
      <w:r>
        <w:rPr>
          <w:rFonts w:ascii="Times New Roman" w:hAnsi="Times New Roman" w:eastAsia="Times New Roman"/>
          <w:b w:val="0"/>
          <w:i w:val="0"/>
          <w:sz w:val="26"/>
        </w:rPr>
        <w:t>Kiểu dữ liệu: CHAR, VARCHAR2, NUMBER, DATE, CLOB, BLOB, JSON</w:t>
      </w:r>
    </w:p>
    <w:p>
      <w:pPr>
        <w:pStyle w:val="ListBullet"/>
        <w:spacing w:line="288" w:lineRule="auto"/>
        <w:ind w:left="567"/>
      </w:pPr>
      <w:r>
        <w:rPr>
          <w:rFonts w:ascii="Times New Roman" w:hAnsi="Times New Roman" w:eastAsia="Times New Roman"/>
          <w:b w:val="0"/>
          <w:i w:val="0"/>
          <w:sz w:val="26"/>
        </w:rPr>
        <w:t>Constraints: PRIMARY KEY, FOREIGN KEY, NOT NULL, UNIQUE, CHECK</w:t>
      </w:r>
    </w:p>
    <w:p>
      <w:pPr>
        <w:pStyle w:val="ListBullet"/>
        <w:spacing w:line="288" w:lineRule="auto"/>
        <w:ind w:left="567"/>
      </w:pPr>
      <w:r>
        <w:rPr>
          <w:rFonts w:ascii="Times New Roman" w:hAnsi="Times New Roman" w:eastAsia="Times New Roman"/>
          <w:b w:val="0"/>
          <w:i w:val="0"/>
          <w:sz w:val="26"/>
        </w:rPr>
        <w:t>Index: B-tree index, Bitmap index, Function-based index</w:t>
      </w:r>
    </w:p>
    <w:p>
      <w:pPr>
        <w:pStyle w:val="ListBullet"/>
        <w:spacing w:line="288" w:lineRule="auto"/>
        <w:ind w:left="567"/>
      </w:pPr>
      <w:r>
        <w:rPr>
          <w:rFonts w:ascii="Times New Roman" w:hAnsi="Times New Roman" w:eastAsia="Times New Roman"/>
          <w:b w:val="0"/>
          <w:i w:val="0"/>
          <w:sz w:val="26"/>
        </w:rPr>
        <w:t>Naming convention: Quy tắc đặt tên chuẩn cho table, column, index</w:t>
      </w:r>
    </w:p>
    <w:p>
      <w:pPr>
        <w:spacing w:before="120" w:after="120"/>
        <w:ind w:firstLine="0"/>
        <w:jc w:val="left"/>
      </w:pPr>
      <w:r>
        <w:rPr>
          <w:rFonts w:ascii="Times New Roman" w:hAnsi="Times New Roman" w:eastAsia="Times New Roman"/>
          <w:b/>
          <w:i w:val="0"/>
          <w:sz w:val="28"/>
        </w:rPr>
        <w:t>2.2.2. Cấu trúc định nghĩa bảng</w:t>
      </w:r>
    </w:p>
    <w:p>
      <w:pPr>
        <w:spacing w:line="288" w:lineRule="auto"/>
        <w:ind w:firstLine="567"/>
        <w:jc w:val="both"/>
      </w:pPr>
      <w:r>
        <w:rPr>
          <w:rFonts w:ascii="Times New Roman" w:hAnsi="Times New Roman" w:eastAsia="Times New Roman"/>
          <w:b w:val="0"/>
          <w:i w:val="0"/>
          <w:sz w:val="26"/>
        </w:rPr>
        <w:t>Một định nghĩa bảng tiêu chuẩn bao gồm:</w:t>
      </w:r>
    </w:p>
    <w:p>
      <w:pPr>
        <w:pStyle w:val="ListBullet"/>
        <w:spacing w:line="288" w:lineRule="auto"/>
        <w:ind w:left="567"/>
      </w:pPr>
      <w:r>
        <w:rPr>
          <w:rFonts w:ascii="Times New Roman" w:hAnsi="Times New Roman" w:eastAsia="Times New Roman"/>
          <w:b w:val="0"/>
          <w:i w:val="0"/>
          <w:sz w:val="26"/>
        </w:rPr>
        <w:t>Entity Info: Tên logic, tên vật lý, hệ thống</w:t>
      </w:r>
    </w:p>
    <w:p>
      <w:pPr>
        <w:pStyle w:val="ListBullet"/>
        <w:spacing w:line="288" w:lineRule="auto"/>
        <w:ind w:left="567"/>
      </w:pPr>
      <w:r>
        <w:rPr>
          <w:rFonts w:ascii="Times New Roman" w:hAnsi="Times New Roman" w:eastAsia="Times New Roman"/>
          <w:b w:val="0"/>
          <w:i w:val="0"/>
          <w:sz w:val="26"/>
        </w:rPr>
        <w:t>Column Info: Chi tiết các cột (tên, kiểu dữ liệu, ràng buộc)</w:t>
      </w:r>
    </w:p>
    <w:p>
      <w:pPr>
        <w:pStyle w:val="ListBullet"/>
        <w:spacing w:line="288" w:lineRule="auto"/>
        <w:ind w:left="567"/>
      </w:pPr>
      <w:r>
        <w:rPr>
          <w:rFonts w:ascii="Times New Roman" w:hAnsi="Times New Roman" w:eastAsia="Times New Roman"/>
          <w:b w:val="0"/>
          <w:i w:val="0"/>
          <w:sz w:val="26"/>
        </w:rPr>
        <w:t>Index Info: Primary Key, Foreign Key, các index</w:t>
      </w:r>
    </w:p>
    <w:p>
      <w:pPr>
        <w:spacing w:before="120" w:after="120"/>
        <w:ind w:firstLine="0"/>
        <w:jc w:val="left"/>
      </w:pPr>
      <w:r>
        <w:rPr>
          <w:rFonts w:ascii="Times New Roman" w:hAnsi="Times New Roman" w:eastAsia="Times New Roman"/>
          <w:b/>
          <w:i w:val="0"/>
          <w:sz w:val="32"/>
        </w:rPr>
        <w:t>2.3. Thiết kế màn hình</w:t>
      </w:r>
    </w:p>
    <w:p>
      <w:pPr>
        <w:spacing w:before="120" w:after="120"/>
        <w:ind w:firstLine="0"/>
        <w:jc w:val="left"/>
      </w:pPr>
      <w:r>
        <w:rPr>
          <w:rFonts w:ascii="Times New Roman" w:hAnsi="Times New Roman" w:eastAsia="Times New Roman"/>
          <w:b/>
          <w:i w:val="0"/>
          <w:sz w:val="28"/>
        </w:rPr>
        <w:t>2.3.1. Tổng quan</w:t>
      </w:r>
    </w:p>
    <w:p>
      <w:pPr>
        <w:spacing w:line="288" w:lineRule="auto"/>
        <w:ind w:firstLine="567"/>
        <w:jc w:val="both"/>
      </w:pPr>
      <w:r>
        <w:rPr>
          <w:rFonts w:ascii="Times New Roman" w:hAnsi="Times New Roman" w:eastAsia="Times New Roman"/>
          <w:b w:val="0"/>
          <w:i w:val="0"/>
          <w:sz w:val="26"/>
        </w:rPr>
        <w:t>Thiết kế màn hình là quá trình xác định giao diện người dùng, bao gồm bố cục, các thành phần tương tác và luồng xử lý. Đây là loại thiết kế phức tạp nhất vì cần tham chiếu đến nhiều tài liệu liên quan.</w:t>
      </w:r>
    </w:p>
    <w:p>
      <w:pPr>
        <w:spacing w:before="120" w:after="120"/>
        <w:ind w:firstLine="0"/>
        <w:jc w:val="left"/>
      </w:pPr>
      <w:r>
        <w:rPr>
          <w:rFonts w:ascii="Times New Roman" w:hAnsi="Times New Roman" w:eastAsia="Times New Roman"/>
          <w:b/>
          <w:i w:val="0"/>
          <w:sz w:val="28"/>
        </w:rPr>
        <w:t>2.3.2. Các tài liệu tham chiếu</w:t>
      </w:r>
    </w:p>
    <w:p>
      <w:pPr>
        <w:spacing w:before="240" w:after="120"/>
        <w:jc w:val="center"/>
      </w:pPr>
      <w:r>
        <w:rPr>
          <w:rFonts w:ascii="Times New Roman" w:hAnsi="Times New Roman" w:eastAsia="Times New Roman"/>
          <w:b/>
          <w:i w:val="0"/>
          <w:sz w:val="26"/>
        </w:rPr>
        <w:t>Bảng 2.1. Các tài liệu tham chiếu khi thiết kế màn hình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STT</w:t>
            </w:r>
          </w:p>
        </w:tc>
        <w:tc>
          <w:tcPr>
            <w:tcW w:type="dxa" w:w="3135"/>
            <w:shd w:fill="D9E2F3"/>
          </w:tcPr>
          <w:p>
            <w:pPr>
              <w:jc w:val="center"/>
            </w:pPr>
            <w:r>
              <w:rPr>
                <w:rFonts w:ascii="Times New Roman" w:hAnsi="Times New Roman" w:eastAsia="Times New Roman"/>
                <w:b/>
                <w:i w:val="0"/>
                <w:sz w:val="24"/>
              </w:rPr>
              <w:t>Tài liệu</w:t>
            </w:r>
          </w:p>
        </w:tc>
        <w:tc>
          <w:tcPr>
            <w:tcW w:type="dxa" w:w="3135"/>
            <w:shd w:fill="D9E2F3"/>
          </w:tcPr>
          <w:p>
            <w:pPr>
              <w:jc w:val="center"/>
            </w:pPr>
            <w:r>
              <w:rPr>
                <w:rFonts w:ascii="Times New Roman" w:hAnsi="Times New Roman" w:eastAsia="Times New Roman"/>
                <w:b/>
                <w:i w:val="0"/>
                <w:sz w:val="24"/>
              </w:rPr>
              <w:t>Mục đích sử dụng</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File di chuyển màn hình</w:t>
            </w:r>
          </w:p>
        </w:tc>
        <w:tc>
          <w:tcPr>
            <w:tcW w:type="dxa" w:w="3135"/>
          </w:tcPr>
          <w:p>
            <w:r>
              <w:rPr>
                <w:rFonts w:ascii="Times New Roman" w:hAnsi="Times New Roman" w:eastAsia="Times New Roman"/>
                <w:b w:val="0"/>
                <w:i w:val="0"/>
                <w:sz w:val="24"/>
              </w:rPr>
              <w:t>Xác định điểm đến khi click button</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File message</w:t>
            </w:r>
          </w:p>
        </w:tc>
        <w:tc>
          <w:tcPr>
            <w:tcW w:type="dxa" w:w="3135"/>
          </w:tcPr>
          <w:p>
            <w:r>
              <w:rPr>
                <w:rFonts w:ascii="Times New Roman" w:hAnsi="Times New Roman" w:eastAsia="Times New Roman"/>
                <w:b w:val="0"/>
                <w:i w:val="0"/>
                <w:sz w:val="24"/>
              </w:rPr>
              <w:t>Hiển thị thông báo lỗi, cảnh báo</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File validate đơn lẻ</w:t>
            </w:r>
          </w:p>
        </w:tc>
        <w:tc>
          <w:tcPr>
            <w:tcW w:type="dxa" w:w="3135"/>
          </w:tcPr>
          <w:p>
            <w:r>
              <w:rPr>
                <w:rFonts w:ascii="Times New Roman" w:hAnsi="Times New Roman" w:eastAsia="Times New Roman"/>
                <w:b w:val="0"/>
                <w:i w:val="0"/>
                <w:sz w:val="24"/>
              </w:rPr>
              <w:t>Validate format, độ dài, kiểu dữ liệu</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File validate tương quan</w:t>
            </w:r>
          </w:p>
        </w:tc>
        <w:tc>
          <w:tcPr>
            <w:tcW w:type="dxa" w:w="3135"/>
          </w:tcPr>
          <w:p>
            <w:r>
              <w:rPr>
                <w:rFonts w:ascii="Times New Roman" w:hAnsi="Times New Roman" w:eastAsia="Times New Roman"/>
                <w:b w:val="0"/>
                <w:i w:val="0"/>
                <w:sz w:val="24"/>
              </w:rPr>
              <w:t>Validate logic phụ thuộc lẫn nhau</w:t>
            </w:r>
          </w:p>
        </w:tc>
      </w:tr>
      <w:tr>
        <w:tc>
          <w:tcPr>
            <w:tcW w:type="dxa" w:w="3135"/>
          </w:tcPr>
          <w:p>
            <w:r>
              <w:rPr>
                <w:rFonts w:ascii="Times New Roman" w:hAnsi="Times New Roman" w:eastAsia="Times New Roman"/>
                <w:b w:val="0"/>
                <w:i w:val="0"/>
                <w:sz w:val="24"/>
              </w:rPr>
              <w:t>5</w:t>
            </w:r>
          </w:p>
        </w:tc>
        <w:tc>
          <w:tcPr>
            <w:tcW w:type="dxa" w:w="3135"/>
          </w:tcPr>
          <w:p>
            <w:r>
              <w:rPr>
                <w:rFonts w:ascii="Times New Roman" w:hAnsi="Times New Roman" w:eastAsia="Times New Roman"/>
                <w:b w:val="0"/>
                <w:i w:val="0"/>
                <w:sz w:val="24"/>
              </w:rPr>
              <w:t>Thiết kế API</w:t>
            </w:r>
          </w:p>
        </w:tc>
        <w:tc>
          <w:tcPr>
            <w:tcW w:type="dxa" w:w="3135"/>
          </w:tcPr>
          <w:p>
            <w:r>
              <w:rPr>
                <w:rFonts w:ascii="Times New Roman" w:hAnsi="Times New Roman" w:eastAsia="Times New Roman"/>
                <w:b w:val="0"/>
                <w:i w:val="0"/>
                <w:sz w:val="24"/>
              </w:rPr>
              <w:t>Mapping dữ liệu màn hình với API</w:t>
            </w:r>
          </w:p>
        </w:tc>
      </w:tr>
      <w:tr>
        <w:tc>
          <w:tcPr>
            <w:tcW w:type="dxa" w:w="3135"/>
          </w:tcPr>
          <w:p>
            <w:r>
              <w:rPr>
                <w:rFonts w:ascii="Times New Roman" w:hAnsi="Times New Roman" w:eastAsia="Times New Roman"/>
                <w:b w:val="0"/>
                <w:i w:val="0"/>
                <w:sz w:val="24"/>
              </w:rPr>
              <w:t>6</w:t>
            </w:r>
          </w:p>
        </w:tc>
        <w:tc>
          <w:tcPr>
            <w:tcW w:type="dxa" w:w="3135"/>
          </w:tcPr>
          <w:p>
            <w:r>
              <w:rPr>
                <w:rFonts w:ascii="Times New Roman" w:hAnsi="Times New Roman" w:eastAsia="Times New Roman"/>
                <w:b w:val="0"/>
                <w:i w:val="0"/>
                <w:sz w:val="24"/>
              </w:rPr>
              <w:t>Thiết kế DB</w:t>
            </w:r>
          </w:p>
        </w:tc>
        <w:tc>
          <w:tcPr>
            <w:tcW w:type="dxa" w:w="3135"/>
          </w:tcPr>
          <w:p>
            <w:r>
              <w:rPr>
                <w:rFonts w:ascii="Times New Roman" w:hAnsi="Times New Roman" w:eastAsia="Times New Roman"/>
                <w:b w:val="0"/>
                <w:i w:val="0"/>
                <w:sz w:val="24"/>
              </w:rPr>
              <w:t>Hiểu cấu trúc dữ liệu</w:t>
            </w:r>
          </w:p>
        </w:tc>
      </w:tr>
    </w:tbl>
    <w:p/>
    <w:p>
      <w:pPr>
        <w:spacing w:before="120" w:after="120"/>
        <w:ind w:firstLine="0"/>
        <w:jc w:val="left"/>
      </w:pPr>
      <w:r>
        <w:rPr>
          <w:rFonts w:ascii="Times New Roman" w:hAnsi="Times New Roman" w:eastAsia="Times New Roman"/>
          <w:b/>
          <w:i w:val="0"/>
          <w:sz w:val="28"/>
        </w:rPr>
        <w:t>2.3.3. Validation trong thiết kế màn hình</w:t>
      </w:r>
    </w:p>
    <w:p>
      <w:pPr>
        <w:spacing w:before="120" w:after="60"/>
        <w:ind w:firstLine="0"/>
        <w:jc w:val="left"/>
      </w:pPr>
      <w:r>
        <w:rPr>
          <w:rFonts w:ascii="Times New Roman" w:hAnsi="Times New Roman" w:eastAsia="Times New Roman"/>
          <w:b/>
          <w:i/>
          <w:sz w:val="26"/>
        </w:rPr>
        <w:t>a) Validate đơn lẻ (Single field validation)</w:t>
      </w:r>
    </w:p>
    <w:p>
      <w:pPr>
        <w:pStyle w:val="ListBullet"/>
        <w:spacing w:line="288" w:lineRule="auto"/>
        <w:ind w:left="567"/>
      </w:pPr>
      <w:r>
        <w:rPr>
          <w:rFonts w:ascii="Times New Roman" w:hAnsi="Times New Roman" w:eastAsia="Times New Roman"/>
          <w:b w:val="0"/>
          <w:i w:val="0"/>
          <w:sz w:val="26"/>
        </w:rPr>
        <w:t>Bắt buộc nhập (required)</w:t>
      </w:r>
    </w:p>
    <w:p>
      <w:pPr>
        <w:pStyle w:val="ListBullet"/>
        <w:spacing w:line="288" w:lineRule="auto"/>
        <w:ind w:left="567"/>
      </w:pPr>
      <w:r>
        <w:rPr>
          <w:rFonts w:ascii="Times New Roman" w:hAnsi="Times New Roman" w:eastAsia="Times New Roman"/>
          <w:b w:val="0"/>
          <w:i w:val="0"/>
          <w:sz w:val="26"/>
        </w:rPr>
        <w:t>Độ dài tối đa/tối thiểu</w:t>
      </w:r>
    </w:p>
    <w:p>
      <w:pPr>
        <w:pStyle w:val="ListBullet"/>
        <w:spacing w:line="288" w:lineRule="auto"/>
        <w:ind w:left="567"/>
      </w:pPr>
      <w:r>
        <w:rPr>
          <w:rFonts w:ascii="Times New Roman" w:hAnsi="Times New Roman" w:eastAsia="Times New Roman"/>
          <w:b w:val="0"/>
          <w:i w:val="0"/>
          <w:sz w:val="26"/>
        </w:rPr>
        <w:t>Format (email, phone, date)</w:t>
      </w:r>
    </w:p>
    <w:p>
      <w:pPr>
        <w:pStyle w:val="ListBullet"/>
        <w:spacing w:line="288" w:lineRule="auto"/>
        <w:ind w:left="567"/>
      </w:pPr>
      <w:r>
        <w:rPr>
          <w:rFonts w:ascii="Times New Roman" w:hAnsi="Times New Roman" w:eastAsia="Times New Roman"/>
          <w:b w:val="0"/>
          <w:i w:val="0"/>
          <w:sz w:val="26"/>
        </w:rPr>
        <w:t>Kiểu dữ liệu (số, chữ, alphanumeric)</w:t>
      </w:r>
    </w:p>
    <w:p>
      <w:pPr>
        <w:spacing w:before="120" w:after="60"/>
        <w:ind w:firstLine="0"/>
        <w:jc w:val="left"/>
      </w:pPr>
      <w:r>
        <w:rPr>
          <w:rFonts w:ascii="Times New Roman" w:hAnsi="Times New Roman" w:eastAsia="Times New Roman"/>
          <w:b/>
          <w:i/>
          <w:sz w:val="26"/>
        </w:rPr>
        <w:t>b) Validate tương quan (Cross-field validation)</w:t>
      </w:r>
    </w:p>
    <w:p>
      <w:pPr>
        <w:pStyle w:val="ListBullet"/>
        <w:spacing w:line="288" w:lineRule="auto"/>
        <w:ind w:left="567"/>
      </w:pPr>
      <w:r>
        <w:rPr>
          <w:rFonts w:ascii="Times New Roman" w:hAnsi="Times New Roman" w:eastAsia="Times New Roman"/>
          <w:b w:val="0"/>
          <w:i w:val="0"/>
          <w:sz w:val="26"/>
        </w:rPr>
        <w:t>Ngày kết thúc phải sau ngày bắt đầu</w:t>
      </w:r>
    </w:p>
    <w:p>
      <w:pPr>
        <w:pStyle w:val="ListBullet"/>
        <w:spacing w:line="288" w:lineRule="auto"/>
        <w:ind w:left="567"/>
      </w:pPr>
      <w:r>
        <w:rPr>
          <w:rFonts w:ascii="Times New Roman" w:hAnsi="Times New Roman" w:eastAsia="Times New Roman"/>
          <w:b w:val="0"/>
          <w:i w:val="0"/>
          <w:sz w:val="26"/>
        </w:rPr>
        <w:t>Mật khẩu xác nhận phải khớp với mật khẩu</w:t>
      </w:r>
    </w:p>
    <w:p>
      <w:pPr>
        <w:pStyle w:val="ListBullet"/>
        <w:spacing w:line="288" w:lineRule="auto"/>
        <w:ind w:left="567"/>
      </w:pPr>
      <w:r>
        <w:rPr>
          <w:rFonts w:ascii="Times New Roman" w:hAnsi="Times New Roman" w:eastAsia="Times New Roman"/>
          <w:b w:val="0"/>
          <w:i w:val="0"/>
          <w:sz w:val="26"/>
        </w:rPr>
        <w:t>Tổng các giá trị không vượt quá 100%</w:t>
      </w:r>
    </w:p>
    <w:p>
      <w:pPr>
        <w:spacing w:before="120" w:after="120"/>
        <w:ind w:firstLine="0"/>
        <w:jc w:val="left"/>
      </w:pPr>
      <w:r>
        <w:rPr>
          <w:rFonts w:ascii="Times New Roman" w:hAnsi="Times New Roman" w:eastAsia="Times New Roman"/>
          <w:b/>
          <w:i w:val="0"/>
          <w:sz w:val="32"/>
        </w:rPr>
        <w:t>2.4. Thiết kế API RESTful</w:t>
      </w:r>
    </w:p>
    <w:p>
      <w:pPr>
        <w:spacing w:before="120" w:after="120"/>
        <w:ind w:firstLine="0"/>
        <w:jc w:val="left"/>
      </w:pPr>
      <w:r>
        <w:rPr>
          <w:rFonts w:ascii="Times New Roman" w:hAnsi="Times New Roman" w:eastAsia="Times New Roman"/>
          <w:b/>
          <w:i w:val="0"/>
          <w:sz w:val="28"/>
        </w:rPr>
        <w:t>2.4.1. Tổng quan</w:t>
      </w:r>
    </w:p>
    <w:p>
      <w:pPr>
        <w:spacing w:line="288" w:lineRule="auto"/>
        <w:ind w:firstLine="567"/>
        <w:jc w:val="both"/>
      </w:pPr>
      <w:r>
        <w:rPr>
          <w:rFonts w:ascii="Times New Roman" w:hAnsi="Times New Roman" w:eastAsia="Times New Roman"/>
          <w:b w:val="0"/>
          <w:i w:val="0"/>
          <w:sz w:val="26"/>
        </w:rPr>
        <w:t>Thiết kế API là quá trình định nghĩa các endpoint để frontend và các hệ thống khác giao tiếp với backend. API trong dự án tuân theo kiến trúc RESTful.</w:t>
      </w:r>
    </w:p>
    <w:p>
      <w:pPr>
        <w:spacing w:before="120" w:after="120"/>
        <w:ind w:firstLine="0"/>
        <w:jc w:val="left"/>
      </w:pPr>
      <w:r>
        <w:rPr>
          <w:rFonts w:ascii="Times New Roman" w:hAnsi="Times New Roman" w:eastAsia="Times New Roman"/>
          <w:b/>
          <w:i w:val="0"/>
          <w:sz w:val="28"/>
        </w:rPr>
        <w:t>2.4.2. Các tài liệu tham chiếu</w:t>
      </w:r>
    </w:p>
    <w:p>
      <w:pPr>
        <w:spacing w:before="240" w:after="120"/>
        <w:jc w:val="center"/>
      </w:pPr>
      <w:r>
        <w:rPr>
          <w:rFonts w:ascii="Times New Roman" w:hAnsi="Times New Roman" w:eastAsia="Times New Roman"/>
          <w:b/>
          <w:i w:val="0"/>
          <w:sz w:val="26"/>
        </w:rPr>
        <w:t>Bảng 2.2. Các tài liệu tham chiếu khi thiết kế API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STT</w:t>
            </w:r>
          </w:p>
        </w:tc>
        <w:tc>
          <w:tcPr>
            <w:tcW w:type="dxa" w:w="3135"/>
            <w:shd w:fill="D9E2F3"/>
          </w:tcPr>
          <w:p>
            <w:pPr>
              <w:jc w:val="center"/>
            </w:pPr>
            <w:r>
              <w:rPr>
                <w:rFonts w:ascii="Times New Roman" w:hAnsi="Times New Roman" w:eastAsia="Times New Roman"/>
                <w:b/>
                <w:i w:val="0"/>
                <w:sz w:val="24"/>
              </w:rPr>
              <w:t>Tài liệu</w:t>
            </w:r>
          </w:p>
        </w:tc>
        <w:tc>
          <w:tcPr>
            <w:tcW w:type="dxa" w:w="3135"/>
            <w:shd w:fill="D9E2F3"/>
          </w:tcPr>
          <w:p>
            <w:pPr>
              <w:jc w:val="center"/>
            </w:pPr>
            <w:r>
              <w:rPr>
                <w:rFonts w:ascii="Times New Roman" w:hAnsi="Times New Roman" w:eastAsia="Times New Roman"/>
                <w:b/>
                <w:i w:val="0"/>
                <w:sz w:val="24"/>
              </w:rPr>
              <w:t>Mục đích sử dụng</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Thiết kế DB</w:t>
            </w:r>
          </w:p>
        </w:tc>
        <w:tc>
          <w:tcPr>
            <w:tcW w:type="dxa" w:w="3135"/>
          </w:tcPr>
          <w:p>
            <w:r>
              <w:rPr>
                <w:rFonts w:ascii="Times New Roman" w:hAnsi="Times New Roman" w:eastAsia="Times New Roman"/>
                <w:b w:val="0"/>
                <w:i w:val="0"/>
                <w:sz w:val="24"/>
              </w:rPr>
              <w:t>Viết SQL, mapping dữ liệu</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File message</w:t>
            </w:r>
          </w:p>
        </w:tc>
        <w:tc>
          <w:tcPr>
            <w:tcW w:type="dxa" w:w="3135"/>
          </w:tcPr>
          <w:p>
            <w:r>
              <w:rPr>
                <w:rFonts w:ascii="Times New Roman" w:hAnsi="Times New Roman" w:eastAsia="Times New Roman"/>
                <w:b w:val="0"/>
                <w:i w:val="0"/>
                <w:sz w:val="24"/>
              </w:rPr>
              <w:t>Định nghĩa error response</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File HTTP Status Code</w:t>
            </w:r>
          </w:p>
        </w:tc>
        <w:tc>
          <w:tcPr>
            <w:tcW w:type="dxa" w:w="3135"/>
          </w:tcPr>
          <w:p>
            <w:r>
              <w:rPr>
                <w:rFonts w:ascii="Times New Roman" w:hAnsi="Times New Roman" w:eastAsia="Times New Roman"/>
                <w:b w:val="0"/>
                <w:i w:val="0"/>
                <w:sz w:val="24"/>
              </w:rPr>
              <w:t>Xác định response status</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File validate</w:t>
            </w:r>
          </w:p>
        </w:tc>
        <w:tc>
          <w:tcPr>
            <w:tcW w:type="dxa" w:w="3135"/>
          </w:tcPr>
          <w:p>
            <w:r>
              <w:rPr>
                <w:rFonts w:ascii="Times New Roman" w:hAnsi="Times New Roman" w:eastAsia="Times New Roman"/>
                <w:b w:val="0"/>
                <w:i w:val="0"/>
                <w:sz w:val="24"/>
              </w:rPr>
              <w:t>Validate request parameters</w:t>
            </w:r>
          </w:p>
        </w:tc>
      </w:tr>
    </w:tbl>
    <w:p/>
    <w:p>
      <w:pPr>
        <w:spacing w:before="120" w:after="120"/>
        <w:ind w:firstLine="0"/>
        <w:jc w:val="left"/>
      </w:pPr>
      <w:r>
        <w:rPr>
          <w:rFonts w:ascii="Times New Roman" w:hAnsi="Times New Roman" w:eastAsia="Times New Roman"/>
          <w:b/>
          <w:i w:val="0"/>
          <w:sz w:val="28"/>
        </w:rPr>
        <w:t>2.4.3. HTTP Methods</w:t>
      </w:r>
    </w:p>
    <w:p>
      <w:pPr>
        <w:spacing w:before="240" w:after="120"/>
        <w:jc w:val="center"/>
      </w:pPr>
      <w:r>
        <w:rPr>
          <w:rFonts w:ascii="Times New Roman" w:hAnsi="Times New Roman" w:eastAsia="Times New Roman"/>
          <w:b/>
          <w:i w:val="0"/>
          <w:sz w:val="26"/>
        </w:rPr>
        <w:t>Bảng 2.3. HTTP Methods trong RESTful API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Method</w:t>
            </w:r>
          </w:p>
        </w:tc>
        <w:tc>
          <w:tcPr>
            <w:tcW w:type="dxa" w:w="3135"/>
            <w:shd w:fill="D9E2F3"/>
          </w:tcPr>
          <w:p>
            <w:pPr>
              <w:jc w:val="center"/>
            </w:pPr>
            <w:r>
              <w:rPr>
                <w:rFonts w:ascii="Times New Roman" w:hAnsi="Times New Roman" w:eastAsia="Times New Roman"/>
                <w:b/>
                <w:i w:val="0"/>
                <w:sz w:val="24"/>
              </w:rPr>
              <w:t>CRUD</w:t>
            </w:r>
          </w:p>
        </w:tc>
        <w:tc>
          <w:tcPr>
            <w:tcW w:type="dxa" w:w="3135"/>
            <w:shd w:fill="D9E2F3"/>
          </w:tcPr>
          <w:p>
            <w:pPr>
              <w:jc w:val="center"/>
            </w:pPr>
            <w:r>
              <w:rPr>
                <w:rFonts w:ascii="Times New Roman" w:hAnsi="Times New Roman" w:eastAsia="Times New Roman"/>
                <w:b/>
                <w:i w:val="0"/>
                <w:sz w:val="24"/>
              </w:rPr>
              <w:t>Mô tả</w:t>
            </w:r>
          </w:p>
        </w:tc>
      </w:tr>
      <w:tr>
        <w:tc>
          <w:tcPr>
            <w:tcW w:type="dxa" w:w="3135"/>
          </w:tcPr>
          <w:p>
            <w:r>
              <w:rPr>
                <w:rFonts w:ascii="Times New Roman" w:hAnsi="Times New Roman" w:eastAsia="Times New Roman"/>
                <w:b w:val="0"/>
                <w:i w:val="0"/>
                <w:sz w:val="24"/>
              </w:rPr>
              <w:t>GET</w:t>
            </w:r>
          </w:p>
        </w:tc>
        <w:tc>
          <w:tcPr>
            <w:tcW w:type="dxa" w:w="3135"/>
          </w:tcPr>
          <w:p>
            <w:r>
              <w:rPr>
                <w:rFonts w:ascii="Times New Roman" w:hAnsi="Times New Roman" w:eastAsia="Times New Roman"/>
                <w:b w:val="0"/>
                <w:i w:val="0"/>
                <w:sz w:val="24"/>
              </w:rPr>
              <w:t>Read</w:t>
            </w:r>
          </w:p>
        </w:tc>
        <w:tc>
          <w:tcPr>
            <w:tcW w:type="dxa" w:w="3135"/>
          </w:tcPr>
          <w:p>
            <w:r>
              <w:rPr>
                <w:rFonts w:ascii="Times New Roman" w:hAnsi="Times New Roman" w:eastAsia="Times New Roman"/>
                <w:b w:val="0"/>
                <w:i w:val="0"/>
                <w:sz w:val="24"/>
              </w:rPr>
              <w:t>Lấy dữ liệu</w:t>
            </w:r>
          </w:p>
        </w:tc>
      </w:tr>
      <w:tr>
        <w:tc>
          <w:tcPr>
            <w:tcW w:type="dxa" w:w="3135"/>
          </w:tcPr>
          <w:p>
            <w:r>
              <w:rPr>
                <w:rFonts w:ascii="Times New Roman" w:hAnsi="Times New Roman" w:eastAsia="Times New Roman"/>
                <w:b w:val="0"/>
                <w:i w:val="0"/>
                <w:sz w:val="24"/>
              </w:rPr>
              <w:t>POST</w:t>
            </w:r>
          </w:p>
        </w:tc>
        <w:tc>
          <w:tcPr>
            <w:tcW w:type="dxa" w:w="3135"/>
          </w:tcPr>
          <w:p>
            <w:r>
              <w:rPr>
                <w:rFonts w:ascii="Times New Roman" w:hAnsi="Times New Roman" w:eastAsia="Times New Roman"/>
                <w:b w:val="0"/>
                <w:i w:val="0"/>
                <w:sz w:val="24"/>
              </w:rPr>
              <w:t>Create</w:t>
            </w:r>
          </w:p>
        </w:tc>
        <w:tc>
          <w:tcPr>
            <w:tcW w:type="dxa" w:w="3135"/>
          </w:tcPr>
          <w:p>
            <w:r>
              <w:rPr>
                <w:rFonts w:ascii="Times New Roman" w:hAnsi="Times New Roman" w:eastAsia="Times New Roman"/>
                <w:b w:val="0"/>
                <w:i w:val="0"/>
                <w:sz w:val="24"/>
              </w:rPr>
              <w:t>Tạo mới</w:t>
            </w:r>
          </w:p>
        </w:tc>
      </w:tr>
      <w:tr>
        <w:tc>
          <w:tcPr>
            <w:tcW w:type="dxa" w:w="3135"/>
          </w:tcPr>
          <w:p>
            <w:r>
              <w:rPr>
                <w:rFonts w:ascii="Times New Roman" w:hAnsi="Times New Roman" w:eastAsia="Times New Roman"/>
                <w:b w:val="0"/>
                <w:i w:val="0"/>
                <w:sz w:val="24"/>
              </w:rPr>
              <w:t>PUT</w:t>
            </w:r>
          </w:p>
        </w:tc>
        <w:tc>
          <w:tcPr>
            <w:tcW w:type="dxa" w:w="3135"/>
          </w:tcPr>
          <w:p>
            <w:r>
              <w:rPr>
                <w:rFonts w:ascii="Times New Roman" w:hAnsi="Times New Roman" w:eastAsia="Times New Roman"/>
                <w:b w:val="0"/>
                <w:i w:val="0"/>
                <w:sz w:val="24"/>
              </w:rPr>
              <w:t>Update</w:t>
            </w:r>
          </w:p>
        </w:tc>
        <w:tc>
          <w:tcPr>
            <w:tcW w:type="dxa" w:w="3135"/>
          </w:tcPr>
          <w:p>
            <w:r>
              <w:rPr>
                <w:rFonts w:ascii="Times New Roman" w:hAnsi="Times New Roman" w:eastAsia="Times New Roman"/>
                <w:b w:val="0"/>
                <w:i w:val="0"/>
                <w:sz w:val="24"/>
              </w:rPr>
              <w:t>Cập nhật toàn bộ</w:t>
            </w:r>
          </w:p>
        </w:tc>
      </w:tr>
      <w:tr>
        <w:tc>
          <w:tcPr>
            <w:tcW w:type="dxa" w:w="3135"/>
          </w:tcPr>
          <w:p>
            <w:r>
              <w:rPr>
                <w:rFonts w:ascii="Times New Roman" w:hAnsi="Times New Roman" w:eastAsia="Times New Roman"/>
                <w:b w:val="0"/>
                <w:i w:val="0"/>
                <w:sz w:val="24"/>
              </w:rPr>
              <w:t>PATCH</w:t>
            </w:r>
          </w:p>
        </w:tc>
        <w:tc>
          <w:tcPr>
            <w:tcW w:type="dxa" w:w="3135"/>
          </w:tcPr>
          <w:p>
            <w:r>
              <w:rPr>
                <w:rFonts w:ascii="Times New Roman" w:hAnsi="Times New Roman" w:eastAsia="Times New Roman"/>
                <w:b w:val="0"/>
                <w:i w:val="0"/>
                <w:sz w:val="24"/>
              </w:rPr>
              <w:t>Update</w:t>
            </w:r>
          </w:p>
        </w:tc>
        <w:tc>
          <w:tcPr>
            <w:tcW w:type="dxa" w:w="3135"/>
          </w:tcPr>
          <w:p>
            <w:r>
              <w:rPr>
                <w:rFonts w:ascii="Times New Roman" w:hAnsi="Times New Roman" w:eastAsia="Times New Roman"/>
                <w:b w:val="0"/>
                <w:i w:val="0"/>
                <w:sz w:val="24"/>
              </w:rPr>
              <w:t>Cập nhật một phần</w:t>
            </w:r>
          </w:p>
        </w:tc>
      </w:tr>
      <w:tr>
        <w:tc>
          <w:tcPr>
            <w:tcW w:type="dxa" w:w="3135"/>
          </w:tcPr>
          <w:p>
            <w:r>
              <w:rPr>
                <w:rFonts w:ascii="Times New Roman" w:hAnsi="Times New Roman" w:eastAsia="Times New Roman"/>
                <w:b w:val="0"/>
                <w:i w:val="0"/>
                <w:sz w:val="24"/>
              </w:rPr>
              <w:t>DELETE</w:t>
            </w:r>
          </w:p>
        </w:tc>
        <w:tc>
          <w:tcPr>
            <w:tcW w:type="dxa" w:w="3135"/>
          </w:tcPr>
          <w:p>
            <w:r>
              <w:rPr>
                <w:rFonts w:ascii="Times New Roman" w:hAnsi="Times New Roman" w:eastAsia="Times New Roman"/>
                <w:b w:val="0"/>
                <w:i w:val="0"/>
                <w:sz w:val="24"/>
              </w:rPr>
              <w:t>Delete</w:t>
            </w:r>
          </w:p>
        </w:tc>
        <w:tc>
          <w:tcPr>
            <w:tcW w:type="dxa" w:w="3135"/>
          </w:tcPr>
          <w:p>
            <w:r>
              <w:rPr>
                <w:rFonts w:ascii="Times New Roman" w:hAnsi="Times New Roman" w:eastAsia="Times New Roman"/>
                <w:b w:val="0"/>
                <w:i w:val="0"/>
                <w:sz w:val="24"/>
              </w:rPr>
              <w:t>Xóa</w:t>
            </w:r>
          </w:p>
        </w:tc>
      </w:tr>
    </w:tbl>
    <w:p/>
    <w:p>
      <w:pPr>
        <w:spacing w:before="120" w:after="120"/>
        <w:ind w:firstLine="0"/>
        <w:jc w:val="left"/>
      </w:pPr>
      <w:r>
        <w:rPr>
          <w:rFonts w:ascii="Times New Roman" w:hAnsi="Times New Roman" w:eastAsia="Times New Roman"/>
          <w:b/>
          <w:i w:val="0"/>
          <w:sz w:val="32"/>
        </w:rPr>
        <w:t>2.5. Thiết kế Batch Processing</w:t>
      </w:r>
    </w:p>
    <w:p>
      <w:pPr>
        <w:spacing w:line="288" w:lineRule="auto"/>
        <w:ind w:firstLine="567"/>
        <w:jc w:val="both"/>
      </w:pPr>
      <w:r>
        <w:rPr>
          <w:rFonts w:ascii="Times New Roman" w:hAnsi="Times New Roman" w:eastAsia="Times New Roman"/>
          <w:b w:val="0"/>
          <w:i w:val="0"/>
          <w:sz w:val="26"/>
        </w:rPr>
        <w:t>Batch processing là phương pháp xử lý khối lượng lớn dữ liệu theo lịch trình định sẵn, không cần tương tác người dùng.</w:t>
      </w:r>
    </w:p>
    <w:p>
      <w:pPr>
        <w:spacing w:before="240" w:after="120"/>
        <w:jc w:val="center"/>
      </w:pPr>
      <w:r>
        <w:rPr>
          <w:rFonts w:ascii="Times New Roman" w:hAnsi="Times New Roman" w:eastAsia="Times New Roman"/>
          <w:b/>
          <w:i w:val="0"/>
          <w:sz w:val="26"/>
        </w:rPr>
        <w:t>Bảng 2.4. Cấu trúc thiết kế Batch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STT</w:t>
            </w:r>
          </w:p>
        </w:tc>
        <w:tc>
          <w:tcPr>
            <w:tcW w:type="dxa" w:w="3135"/>
            <w:shd w:fill="D9E2F3"/>
          </w:tcPr>
          <w:p>
            <w:pPr>
              <w:jc w:val="center"/>
            </w:pPr>
            <w:r>
              <w:rPr>
                <w:rFonts w:ascii="Times New Roman" w:hAnsi="Times New Roman" w:eastAsia="Times New Roman"/>
                <w:b/>
                <w:i w:val="0"/>
                <w:sz w:val="24"/>
              </w:rPr>
              <w:t>Thành phần</w:t>
            </w:r>
          </w:p>
        </w:tc>
        <w:tc>
          <w:tcPr>
            <w:tcW w:type="dxa" w:w="3135"/>
            <w:shd w:fill="D9E2F3"/>
          </w:tcPr>
          <w:p>
            <w:pPr>
              <w:jc w:val="center"/>
            </w:pPr>
            <w:r>
              <w:rPr>
                <w:rFonts w:ascii="Times New Roman" w:hAnsi="Times New Roman" w:eastAsia="Times New Roman"/>
                <w:b/>
                <w:i w:val="0"/>
                <w:sz w:val="24"/>
              </w:rPr>
              <w:t>Mô tả</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Tổng quan chức năng</w:t>
            </w:r>
          </w:p>
        </w:tc>
        <w:tc>
          <w:tcPr>
            <w:tcW w:type="dxa" w:w="3135"/>
          </w:tcPr>
          <w:p>
            <w:r>
              <w:rPr>
                <w:rFonts w:ascii="Times New Roman" w:hAnsi="Times New Roman" w:eastAsia="Times New Roman"/>
                <w:b w:val="0"/>
                <w:i w:val="0"/>
                <w:sz w:val="24"/>
              </w:rPr>
              <w:t>Mục đích, đối tượng batch</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Shell Script</w:t>
            </w:r>
          </w:p>
        </w:tc>
        <w:tc>
          <w:tcPr>
            <w:tcW w:type="dxa" w:w="3135"/>
          </w:tcPr>
          <w:p>
            <w:r>
              <w:rPr>
                <w:rFonts w:ascii="Times New Roman" w:hAnsi="Times New Roman" w:eastAsia="Times New Roman"/>
                <w:b w:val="0"/>
                <w:i w:val="0"/>
                <w:sz w:val="24"/>
              </w:rPr>
              <w:t>Tham số đầu vào, mã kết thúc</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Xử lý Java</w:t>
            </w:r>
          </w:p>
        </w:tc>
        <w:tc>
          <w:tcPr>
            <w:tcW w:type="dxa" w:w="3135"/>
          </w:tcPr>
          <w:p>
            <w:r>
              <w:rPr>
                <w:rFonts w:ascii="Times New Roman" w:hAnsi="Times New Roman" w:eastAsia="Times New Roman"/>
                <w:b w:val="0"/>
                <w:i w:val="0"/>
                <w:sz w:val="24"/>
              </w:rPr>
              <w:t>Logic xử lý chính</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Yêu cầu tìm kiếm</w:t>
            </w:r>
          </w:p>
        </w:tc>
        <w:tc>
          <w:tcPr>
            <w:tcW w:type="dxa" w:w="3135"/>
          </w:tcPr>
          <w:p>
            <w:r>
              <w:rPr>
                <w:rFonts w:ascii="Times New Roman" w:hAnsi="Times New Roman" w:eastAsia="Times New Roman"/>
                <w:b w:val="0"/>
                <w:i w:val="0"/>
                <w:sz w:val="24"/>
              </w:rPr>
              <w:t>Các câu SQL SELECT</w:t>
            </w:r>
          </w:p>
        </w:tc>
      </w:tr>
      <w:tr>
        <w:tc>
          <w:tcPr>
            <w:tcW w:type="dxa" w:w="3135"/>
          </w:tcPr>
          <w:p>
            <w:r>
              <w:rPr>
                <w:rFonts w:ascii="Times New Roman" w:hAnsi="Times New Roman" w:eastAsia="Times New Roman"/>
                <w:b w:val="0"/>
                <w:i w:val="0"/>
                <w:sz w:val="24"/>
              </w:rPr>
              <w:t>5</w:t>
            </w:r>
          </w:p>
        </w:tc>
        <w:tc>
          <w:tcPr>
            <w:tcW w:type="dxa" w:w="3135"/>
          </w:tcPr>
          <w:p>
            <w:r>
              <w:rPr>
                <w:rFonts w:ascii="Times New Roman" w:hAnsi="Times New Roman" w:eastAsia="Times New Roman"/>
                <w:b w:val="0"/>
                <w:i w:val="0"/>
                <w:sz w:val="24"/>
              </w:rPr>
              <w:t>Yêu cầu cập nhật</w:t>
            </w:r>
          </w:p>
        </w:tc>
        <w:tc>
          <w:tcPr>
            <w:tcW w:type="dxa" w:w="3135"/>
          </w:tcPr>
          <w:p>
            <w:r>
              <w:rPr>
                <w:rFonts w:ascii="Times New Roman" w:hAnsi="Times New Roman" w:eastAsia="Times New Roman"/>
                <w:b w:val="0"/>
                <w:i w:val="0"/>
                <w:sz w:val="24"/>
              </w:rPr>
              <w:t>SQL INSERT/UPDATE/DELETE</w:t>
            </w:r>
          </w:p>
        </w:tc>
      </w:tr>
    </w:tbl>
    <w:p/>
    <w:p>
      <w:pPr>
        <w:spacing w:before="240"/>
        <w:jc w:val="center"/>
      </w:pPr>
      <w:r>
        <w:rPr>
          <w:rFonts w:ascii="Times New Roman" w:hAnsi="Times New Roman"/>
          <w:i/>
          <w:color w:val="808080"/>
          <w:sz w:val="26"/>
        </w:rPr>
        <w:t>[Chèn hình vẽ tại đây]</w:t>
      </w:r>
    </w:p>
    <w:p>
      <w:pPr>
        <w:spacing w:after="240"/>
        <w:jc w:val="center"/>
      </w:pPr>
      <w:r>
        <w:rPr>
          <w:rFonts w:ascii="Times New Roman" w:hAnsi="Times New Roman" w:eastAsia="Times New Roman"/>
          <w:b/>
          <w:i w:val="0"/>
          <w:sz w:val="26"/>
        </w:rPr>
        <w:t>Hình 2.2. Kiến trúc xử lý Chunk trong Spring Batch</w:t>
      </w:r>
    </w:p>
    <w:p>
      <w:pPr>
        <w:spacing w:before="120" w:after="120"/>
        <w:ind w:firstLine="0"/>
        <w:jc w:val="left"/>
      </w:pPr>
      <w:r>
        <w:rPr>
          <w:rFonts w:ascii="Times New Roman" w:hAnsi="Times New Roman" w:eastAsia="Times New Roman"/>
          <w:b/>
          <w:i w:val="0"/>
          <w:sz w:val="32"/>
        </w:rPr>
        <w:t>2.6. Ứng dụng AI trong kiểm tra chất lượng</w:t>
      </w:r>
    </w:p>
    <w:p>
      <w:pPr>
        <w:spacing w:before="120" w:after="120"/>
        <w:ind w:firstLine="0"/>
        <w:jc w:val="left"/>
      </w:pPr>
      <w:r>
        <w:rPr>
          <w:rFonts w:ascii="Times New Roman" w:hAnsi="Times New Roman" w:eastAsia="Times New Roman"/>
          <w:b/>
          <w:i w:val="0"/>
          <w:sz w:val="28"/>
        </w:rPr>
        <w:t>2.6.1. Giới thiệu hệ thống AI Checker</w:t>
      </w:r>
    </w:p>
    <w:p>
      <w:pPr>
        <w:spacing w:line="288" w:lineRule="auto"/>
        <w:ind w:firstLine="567"/>
        <w:jc w:val="both"/>
      </w:pPr>
      <w:r>
        <w:rPr>
          <w:rFonts w:ascii="Times New Roman" w:hAnsi="Times New Roman" w:eastAsia="Times New Roman"/>
          <w:b w:val="0"/>
          <w:i w:val="0"/>
          <w:sz w:val="26"/>
        </w:rPr>
        <w:t>Trong quá trình thực tập, sinh viên được tham gia xây dựng và sử dụng hệ thống kiểm tra chất lượng thiết kế tự động bằng AI (Claude AI). Hệ thống này được thiết kế theo kiến trúc multi-level.</w:t>
      </w:r>
    </w:p>
    <w:p>
      <w:pPr>
        <w:spacing w:before="240" w:after="120"/>
        <w:jc w:val="center"/>
      </w:pPr>
      <w:r>
        <w:rPr>
          <w:rFonts w:ascii="Times New Roman" w:hAnsi="Times New Roman" w:eastAsia="Times New Roman"/>
          <w:b/>
          <w:i w:val="0"/>
          <w:sz w:val="26"/>
        </w:rPr>
        <w:t>Bảng 2.5. Hệ thống AI Checker theo cấp độ</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Level</w:t>
            </w:r>
          </w:p>
        </w:tc>
        <w:tc>
          <w:tcPr>
            <w:tcW w:type="dxa" w:w="3135"/>
            <w:shd w:fill="D9E2F3"/>
          </w:tcPr>
          <w:p>
            <w:pPr>
              <w:jc w:val="center"/>
            </w:pPr>
            <w:r>
              <w:rPr>
                <w:rFonts w:ascii="Times New Roman" w:hAnsi="Times New Roman" w:eastAsia="Times New Roman"/>
                <w:b/>
                <w:i w:val="0"/>
                <w:sz w:val="24"/>
              </w:rPr>
              <w:t>Tên</w:t>
            </w:r>
          </w:p>
        </w:tc>
        <w:tc>
          <w:tcPr>
            <w:tcW w:type="dxa" w:w="3135"/>
            <w:shd w:fill="D9E2F3"/>
          </w:tcPr>
          <w:p>
            <w:pPr>
              <w:jc w:val="center"/>
            </w:pPr>
            <w:r>
              <w:rPr>
                <w:rFonts w:ascii="Times New Roman" w:hAnsi="Times New Roman" w:eastAsia="Times New Roman"/>
                <w:b/>
                <w:i w:val="0"/>
                <w:sz w:val="24"/>
              </w:rPr>
              <w:t>Mục đích kiểm tra</w:t>
            </w:r>
          </w:p>
        </w:tc>
      </w:tr>
      <w:tr>
        <w:tc>
          <w:tcPr>
            <w:tcW w:type="dxa" w:w="3135"/>
          </w:tcPr>
          <w:p>
            <w:r>
              <w:rPr>
                <w:rFonts w:ascii="Times New Roman" w:hAnsi="Times New Roman" w:eastAsia="Times New Roman"/>
                <w:b w:val="0"/>
                <w:i w:val="0"/>
                <w:sz w:val="24"/>
              </w:rPr>
              <w:t>Level 1</w:t>
            </w:r>
          </w:p>
        </w:tc>
        <w:tc>
          <w:tcPr>
            <w:tcW w:type="dxa" w:w="3135"/>
          </w:tcPr>
          <w:p>
            <w:r>
              <w:rPr>
                <w:rFonts w:ascii="Times New Roman" w:hAnsi="Times New Roman" w:eastAsia="Times New Roman"/>
                <w:b w:val="0"/>
                <w:i w:val="0"/>
                <w:sz w:val="24"/>
              </w:rPr>
              <w:t>API-DB Checker</w:t>
            </w:r>
          </w:p>
        </w:tc>
        <w:tc>
          <w:tcPr>
            <w:tcW w:type="dxa" w:w="3135"/>
          </w:tcPr>
          <w:p>
            <w:r>
              <w:rPr>
                <w:rFonts w:ascii="Times New Roman" w:hAnsi="Times New Roman" w:eastAsia="Times New Roman"/>
                <w:b w:val="0"/>
                <w:i w:val="0"/>
                <w:sz w:val="24"/>
              </w:rPr>
              <w:t>Tính nhất quán giữa API và DB</w:t>
            </w:r>
          </w:p>
        </w:tc>
      </w:tr>
      <w:tr>
        <w:tc>
          <w:tcPr>
            <w:tcW w:type="dxa" w:w="3135"/>
          </w:tcPr>
          <w:p>
            <w:r>
              <w:rPr>
                <w:rFonts w:ascii="Times New Roman" w:hAnsi="Times New Roman" w:eastAsia="Times New Roman"/>
                <w:b w:val="0"/>
                <w:i w:val="0"/>
                <w:sz w:val="24"/>
              </w:rPr>
              <w:t>Level 2</w:t>
            </w:r>
          </w:p>
        </w:tc>
        <w:tc>
          <w:tcPr>
            <w:tcW w:type="dxa" w:w="3135"/>
          </w:tcPr>
          <w:p>
            <w:r>
              <w:rPr>
                <w:rFonts w:ascii="Times New Roman" w:hAnsi="Times New Roman" w:eastAsia="Times New Roman"/>
                <w:b w:val="0"/>
                <w:i w:val="0"/>
                <w:sz w:val="24"/>
              </w:rPr>
              <w:t>Screen-API Checker</w:t>
            </w:r>
          </w:p>
        </w:tc>
        <w:tc>
          <w:tcPr>
            <w:tcW w:type="dxa" w:w="3135"/>
          </w:tcPr>
          <w:p>
            <w:r>
              <w:rPr>
                <w:rFonts w:ascii="Times New Roman" w:hAnsi="Times New Roman" w:eastAsia="Times New Roman"/>
                <w:b w:val="0"/>
                <w:i w:val="0"/>
                <w:sz w:val="24"/>
              </w:rPr>
              <w:t>Tính nhất quán giữa Screen và API</w:t>
            </w:r>
          </w:p>
        </w:tc>
      </w:tr>
      <w:tr>
        <w:tc>
          <w:tcPr>
            <w:tcW w:type="dxa" w:w="3135"/>
          </w:tcPr>
          <w:p>
            <w:r>
              <w:rPr>
                <w:rFonts w:ascii="Times New Roman" w:hAnsi="Times New Roman" w:eastAsia="Times New Roman"/>
                <w:b w:val="0"/>
                <w:i w:val="0"/>
                <w:sz w:val="24"/>
              </w:rPr>
              <w:t>Level 3</w:t>
            </w:r>
          </w:p>
        </w:tc>
        <w:tc>
          <w:tcPr>
            <w:tcW w:type="dxa" w:w="3135"/>
          </w:tcPr>
          <w:p>
            <w:r>
              <w:rPr>
                <w:rFonts w:ascii="Times New Roman" w:hAnsi="Times New Roman" w:eastAsia="Times New Roman"/>
                <w:b w:val="0"/>
                <w:i w:val="0"/>
                <w:sz w:val="24"/>
              </w:rPr>
              <w:t>Text Quality</w:t>
            </w:r>
          </w:p>
        </w:tc>
        <w:tc>
          <w:tcPr>
            <w:tcW w:type="dxa" w:w="3135"/>
          </w:tcPr>
          <w:p>
            <w:r>
              <w:rPr>
                <w:rFonts w:ascii="Times New Roman" w:hAnsi="Times New Roman" w:eastAsia="Times New Roman"/>
                <w:b w:val="0"/>
                <w:i w:val="0"/>
                <w:sz w:val="24"/>
              </w:rPr>
              <w:t>Chất lượng văn bản, ngôn ngữ</w:t>
            </w:r>
          </w:p>
        </w:tc>
      </w:tr>
      <w:tr>
        <w:tc>
          <w:tcPr>
            <w:tcW w:type="dxa" w:w="3135"/>
          </w:tcPr>
          <w:p>
            <w:r>
              <w:rPr>
                <w:rFonts w:ascii="Times New Roman" w:hAnsi="Times New Roman" w:eastAsia="Times New Roman"/>
                <w:b w:val="0"/>
                <w:i w:val="0"/>
                <w:sz w:val="24"/>
              </w:rPr>
              <w:t>Level ALL</w:t>
            </w:r>
          </w:p>
        </w:tc>
        <w:tc>
          <w:tcPr>
            <w:tcW w:type="dxa" w:w="3135"/>
          </w:tcPr>
          <w:p>
            <w:r>
              <w:rPr>
                <w:rFonts w:ascii="Times New Roman" w:hAnsi="Times New Roman" w:eastAsia="Times New Roman"/>
                <w:b w:val="0"/>
                <w:i w:val="0"/>
                <w:sz w:val="24"/>
              </w:rPr>
              <w:t>Master Orchestrator</w:t>
            </w:r>
          </w:p>
        </w:tc>
        <w:tc>
          <w:tcPr>
            <w:tcW w:type="dxa" w:w="3135"/>
          </w:tcPr>
          <w:p>
            <w:r>
              <w:rPr>
                <w:rFonts w:ascii="Times New Roman" w:hAnsi="Times New Roman" w:eastAsia="Times New Roman"/>
                <w:b w:val="0"/>
                <w:i w:val="0"/>
                <w:sz w:val="24"/>
              </w:rPr>
              <w:t>Chạy tất cả Level song song</w:t>
            </w:r>
          </w:p>
        </w:tc>
      </w:tr>
    </w:tbl>
    <w:p/>
    <w:p>
      <w:pPr>
        <w:spacing w:before="120" w:after="120"/>
        <w:ind w:firstLine="0"/>
        <w:jc w:val="left"/>
      </w:pPr>
      <w:r>
        <w:rPr>
          <w:rFonts w:ascii="Times New Roman" w:hAnsi="Times New Roman" w:eastAsia="Times New Roman"/>
          <w:b/>
          <w:i w:val="0"/>
          <w:sz w:val="28"/>
        </w:rPr>
        <w:t>2.6.2. Tiêu chí kiểm tra Level 1 (API-DB)</w:t>
      </w:r>
    </w:p>
    <w:p>
      <w:pPr>
        <w:spacing w:before="240" w:after="120"/>
        <w:jc w:val="center"/>
      </w:pPr>
      <w:r>
        <w:rPr>
          <w:rFonts w:ascii="Times New Roman" w:hAnsi="Times New Roman" w:eastAsia="Times New Roman"/>
          <w:b/>
          <w:i w:val="0"/>
          <w:sz w:val="26"/>
        </w:rPr>
        <w:t>Bảng 2.6. Tiêu chí kiểm tra Level 1 (API-DB)</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w:t>
            </w:r>
          </w:p>
        </w:tc>
        <w:tc>
          <w:tcPr>
            <w:tcW w:type="dxa" w:w="3135"/>
            <w:shd w:fill="D9E2F3"/>
          </w:tcPr>
          <w:p>
            <w:pPr>
              <w:jc w:val="center"/>
            </w:pPr>
            <w:r>
              <w:rPr>
                <w:rFonts w:ascii="Times New Roman" w:hAnsi="Times New Roman" w:eastAsia="Times New Roman"/>
                <w:b/>
                <w:i w:val="0"/>
                <w:sz w:val="24"/>
              </w:rPr>
              <w:t>Tiêu chí</w:t>
            </w:r>
          </w:p>
        </w:tc>
        <w:tc>
          <w:tcPr>
            <w:tcW w:type="dxa" w:w="3135"/>
            <w:shd w:fill="D9E2F3"/>
          </w:tcPr>
          <w:p>
            <w:pPr>
              <w:jc w:val="center"/>
            </w:pPr>
            <w:r>
              <w:rPr>
                <w:rFonts w:ascii="Times New Roman" w:hAnsi="Times New Roman" w:eastAsia="Times New Roman"/>
                <w:b/>
                <w:i w:val="0"/>
                <w:sz w:val="24"/>
              </w:rPr>
              <w:t>Mô tả</w:t>
            </w:r>
          </w:p>
        </w:tc>
      </w:tr>
      <w:tr>
        <w:tc>
          <w:tcPr>
            <w:tcW w:type="dxa" w:w="3135"/>
          </w:tcPr>
          <w:p>
            <w:r>
              <w:rPr>
                <w:rFonts w:ascii="Times New Roman" w:hAnsi="Times New Roman" w:eastAsia="Times New Roman"/>
                <w:b w:val="0"/>
                <w:i w:val="0"/>
                <w:sz w:val="24"/>
              </w:rPr>
              <w:t>1</w:t>
            </w:r>
          </w:p>
        </w:tc>
        <w:tc>
          <w:tcPr>
            <w:tcW w:type="dxa" w:w="3135"/>
          </w:tcPr>
          <w:p>
            <w:r>
              <w:rPr>
                <w:rFonts w:ascii="Times New Roman" w:hAnsi="Times New Roman" w:eastAsia="Times New Roman"/>
                <w:b w:val="0"/>
                <w:i w:val="0"/>
                <w:sz w:val="24"/>
              </w:rPr>
              <w:t>Kiểu dữ liệu &amp; Độ dài</w:t>
            </w:r>
          </w:p>
        </w:tc>
        <w:tc>
          <w:tcPr>
            <w:tcW w:type="dxa" w:w="3135"/>
          </w:tcPr>
          <w:p>
            <w:r>
              <w:rPr>
                <w:rFonts w:ascii="Times New Roman" w:hAnsi="Times New Roman" w:eastAsia="Times New Roman"/>
                <w:b w:val="0"/>
                <w:i w:val="0"/>
                <w:sz w:val="24"/>
              </w:rPr>
              <w:t>So sánh type, length của API và DB</w:t>
            </w:r>
          </w:p>
        </w:tc>
      </w:tr>
      <w:tr>
        <w:tc>
          <w:tcPr>
            <w:tcW w:type="dxa" w:w="3135"/>
          </w:tcPr>
          <w:p>
            <w:r>
              <w:rPr>
                <w:rFonts w:ascii="Times New Roman" w:hAnsi="Times New Roman" w:eastAsia="Times New Roman"/>
                <w:b w:val="0"/>
                <w:i w:val="0"/>
                <w:sz w:val="24"/>
              </w:rPr>
              <w:t>2</w:t>
            </w:r>
          </w:p>
        </w:tc>
        <w:tc>
          <w:tcPr>
            <w:tcW w:type="dxa" w:w="3135"/>
          </w:tcPr>
          <w:p>
            <w:r>
              <w:rPr>
                <w:rFonts w:ascii="Times New Roman" w:hAnsi="Times New Roman" w:eastAsia="Times New Roman"/>
                <w:b w:val="0"/>
                <w:i w:val="0"/>
                <w:sz w:val="24"/>
              </w:rPr>
              <w:t>result.count</w:t>
            </w:r>
          </w:p>
        </w:tc>
        <w:tc>
          <w:tcPr>
            <w:tcW w:type="dxa" w:w="3135"/>
          </w:tcPr>
          <w:p>
            <w:r>
              <w:rPr>
                <w:rFonts w:ascii="Times New Roman" w:hAnsi="Times New Roman" w:eastAsia="Times New Roman"/>
                <w:b w:val="0"/>
                <w:i w:val="0"/>
                <w:sz w:val="24"/>
              </w:rPr>
              <w:t>API danh sách phải có result.count</w:t>
            </w:r>
          </w:p>
        </w:tc>
      </w:tr>
      <w:tr>
        <w:tc>
          <w:tcPr>
            <w:tcW w:type="dxa" w:w="3135"/>
          </w:tcPr>
          <w:p>
            <w:r>
              <w:rPr>
                <w:rFonts w:ascii="Times New Roman" w:hAnsi="Times New Roman" w:eastAsia="Times New Roman"/>
                <w:b w:val="0"/>
                <w:i w:val="0"/>
                <w:sz w:val="24"/>
              </w:rPr>
              <w:t>3</w:t>
            </w:r>
          </w:p>
        </w:tc>
        <w:tc>
          <w:tcPr>
            <w:tcW w:type="dxa" w:w="3135"/>
          </w:tcPr>
          <w:p>
            <w:r>
              <w:rPr>
                <w:rFonts w:ascii="Times New Roman" w:hAnsi="Times New Roman" w:eastAsia="Times New Roman"/>
                <w:b w:val="0"/>
                <w:i w:val="0"/>
                <w:sz w:val="24"/>
              </w:rPr>
              <w:t>Chất lượng văn bản</w:t>
            </w:r>
          </w:p>
        </w:tc>
        <w:tc>
          <w:tcPr>
            <w:tcW w:type="dxa" w:w="3135"/>
          </w:tcPr>
          <w:p>
            <w:r>
              <w:rPr>
                <w:rFonts w:ascii="Times New Roman" w:hAnsi="Times New Roman" w:eastAsia="Times New Roman"/>
                <w:b w:val="0"/>
                <w:i w:val="0"/>
                <w:sz w:val="24"/>
              </w:rPr>
              <w:t>Ngữ pháp đúng, văn phong</w:t>
            </w:r>
          </w:p>
        </w:tc>
      </w:tr>
      <w:tr>
        <w:tc>
          <w:tcPr>
            <w:tcW w:type="dxa" w:w="3135"/>
          </w:tcPr>
          <w:p>
            <w:r>
              <w:rPr>
                <w:rFonts w:ascii="Times New Roman" w:hAnsi="Times New Roman" w:eastAsia="Times New Roman"/>
                <w:b w:val="0"/>
                <w:i w:val="0"/>
                <w:sz w:val="24"/>
              </w:rPr>
              <w:t>4</w:t>
            </w:r>
          </w:p>
        </w:tc>
        <w:tc>
          <w:tcPr>
            <w:tcW w:type="dxa" w:w="3135"/>
          </w:tcPr>
          <w:p>
            <w:r>
              <w:rPr>
                <w:rFonts w:ascii="Times New Roman" w:hAnsi="Times New Roman" w:eastAsia="Times New Roman"/>
                <w:b w:val="0"/>
                <w:i w:val="0"/>
                <w:sz w:val="24"/>
              </w:rPr>
              <w:t>Không có tiếng Việt</w:t>
            </w:r>
          </w:p>
        </w:tc>
        <w:tc>
          <w:tcPr>
            <w:tcW w:type="dxa" w:w="3135"/>
          </w:tcPr>
          <w:p>
            <w:r>
              <w:rPr>
                <w:rFonts w:ascii="Times New Roman" w:hAnsi="Times New Roman" w:eastAsia="Times New Roman"/>
                <w:b w:val="0"/>
                <w:i w:val="0"/>
                <w:sz w:val="24"/>
              </w:rPr>
              <w:t>Loại bỏ tiếng Việt còn sót</w:t>
            </w:r>
          </w:p>
        </w:tc>
      </w:tr>
      <w:tr>
        <w:tc>
          <w:tcPr>
            <w:tcW w:type="dxa" w:w="3135"/>
          </w:tcPr>
          <w:p>
            <w:r>
              <w:rPr>
                <w:rFonts w:ascii="Times New Roman" w:hAnsi="Times New Roman" w:eastAsia="Times New Roman"/>
                <w:b w:val="0"/>
                <w:i w:val="0"/>
                <w:sz w:val="24"/>
              </w:rPr>
              <w:t>5</w:t>
            </w:r>
          </w:p>
        </w:tc>
        <w:tc>
          <w:tcPr>
            <w:tcW w:type="dxa" w:w="3135"/>
          </w:tcPr>
          <w:p>
            <w:r>
              <w:rPr>
                <w:rFonts w:ascii="Times New Roman" w:hAnsi="Times New Roman" w:eastAsia="Times New Roman"/>
                <w:b w:val="0"/>
                <w:i w:val="0"/>
                <w:sz w:val="24"/>
              </w:rPr>
              <w:t>Common columns</w:t>
            </w:r>
          </w:p>
        </w:tc>
        <w:tc>
          <w:tcPr>
            <w:tcW w:type="dxa" w:w="3135"/>
          </w:tcPr>
          <w:p>
            <w:r>
              <w:rPr>
                <w:rFonts w:ascii="Times New Roman" w:hAnsi="Times New Roman" w:eastAsia="Times New Roman"/>
                <w:b w:val="0"/>
                <w:i w:val="0"/>
                <w:sz w:val="24"/>
              </w:rPr>
              <w:t>Các cột chung phải có đủ</w:t>
            </w:r>
          </w:p>
        </w:tc>
      </w:tr>
      <w:tr>
        <w:tc>
          <w:tcPr>
            <w:tcW w:type="dxa" w:w="3135"/>
          </w:tcPr>
          <w:p>
            <w:r>
              <w:rPr>
                <w:rFonts w:ascii="Times New Roman" w:hAnsi="Times New Roman" w:eastAsia="Times New Roman"/>
                <w:b w:val="0"/>
                <w:i w:val="0"/>
                <w:sz w:val="24"/>
              </w:rPr>
              <w:t>6</w:t>
            </w:r>
          </w:p>
        </w:tc>
        <w:tc>
          <w:tcPr>
            <w:tcW w:type="dxa" w:w="3135"/>
          </w:tcPr>
          <w:p>
            <w:r>
              <w:rPr>
                <w:rFonts w:ascii="Times New Roman" w:hAnsi="Times New Roman" w:eastAsia="Times New Roman"/>
                <w:b w:val="0"/>
                <w:i w:val="0"/>
                <w:sz w:val="24"/>
              </w:rPr>
              <w:t>Foreign Key rules</w:t>
            </w:r>
          </w:p>
        </w:tc>
        <w:tc>
          <w:tcPr>
            <w:tcW w:type="dxa" w:w="3135"/>
          </w:tcPr>
          <w:p>
            <w:r>
              <w:rPr>
                <w:rFonts w:ascii="Times New Roman" w:hAnsi="Times New Roman" w:eastAsia="Times New Roman"/>
                <w:b w:val="0"/>
                <w:i w:val="0"/>
                <w:sz w:val="24"/>
              </w:rPr>
              <w:t>Quy tắc biểu thị FK đúng chuẩn</w:t>
            </w:r>
          </w:p>
        </w:tc>
      </w:tr>
    </w:tbl>
    <w:p/>
    <w:p>
      <w:pPr>
        <w:spacing w:before="240"/>
        <w:jc w:val="center"/>
      </w:pPr>
      <w:r>
        <w:rPr>
          <w:rFonts w:ascii="Times New Roman" w:hAnsi="Times New Roman"/>
          <w:i/>
          <w:color w:val="808080"/>
          <w:sz w:val="26"/>
        </w:rPr>
        <w:t>[Chèn hình vẽ tại đây]</w:t>
      </w:r>
    </w:p>
    <w:p>
      <w:pPr>
        <w:spacing w:after="240"/>
        <w:jc w:val="center"/>
      </w:pPr>
      <w:r>
        <w:rPr>
          <w:rFonts w:ascii="Times New Roman" w:hAnsi="Times New Roman" w:eastAsia="Times New Roman"/>
          <w:b/>
          <w:i w:val="0"/>
          <w:sz w:val="26"/>
        </w:rPr>
        <w:t>Hình 2.3. Quy trình sử dụng AI trong kiểm tra chất lượng</w:t>
      </w:r>
    </w:p>
    <w:p>
      <w:r>
        <w:br w:type="page"/>
      </w:r>
    </w:p>
    <w:p>
      <w:pPr>
        <w:spacing w:before="0" w:after="240"/>
        <w:jc w:val="center"/>
      </w:pPr>
      <w:r>
        <w:rPr>
          <w:rFonts w:ascii="Times New Roman" w:hAnsi="Times New Roman" w:eastAsia="Times New Roman"/>
          <w:b/>
          <w:i w:val="0"/>
          <w:sz w:val="36"/>
        </w:rPr>
        <w:t>NỘI DUNG 3</w:t>
        <w:br/>
        <w:t>KẾT QUẢ VÀ KIẾN THỨC THU ĐƯỢC</w:t>
      </w:r>
    </w:p>
    <w:p>
      <w:pPr>
        <w:spacing w:before="120" w:after="120"/>
        <w:ind w:firstLine="0"/>
        <w:jc w:val="left"/>
      </w:pPr>
      <w:r>
        <w:rPr>
          <w:rFonts w:ascii="Times New Roman" w:hAnsi="Times New Roman" w:eastAsia="Times New Roman"/>
          <w:b/>
          <w:i w:val="0"/>
          <w:sz w:val="32"/>
        </w:rPr>
        <w:t>3.1. Kết quả công việc</w:t>
      </w:r>
    </w:p>
    <w:p>
      <w:pPr>
        <w:spacing w:before="120" w:after="120"/>
        <w:ind w:firstLine="0"/>
        <w:jc w:val="left"/>
      </w:pPr>
      <w:r>
        <w:rPr>
          <w:rFonts w:ascii="Times New Roman" w:hAnsi="Times New Roman" w:eastAsia="Times New Roman"/>
          <w:b/>
          <w:i w:val="0"/>
          <w:sz w:val="28"/>
        </w:rPr>
        <w:t>3.1.1. Sản phẩm đầu ra</w:t>
      </w:r>
    </w:p>
    <w:p>
      <w:pPr>
        <w:spacing w:line="288" w:lineRule="auto"/>
        <w:ind w:firstLine="567"/>
        <w:jc w:val="both"/>
      </w:pPr>
      <w:r>
        <w:rPr>
          <w:rFonts w:ascii="Times New Roman" w:hAnsi="Times New Roman" w:eastAsia="Times New Roman"/>
          <w:b w:val="0"/>
          <w:i w:val="0"/>
          <w:sz w:val="26"/>
        </w:rPr>
        <w:t>Các thiết kế được hoàn thành đạt tiêu chuẩn của doanh nghiệp và khách hàng, bao gồm thiết kế cơ sở dữ liệu, thiết kế màn hình, thiết kế API và thiết kế Batch.</w:t>
      </w:r>
    </w:p>
    <w:p>
      <w:pPr>
        <w:spacing w:before="120" w:after="120"/>
        <w:ind w:firstLine="0"/>
        <w:jc w:val="left"/>
      </w:pPr>
      <w:r>
        <w:rPr>
          <w:rFonts w:ascii="Times New Roman" w:hAnsi="Times New Roman" w:eastAsia="Times New Roman"/>
          <w:b/>
          <w:i w:val="0"/>
          <w:sz w:val="28"/>
        </w:rPr>
        <w:t>3.1.2. Cải thiện nhờ AI Checker</w:t>
      </w:r>
    </w:p>
    <w:p>
      <w:pPr>
        <w:spacing w:line="288" w:lineRule="auto"/>
        <w:ind w:firstLine="567"/>
        <w:jc w:val="both"/>
      </w:pPr>
      <w:r>
        <w:rPr>
          <w:rFonts w:ascii="Times New Roman" w:hAnsi="Times New Roman" w:eastAsia="Times New Roman"/>
          <w:b w:val="0"/>
          <w:i w:val="0"/>
          <w:sz w:val="26"/>
        </w:rPr>
        <w:t>Việc sử dụng AI Checker đã giúp cải thiện đáng kể chất lượng thiết kế:</w:t>
      </w:r>
    </w:p>
    <w:p>
      <w:pPr>
        <w:pStyle w:val="ListBullet"/>
        <w:spacing w:line="288" w:lineRule="auto"/>
        <w:ind w:left="567"/>
      </w:pPr>
      <w:r>
        <w:rPr>
          <w:rFonts w:ascii="Times New Roman" w:hAnsi="Times New Roman" w:eastAsia="Times New Roman"/>
          <w:b w:val="0"/>
          <w:i w:val="0"/>
          <w:sz w:val="26"/>
        </w:rPr>
        <w:t>Phát hiện 60-70% lỗi trước khi gửi leader</w:t>
      </w:r>
    </w:p>
    <w:p>
      <w:pPr>
        <w:pStyle w:val="ListBullet"/>
        <w:spacing w:line="288" w:lineRule="auto"/>
        <w:ind w:left="567"/>
      </w:pPr>
      <w:r>
        <w:rPr>
          <w:rFonts w:ascii="Times New Roman" w:hAnsi="Times New Roman" w:eastAsia="Times New Roman"/>
          <w:b w:val="0"/>
          <w:i w:val="0"/>
          <w:sz w:val="26"/>
        </w:rPr>
        <w:t>Giảm số vòng review từ 3-4 xuống còn 1-2</w:t>
      </w:r>
    </w:p>
    <w:p>
      <w:pPr>
        <w:pStyle w:val="ListBullet"/>
        <w:spacing w:line="288" w:lineRule="auto"/>
        <w:ind w:left="567"/>
      </w:pPr>
      <w:r>
        <w:rPr>
          <w:rFonts w:ascii="Times New Roman" w:hAnsi="Times New Roman" w:eastAsia="Times New Roman"/>
          <w:b w:val="0"/>
          <w:i w:val="0"/>
          <w:sz w:val="26"/>
        </w:rPr>
        <w:t>Tiết kiệm thời gian tổng thể cho cả team</w:t>
      </w:r>
    </w:p>
    <w:p>
      <w:pPr>
        <w:spacing w:before="120" w:after="120"/>
        <w:ind w:firstLine="0"/>
        <w:jc w:val="left"/>
      </w:pPr>
      <w:r>
        <w:rPr>
          <w:rFonts w:ascii="Times New Roman" w:hAnsi="Times New Roman" w:eastAsia="Times New Roman"/>
          <w:b/>
          <w:i w:val="0"/>
          <w:sz w:val="32"/>
        </w:rPr>
        <w:t>3.2. Kiến thức chuyên môn thu được</w:t>
      </w:r>
    </w:p>
    <w:p>
      <w:pPr>
        <w:spacing w:before="240" w:after="120"/>
        <w:jc w:val="center"/>
      </w:pPr>
      <w:r>
        <w:rPr>
          <w:rFonts w:ascii="Times New Roman" w:hAnsi="Times New Roman" w:eastAsia="Times New Roman"/>
          <w:b/>
          <w:i w:val="0"/>
          <w:sz w:val="26"/>
        </w:rPr>
        <w:t>Bảng 3.1. Kỹ năng trước và sau thực tập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rFonts w:ascii="Times New Roman" w:hAnsi="Times New Roman" w:eastAsia="Times New Roman"/>
                <w:b/>
                <w:i w:val="0"/>
                <w:sz w:val="24"/>
              </w:rPr>
              <w:t>Kỹ năng</w:t>
            </w:r>
          </w:p>
        </w:tc>
        <w:tc>
          <w:tcPr>
            <w:tcW w:type="dxa" w:w="3135"/>
            <w:shd w:fill="D9E2F3"/>
          </w:tcPr>
          <w:p>
            <w:pPr>
              <w:jc w:val="center"/>
            </w:pPr>
            <w:r>
              <w:rPr>
                <w:rFonts w:ascii="Times New Roman" w:hAnsi="Times New Roman" w:eastAsia="Times New Roman"/>
                <w:b/>
                <w:i w:val="0"/>
                <w:sz w:val="24"/>
              </w:rPr>
              <w:t>Trước thực tập</w:t>
            </w:r>
          </w:p>
        </w:tc>
        <w:tc>
          <w:tcPr>
            <w:tcW w:type="dxa" w:w="3135"/>
            <w:shd w:fill="D9E2F3"/>
          </w:tcPr>
          <w:p>
            <w:pPr>
              <w:jc w:val="center"/>
            </w:pPr>
            <w:r>
              <w:rPr>
                <w:rFonts w:ascii="Times New Roman" w:hAnsi="Times New Roman" w:eastAsia="Times New Roman"/>
                <w:b/>
                <w:i w:val="0"/>
                <w:sz w:val="24"/>
              </w:rPr>
              <w:t>Sau thực tập</w:t>
            </w:r>
          </w:p>
        </w:tc>
      </w:tr>
      <w:tr>
        <w:tc>
          <w:tcPr>
            <w:tcW w:type="dxa" w:w="3135"/>
          </w:tcPr>
          <w:p>
            <w:r>
              <w:rPr>
                <w:rFonts w:ascii="Times New Roman" w:hAnsi="Times New Roman" w:eastAsia="Times New Roman"/>
                <w:b w:val="0"/>
                <w:i w:val="0"/>
                <w:sz w:val="24"/>
              </w:rPr>
              <w:t>Thiết kế DB</w:t>
            </w:r>
          </w:p>
        </w:tc>
        <w:tc>
          <w:tcPr>
            <w:tcW w:type="dxa" w:w="3135"/>
          </w:tcPr>
          <w:p>
            <w:r>
              <w:rPr>
                <w:rFonts w:ascii="Times New Roman" w:hAnsi="Times New Roman" w:eastAsia="Times New Roman"/>
                <w:b w:val="0"/>
                <w:i w:val="0"/>
                <w:sz w:val="24"/>
              </w:rPr>
              <w:t>Cơ bản</w:t>
            </w:r>
          </w:p>
        </w:tc>
        <w:tc>
          <w:tcPr>
            <w:tcW w:type="dxa" w:w="3135"/>
          </w:tcPr>
          <w:p>
            <w:r>
              <w:rPr>
                <w:rFonts w:ascii="Times New Roman" w:hAnsi="Times New Roman" w:eastAsia="Times New Roman"/>
                <w:b w:val="0"/>
                <w:i w:val="0"/>
                <w:sz w:val="24"/>
              </w:rPr>
              <w:t>Có thể thiết kế phức tạp</w:t>
            </w:r>
          </w:p>
        </w:tc>
      </w:tr>
      <w:tr>
        <w:tc>
          <w:tcPr>
            <w:tcW w:type="dxa" w:w="3135"/>
          </w:tcPr>
          <w:p>
            <w:r>
              <w:rPr>
                <w:rFonts w:ascii="Times New Roman" w:hAnsi="Times New Roman" w:eastAsia="Times New Roman"/>
                <w:b w:val="0"/>
                <w:i w:val="0"/>
                <w:sz w:val="24"/>
              </w:rPr>
              <w:t>SQL</w:t>
            </w:r>
          </w:p>
        </w:tc>
        <w:tc>
          <w:tcPr>
            <w:tcW w:type="dxa" w:w="3135"/>
          </w:tcPr>
          <w:p>
            <w:r>
              <w:rPr>
                <w:rFonts w:ascii="Times New Roman" w:hAnsi="Times New Roman" w:eastAsia="Times New Roman"/>
                <w:b w:val="0"/>
                <w:i w:val="0"/>
                <w:sz w:val="24"/>
              </w:rPr>
              <w:t>SELECT đơn giản</w:t>
            </w:r>
          </w:p>
        </w:tc>
        <w:tc>
          <w:tcPr>
            <w:tcW w:type="dxa" w:w="3135"/>
          </w:tcPr>
          <w:p>
            <w:r>
              <w:rPr>
                <w:rFonts w:ascii="Times New Roman" w:hAnsi="Times New Roman" w:eastAsia="Times New Roman"/>
                <w:b w:val="0"/>
                <w:i w:val="0"/>
                <w:sz w:val="24"/>
              </w:rPr>
              <w:t>JOIN, Subquery</w:t>
            </w:r>
          </w:p>
        </w:tc>
      </w:tr>
      <w:tr>
        <w:tc>
          <w:tcPr>
            <w:tcW w:type="dxa" w:w="3135"/>
          </w:tcPr>
          <w:p>
            <w:r>
              <w:rPr>
                <w:rFonts w:ascii="Times New Roman" w:hAnsi="Times New Roman" w:eastAsia="Times New Roman"/>
                <w:b w:val="0"/>
                <w:i w:val="0"/>
                <w:sz w:val="24"/>
              </w:rPr>
              <w:t>API Design</w:t>
            </w:r>
          </w:p>
        </w:tc>
        <w:tc>
          <w:tcPr>
            <w:tcW w:type="dxa" w:w="3135"/>
          </w:tcPr>
          <w:p>
            <w:r>
              <w:rPr>
                <w:rFonts w:ascii="Times New Roman" w:hAnsi="Times New Roman" w:eastAsia="Times New Roman"/>
                <w:b w:val="0"/>
                <w:i w:val="0"/>
                <w:sz w:val="24"/>
              </w:rPr>
              <w:t>Chưa có kinh nghiệm</w:t>
            </w:r>
          </w:p>
        </w:tc>
        <w:tc>
          <w:tcPr>
            <w:tcW w:type="dxa" w:w="3135"/>
          </w:tcPr>
          <w:p>
            <w:r>
              <w:rPr>
                <w:rFonts w:ascii="Times New Roman" w:hAnsi="Times New Roman" w:eastAsia="Times New Roman"/>
                <w:b w:val="0"/>
                <w:i w:val="0"/>
                <w:sz w:val="24"/>
              </w:rPr>
              <w:t>Hiểu RESTful principles</w:t>
            </w:r>
          </w:p>
        </w:tc>
      </w:tr>
      <w:tr>
        <w:tc>
          <w:tcPr>
            <w:tcW w:type="dxa" w:w="3135"/>
          </w:tcPr>
          <w:p>
            <w:r>
              <w:rPr>
                <w:rFonts w:ascii="Times New Roman" w:hAnsi="Times New Roman" w:eastAsia="Times New Roman"/>
                <w:b w:val="0"/>
                <w:i w:val="0"/>
                <w:sz w:val="24"/>
              </w:rPr>
              <w:t>Batch Design</w:t>
            </w:r>
          </w:p>
        </w:tc>
        <w:tc>
          <w:tcPr>
            <w:tcW w:type="dxa" w:w="3135"/>
          </w:tcPr>
          <w:p>
            <w:r>
              <w:rPr>
                <w:rFonts w:ascii="Times New Roman" w:hAnsi="Times New Roman" w:eastAsia="Times New Roman"/>
                <w:b w:val="0"/>
                <w:i w:val="0"/>
                <w:sz w:val="24"/>
              </w:rPr>
              <w:t>Không biết</w:t>
            </w:r>
          </w:p>
        </w:tc>
        <w:tc>
          <w:tcPr>
            <w:tcW w:type="dxa" w:w="3135"/>
          </w:tcPr>
          <w:p>
            <w:r>
              <w:rPr>
                <w:rFonts w:ascii="Times New Roman" w:hAnsi="Times New Roman" w:eastAsia="Times New Roman"/>
                <w:b w:val="0"/>
                <w:i w:val="0"/>
                <w:sz w:val="24"/>
              </w:rPr>
              <w:t>Nắm được quy trình</w:t>
            </w:r>
          </w:p>
        </w:tc>
      </w:tr>
      <w:tr>
        <w:tc>
          <w:tcPr>
            <w:tcW w:type="dxa" w:w="3135"/>
          </w:tcPr>
          <w:p>
            <w:r>
              <w:rPr>
                <w:rFonts w:ascii="Times New Roman" w:hAnsi="Times New Roman" w:eastAsia="Times New Roman"/>
                <w:b w:val="0"/>
                <w:i w:val="0"/>
                <w:sz w:val="24"/>
              </w:rPr>
              <w:t>Viết QA</w:t>
            </w:r>
          </w:p>
        </w:tc>
        <w:tc>
          <w:tcPr>
            <w:tcW w:type="dxa" w:w="3135"/>
          </w:tcPr>
          <w:p>
            <w:r>
              <w:rPr>
                <w:rFonts w:ascii="Times New Roman" w:hAnsi="Times New Roman" w:eastAsia="Times New Roman"/>
                <w:b w:val="0"/>
                <w:i w:val="0"/>
                <w:sz w:val="24"/>
              </w:rPr>
              <w:t>Không biết</w:t>
            </w:r>
          </w:p>
        </w:tc>
        <w:tc>
          <w:tcPr>
            <w:tcW w:type="dxa" w:w="3135"/>
          </w:tcPr>
          <w:p>
            <w:r>
              <w:rPr>
                <w:rFonts w:ascii="Times New Roman" w:hAnsi="Times New Roman" w:eastAsia="Times New Roman"/>
                <w:b w:val="0"/>
                <w:i w:val="0"/>
                <w:sz w:val="24"/>
              </w:rPr>
              <w:t>Xác định và viết QA rõ ràng</w:t>
            </w:r>
          </w:p>
        </w:tc>
      </w:tr>
      <w:tr>
        <w:tc>
          <w:tcPr>
            <w:tcW w:type="dxa" w:w="3135"/>
          </w:tcPr>
          <w:p>
            <w:r>
              <w:rPr>
                <w:rFonts w:ascii="Times New Roman" w:hAnsi="Times New Roman" w:eastAsia="Times New Roman"/>
                <w:b w:val="0"/>
                <w:i w:val="0"/>
                <w:sz w:val="24"/>
              </w:rPr>
              <w:t>AI Tools</w:t>
            </w:r>
          </w:p>
        </w:tc>
        <w:tc>
          <w:tcPr>
            <w:tcW w:type="dxa" w:w="3135"/>
          </w:tcPr>
          <w:p>
            <w:r>
              <w:rPr>
                <w:rFonts w:ascii="Times New Roman" w:hAnsi="Times New Roman" w:eastAsia="Times New Roman"/>
                <w:b w:val="0"/>
                <w:i w:val="0"/>
                <w:sz w:val="24"/>
              </w:rPr>
              <w:t>Không biết</w:t>
            </w:r>
          </w:p>
        </w:tc>
        <w:tc>
          <w:tcPr>
            <w:tcW w:type="dxa" w:w="3135"/>
          </w:tcPr>
          <w:p>
            <w:r>
              <w:rPr>
                <w:rFonts w:ascii="Times New Roman" w:hAnsi="Times New Roman" w:eastAsia="Times New Roman"/>
                <w:b w:val="0"/>
                <w:i w:val="0"/>
                <w:sz w:val="24"/>
              </w:rPr>
              <w:t>Sử dụng thành thạo</w:t>
            </w:r>
          </w:p>
        </w:tc>
      </w:tr>
    </w:tbl>
    <w:p/>
    <w:p>
      <w:pPr>
        <w:spacing w:before="120" w:after="120"/>
        <w:ind w:firstLine="0"/>
        <w:jc w:val="left"/>
      </w:pPr>
      <w:r>
        <w:rPr>
          <w:rFonts w:ascii="Times New Roman" w:hAnsi="Times New Roman" w:eastAsia="Times New Roman"/>
          <w:b/>
          <w:i w:val="0"/>
          <w:sz w:val="28"/>
        </w:rPr>
        <w:t>3.2.1. Thiết kế cơ sở dữ liệu</w:t>
      </w:r>
    </w:p>
    <w:p>
      <w:pPr>
        <w:pStyle w:val="ListBullet"/>
        <w:spacing w:line="288" w:lineRule="auto"/>
        <w:ind w:left="567"/>
      </w:pPr>
      <w:r>
        <w:rPr>
          <w:rFonts w:ascii="Times New Roman" w:hAnsi="Times New Roman" w:eastAsia="Times New Roman"/>
          <w:b w:val="0"/>
          <w:i w:val="0"/>
          <w:sz w:val="26"/>
        </w:rPr>
        <w:t>Nắm vững cách thiết kế schema database với Oracle</w:t>
      </w:r>
    </w:p>
    <w:p>
      <w:pPr>
        <w:pStyle w:val="ListBullet"/>
        <w:spacing w:line="288" w:lineRule="auto"/>
        <w:ind w:left="567"/>
      </w:pPr>
      <w:r>
        <w:rPr>
          <w:rFonts w:ascii="Times New Roman" w:hAnsi="Times New Roman" w:eastAsia="Times New Roman"/>
          <w:b w:val="0"/>
          <w:i w:val="0"/>
          <w:sz w:val="26"/>
        </w:rPr>
        <w:t>Hiểu các kiểu dữ liệu và cách sử dụng phù hợp</w:t>
      </w:r>
    </w:p>
    <w:p>
      <w:pPr>
        <w:pStyle w:val="ListBullet"/>
        <w:spacing w:line="288" w:lineRule="auto"/>
        <w:ind w:left="567"/>
      </w:pPr>
      <w:r>
        <w:rPr>
          <w:rFonts w:ascii="Times New Roman" w:hAnsi="Times New Roman" w:eastAsia="Times New Roman"/>
          <w:b w:val="0"/>
          <w:i w:val="0"/>
          <w:sz w:val="26"/>
        </w:rPr>
        <w:t>Biết cách định nghĩa constraints và indexes</w:t>
      </w:r>
    </w:p>
    <w:p>
      <w:pPr>
        <w:spacing w:before="120" w:after="120"/>
        <w:ind w:firstLine="0"/>
        <w:jc w:val="left"/>
      </w:pPr>
      <w:r>
        <w:rPr>
          <w:rFonts w:ascii="Times New Roman" w:hAnsi="Times New Roman" w:eastAsia="Times New Roman"/>
          <w:b/>
          <w:i w:val="0"/>
          <w:sz w:val="28"/>
        </w:rPr>
        <w:t>3.2.2. Thiết kế màn hình</w:t>
      </w:r>
    </w:p>
    <w:p>
      <w:pPr>
        <w:pStyle w:val="ListBullet"/>
        <w:spacing w:line="288" w:lineRule="auto"/>
        <w:ind w:left="567"/>
      </w:pPr>
      <w:r>
        <w:rPr>
          <w:rFonts w:ascii="Times New Roman" w:hAnsi="Times New Roman" w:eastAsia="Times New Roman"/>
          <w:b w:val="0"/>
          <w:i w:val="0"/>
          <w:sz w:val="26"/>
        </w:rPr>
        <w:t>Hiểu cách thiết kế giao diện người dùng theo chuẩn</w:t>
      </w:r>
    </w:p>
    <w:p>
      <w:pPr>
        <w:pStyle w:val="ListBullet"/>
        <w:spacing w:line="288" w:lineRule="auto"/>
        <w:ind w:left="567"/>
      </w:pPr>
      <w:r>
        <w:rPr>
          <w:rFonts w:ascii="Times New Roman" w:hAnsi="Times New Roman" w:eastAsia="Times New Roman"/>
          <w:b w:val="0"/>
          <w:i w:val="0"/>
          <w:sz w:val="26"/>
        </w:rPr>
        <w:t>Nắm được quy trình tham chiếu các tài liệu liên quan</w:t>
      </w:r>
    </w:p>
    <w:p>
      <w:pPr>
        <w:pStyle w:val="ListBullet"/>
        <w:spacing w:line="288" w:lineRule="auto"/>
        <w:ind w:left="567"/>
      </w:pPr>
      <w:r>
        <w:rPr>
          <w:rFonts w:ascii="Times New Roman" w:hAnsi="Times New Roman" w:eastAsia="Times New Roman"/>
          <w:b w:val="0"/>
          <w:i w:val="0"/>
          <w:sz w:val="26"/>
        </w:rPr>
        <w:t>Biết cách định nghĩa validation đơn lẻ và tương quan</w:t>
      </w:r>
    </w:p>
    <w:p>
      <w:pPr>
        <w:spacing w:before="120" w:after="120"/>
        <w:ind w:firstLine="0"/>
        <w:jc w:val="left"/>
      </w:pPr>
      <w:r>
        <w:rPr>
          <w:rFonts w:ascii="Times New Roman" w:hAnsi="Times New Roman" w:eastAsia="Times New Roman"/>
          <w:b/>
          <w:i w:val="0"/>
          <w:sz w:val="28"/>
        </w:rPr>
        <w:t>3.2.3. Thiết kế API</w:t>
      </w:r>
    </w:p>
    <w:p>
      <w:pPr>
        <w:pStyle w:val="ListBullet"/>
        <w:spacing w:line="288" w:lineRule="auto"/>
        <w:ind w:left="567"/>
      </w:pPr>
      <w:r>
        <w:rPr>
          <w:rFonts w:ascii="Times New Roman" w:hAnsi="Times New Roman" w:eastAsia="Times New Roman"/>
          <w:b w:val="0"/>
          <w:i w:val="0"/>
          <w:sz w:val="26"/>
        </w:rPr>
        <w:t>Hiểu quy trình thiết kế API RESTful</w:t>
      </w:r>
    </w:p>
    <w:p>
      <w:pPr>
        <w:pStyle w:val="ListBullet"/>
        <w:spacing w:line="288" w:lineRule="auto"/>
        <w:ind w:left="567"/>
      </w:pPr>
      <w:r>
        <w:rPr>
          <w:rFonts w:ascii="Times New Roman" w:hAnsi="Times New Roman" w:eastAsia="Times New Roman"/>
          <w:b w:val="0"/>
          <w:i w:val="0"/>
          <w:sz w:val="26"/>
        </w:rPr>
        <w:t>Biết cách sử dụng HTTP methods và status codes</w:t>
      </w:r>
    </w:p>
    <w:p>
      <w:pPr>
        <w:pStyle w:val="ListBullet"/>
        <w:spacing w:line="288" w:lineRule="auto"/>
        <w:ind w:left="567"/>
      </w:pPr>
      <w:r>
        <w:rPr>
          <w:rFonts w:ascii="Times New Roman" w:hAnsi="Times New Roman" w:eastAsia="Times New Roman"/>
          <w:b w:val="0"/>
          <w:i w:val="0"/>
          <w:sz w:val="26"/>
        </w:rPr>
        <w:t>Hiểu về validation và error handling</w:t>
      </w:r>
    </w:p>
    <w:p>
      <w:pPr>
        <w:spacing w:before="120" w:after="120"/>
        <w:ind w:firstLine="0"/>
        <w:jc w:val="left"/>
      </w:pPr>
      <w:r>
        <w:rPr>
          <w:rFonts w:ascii="Times New Roman" w:hAnsi="Times New Roman" w:eastAsia="Times New Roman"/>
          <w:b/>
          <w:i w:val="0"/>
          <w:sz w:val="28"/>
        </w:rPr>
        <w:t>3.2.4. Ứng dụng AI trong công việc</w:t>
      </w:r>
    </w:p>
    <w:p>
      <w:pPr>
        <w:pStyle w:val="ListBullet"/>
        <w:spacing w:line="288" w:lineRule="auto"/>
        <w:ind w:left="567"/>
      </w:pPr>
      <w:r>
        <w:rPr>
          <w:rFonts w:ascii="Times New Roman" w:hAnsi="Times New Roman" w:eastAsia="Times New Roman"/>
          <w:b w:val="0"/>
          <w:i w:val="0"/>
          <w:sz w:val="26"/>
        </w:rPr>
        <w:t>Hiểu cách tích hợp AI vào quy trình làm việc</w:t>
      </w:r>
    </w:p>
    <w:p>
      <w:pPr>
        <w:pStyle w:val="ListBullet"/>
        <w:spacing w:line="288" w:lineRule="auto"/>
        <w:ind w:left="567"/>
      </w:pPr>
      <w:r>
        <w:rPr>
          <w:rFonts w:ascii="Times New Roman" w:hAnsi="Times New Roman" w:eastAsia="Times New Roman"/>
          <w:b w:val="0"/>
          <w:i w:val="0"/>
          <w:sz w:val="26"/>
        </w:rPr>
        <w:t>Biết cách viết prompt hiệu quả cho AI</w:t>
      </w:r>
    </w:p>
    <w:p>
      <w:pPr>
        <w:pStyle w:val="ListBullet"/>
        <w:spacing w:line="288" w:lineRule="auto"/>
        <w:ind w:left="567"/>
      </w:pPr>
      <w:r>
        <w:rPr>
          <w:rFonts w:ascii="Times New Roman" w:hAnsi="Times New Roman" w:eastAsia="Times New Roman"/>
          <w:b w:val="0"/>
          <w:i w:val="0"/>
          <w:sz w:val="26"/>
        </w:rPr>
        <w:t>Nắm được khả năng và giới hạn của AI trong QA</w:t>
      </w:r>
    </w:p>
    <w:p>
      <w:pPr>
        <w:spacing w:before="120" w:after="120"/>
        <w:ind w:firstLine="0"/>
        <w:jc w:val="left"/>
      </w:pPr>
      <w:r>
        <w:rPr>
          <w:rFonts w:ascii="Times New Roman" w:hAnsi="Times New Roman" w:eastAsia="Times New Roman"/>
          <w:b/>
          <w:i w:val="0"/>
          <w:sz w:val="32"/>
        </w:rPr>
        <w:t>3.3. Kiến thức mềm thu được</w:t>
      </w:r>
    </w:p>
    <w:p>
      <w:pPr>
        <w:pStyle w:val="ListBullet"/>
        <w:spacing w:line="288" w:lineRule="auto"/>
        <w:ind w:left="567"/>
      </w:pPr>
      <w:r>
        <w:rPr>
          <w:rFonts w:ascii="Times New Roman" w:hAnsi="Times New Roman" w:eastAsia="Times New Roman"/>
          <w:b w:val="0"/>
          <w:i w:val="0"/>
          <w:sz w:val="26"/>
        </w:rPr>
        <w:t>Kỹ năng đọc hiểu tài liệu kỹ thuật</w:t>
      </w:r>
    </w:p>
    <w:p>
      <w:pPr>
        <w:pStyle w:val="ListBullet"/>
        <w:spacing w:line="288" w:lineRule="auto"/>
        <w:ind w:left="567"/>
      </w:pPr>
      <w:r>
        <w:rPr>
          <w:rFonts w:ascii="Times New Roman" w:hAnsi="Times New Roman" w:eastAsia="Times New Roman"/>
          <w:b w:val="0"/>
          <w:i w:val="0"/>
          <w:sz w:val="26"/>
        </w:rPr>
        <w:t>Làm việc độc lập và có trách nhiệm</w:t>
      </w:r>
    </w:p>
    <w:p>
      <w:pPr>
        <w:pStyle w:val="ListBullet"/>
        <w:spacing w:line="288" w:lineRule="auto"/>
        <w:ind w:left="567"/>
      </w:pPr>
      <w:r>
        <w:rPr>
          <w:rFonts w:ascii="Times New Roman" w:hAnsi="Times New Roman" w:eastAsia="Times New Roman"/>
          <w:b w:val="0"/>
          <w:i w:val="0"/>
          <w:sz w:val="26"/>
        </w:rPr>
        <w:t>Quản lý thời gian và ưu tiên công việc</w:t>
      </w:r>
    </w:p>
    <w:p>
      <w:pPr>
        <w:pStyle w:val="ListBullet"/>
        <w:spacing w:line="288" w:lineRule="auto"/>
        <w:ind w:left="567"/>
      </w:pPr>
      <w:r>
        <w:rPr>
          <w:rFonts w:ascii="Times New Roman" w:hAnsi="Times New Roman" w:eastAsia="Times New Roman"/>
          <w:b w:val="0"/>
          <w:i w:val="0"/>
          <w:sz w:val="26"/>
        </w:rPr>
        <w:t>Hiểu mô hình offshore development</w:t>
      </w:r>
    </w:p>
    <w:p>
      <w:pPr>
        <w:pStyle w:val="ListBullet"/>
        <w:spacing w:line="288" w:lineRule="auto"/>
        <w:ind w:left="567"/>
      </w:pPr>
      <w:r>
        <w:rPr>
          <w:rFonts w:ascii="Times New Roman" w:hAnsi="Times New Roman" w:eastAsia="Times New Roman"/>
          <w:b w:val="0"/>
          <w:i w:val="0"/>
          <w:sz w:val="26"/>
        </w:rPr>
        <w:t>Biết quy trình làm việc với khách hàng nước ngoài</w:t>
      </w:r>
    </w:p>
    <w:p>
      <w:pPr>
        <w:spacing w:before="240"/>
        <w:jc w:val="center"/>
      </w:pPr>
      <w:r>
        <w:rPr>
          <w:rFonts w:ascii="Times New Roman" w:hAnsi="Times New Roman"/>
          <w:i/>
          <w:color w:val="808080"/>
          <w:sz w:val="26"/>
        </w:rPr>
        <w:t>[Chèn hình vẽ tại đây]</w:t>
      </w:r>
    </w:p>
    <w:p>
      <w:pPr>
        <w:spacing w:after="240"/>
        <w:jc w:val="center"/>
      </w:pPr>
      <w:r>
        <w:rPr>
          <w:rFonts w:ascii="Times New Roman" w:hAnsi="Times New Roman" w:eastAsia="Times New Roman"/>
          <w:b/>
          <w:i w:val="0"/>
          <w:sz w:val="26"/>
        </w:rPr>
        <w:t>Hình 3.1. Kiến trúc hệ thống nhiều lớp</w:t>
      </w:r>
    </w:p>
    <w:p>
      <w:r>
        <w:br w:type="page"/>
      </w:r>
    </w:p>
    <w:p>
      <w:pPr>
        <w:spacing w:before="0" w:after="240"/>
        <w:jc w:val="center"/>
      </w:pPr>
      <w:r>
        <w:rPr>
          <w:rFonts w:ascii="Times New Roman" w:hAnsi="Times New Roman" w:eastAsia="Times New Roman"/>
          <w:b/>
          <w:i w:val="0"/>
          <w:sz w:val="36"/>
        </w:rPr>
        <w:t>KẾT LUẬN</w:t>
      </w:r>
    </w:p>
    <w:p>
      <w:pPr>
        <w:spacing w:before="120" w:after="120"/>
        <w:ind w:firstLine="0"/>
        <w:jc w:val="left"/>
      </w:pPr>
      <w:r>
        <w:rPr>
          <w:rFonts w:ascii="Times New Roman" w:hAnsi="Times New Roman" w:eastAsia="Times New Roman"/>
          <w:b/>
          <w:i w:val="0"/>
          <w:sz w:val="32"/>
        </w:rPr>
        <w:t>1. Tổng kết quá trình thực tập</w:t>
      </w:r>
    </w:p>
    <w:p>
      <w:pPr>
        <w:spacing w:line="288" w:lineRule="auto"/>
        <w:ind w:firstLine="567"/>
        <w:jc w:val="both"/>
      </w:pPr>
      <w:r>
        <w:rPr>
          <w:rFonts w:ascii="Times New Roman" w:hAnsi="Times New Roman" w:eastAsia="Times New Roman"/>
          <w:b w:val="0"/>
          <w:i w:val="0"/>
          <w:sz w:val="26"/>
        </w:rPr>
        <w:t>Qua quá trình thực tập tại SY PARTNERS., JSC, sinh viên đã hoàn thành các mục tiêu đề ra và thu được nhiều kiến thức, kinh nghiệm quý báu.</w:t>
      </w:r>
    </w:p>
    <w:p>
      <w:pPr>
        <w:pStyle w:val="ListBullet"/>
        <w:spacing w:line="288" w:lineRule="auto"/>
        <w:ind w:left="567"/>
      </w:pPr>
      <w:r>
        <w:rPr>
          <w:rFonts w:ascii="Times New Roman" w:hAnsi="Times New Roman" w:eastAsia="Times New Roman"/>
          <w:b w:val="0"/>
          <w:i w:val="0"/>
          <w:sz w:val="26"/>
        </w:rPr>
        <w:t>Hoàn thành các công việc thiết kế hệ thống theo yêu cầu</w:t>
      </w:r>
    </w:p>
    <w:p>
      <w:pPr>
        <w:pStyle w:val="ListBullet"/>
        <w:spacing w:line="288" w:lineRule="auto"/>
        <w:ind w:left="567"/>
      </w:pPr>
      <w:r>
        <w:rPr>
          <w:rFonts w:ascii="Times New Roman" w:hAnsi="Times New Roman" w:eastAsia="Times New Roman"/>
          <w:b w:val="0"/>
          <w:i w:val="0"/>
          <w:sz w:val="26"/>
        </w:rPr>
        <w:t>Nắm vững quy trình thiết kế hệ thống chuyên nghiệp</w:t>
      </w:r>
    </w:p>
    <w:p>
      <w:pPr>
        <w:pStyle w:val="ListBullet"/>
        <w:spacing w:line="288" w:lineRule="auto"/>
        <w:ind w:left="567"/>
      </w:pPr>
      <w:r>
        <w:rPr>
          <w:rFonts w:ascii="Times New Roman" w:hAnsi="Times New Roman" w:eastAsia="Times New Roman"/>
          <w:b w:val="0"/>
          <w:i w:val="0"/>
          <w:sz w:val="26"/>
        </w:rPr>
        <w:t>Tham gia xây dựng và sử dụng hệ thống AI Checker</w:t>
      </w:r>
    </w:p>
    <w:p>
      <w:pPr>
        <w:pStyle w:val="ListBullet"/>
        <w:spacing w:line="288" w:lineRule="auto"/>
        <w:ind w:left="567"/>
      </w:pPr>
      <w:r>
        <w:rPr>
          <w:rFonts w:ascii="Times New Roman" w:hAnsi="Times New Roman" w:eastAsia="Times New Roman"/>
          <w:b w:val="0"/>
          <w:i w:val="0"/>
          <w:sz w:val="26"/>
        </w:rPr>
        <w:t>Tích lũy kiến thức và kinh nghiệm cho đồ án tốt nghiệp</w:t>
      </w:r>
    </w:p>
    <w:p>
      <w:pPr>
        <w:spacing w:before="120" w:after="120"/>
        <w:ind w:firstLine="0"/>
        <w:jc w:val="left"/>
      </w:pPr>
      <w:r>
        <w:rPr>
          <w:rFonts w:ascii="Times New Roman" w:hAnsi="Times New Roman" w:eastAsia="Times New Roman"/>
          <w:b/>
          <w:i w:val="0"/>
          <w:sz w:val="32"/>
        </w:rPr>
        <w:t>2. Những đóng góp của đề tài</w:t>
      </w:r>
    </w:p>
    <w:p>
      <w:pPr>
        <w:pStyle w:val="ListBullet"/>
        <w:spacing w:line="288" w:lineRule="auto"/>
        <w:ind w:left="567"/>
      </w:pPr>
      <w:r>
        <w:rPr>
          <w:rFonts w:ascii="Times New Roman" w:hAnsi="Times New Roman" w:eastAsia="Times New Roman"/>
          <w:b w:val="0"/>
          <w:i w:val="0"/>
          <w:sz w:val="26"/>
        </w:rPr>
        <w:t>Kinh nghiệm thiết kế hệ thống theo chuẩn công nghiệp</w:t>
      </w:r>
    </w:p>
    <w:p>
      <w:pPr>
        <w:pStyle w:val="ListBullet"/>
        <w:spacing w:line="288" w:lineRule="auto"/>
        <w:ind w:left="567"/>
      </w:pPr>
      <w:r>
        <w:rPr>
          <w:rFonts w:ascii="Times New Roman" w:hAnsi="Times New Roman" w:eastAsia="Times New Roman"/>
          <w:b w:val="0"/>
          <w:i w:val="0"/>
          <w:sz w:val="26"/>
        </w:rPr>
        <w:t>Hiểu biết về quy trình phát triển phần mềm offshore</w:t>
      </w:r>
    </w:p>
    <w:p>
      <w:pPr>
        <w:pStyle w:val="ListBullet"/>
        <w:spacing w:line="288" w:lineRule="auto"/>
        <w:ind w:left="567"/>
      </w:pPr>
      <w:r>
        <w:rPr>
          <w:rFonts w:ascii="Times New Roman" w:hAnsi="Times New Roman" w:eastAsia="Times New Roman"/>
          <w:b w:val="0"/>
          <w:i w:val="0"/>
          <w:sz w:val="26"/>
        </w:rPr>
        <w:t>Kinh nghiệm ứng dụng AI trong quy trình QA</w:t>
      </w:r>
    </w:p>
    <w:p>
      <w:pPr>
        <w:pStyle w:val="ListBullet"/>
        <w:spacing w:line="288" w:lineRule="auto"/>
        <w:ind w:left="567"/>
      </w:pPr>
      <w:r>
        <w:rPr>
          <w:rFonts w:ascii="Times New Roman" w:hAnsi="Times New Roman" w:eastAsia="Times New Roman"/>
          <w:b w:val="0"/>
          <w:i w:val="0"/>
          <w:sz w:val="26"/>
        </w:rPr>
        <w:t>Nền tảng vững chắc cho đồ án tốt nghiệp</w:t>
      </w:r>
    </w:p>
    <w:p>
      <w:r>
        <w:br w:type="page"/>
      </w:r>
    </w:p>
    <w:p>
      <w:pPr>
        <w:spacing w:before="0" w:after="240"/>
        <w:jc w:val="center"/>
      </w:pPr>
      <w:r>
        <w:rPr>
          <w:rFonts w:ascii="Times New Roman" w:hAnsi="Times New Roman" w:eastAsia="Times New Roman"/>
          <w:b/>
          <w:i w:val="0"/>
          <w:sz w:val="36"/>
        </w:rPr>
        <w:t>TÀI LIỆU THAM KHẢO</w:t>
      </w:r>
    </w:p>
    <w:p>
      <w:pPr>
        <w:ind w:left="283" w:hanging="283"/>
      </w:pPr>
      <w:r>
        <w:rPr>
          <w:rFonts w:ascii="Times New Roman" w:hAnsi="Times New Roman" w:eastAsia="Times New Roman"/>
          <w:b w:val="0"/>
          <w:i w:val="0"/>
          <w:sz w:val="26"/>
        </w:rPr>
        <w:t>[1] Oracle (2024). Oracle Database Documentation, &lt;https://docs.oracle.com/en/database/&gt;, truy cập 01/2026.</w:t>
      </w:r>
    </w:p>
    <w:p>
      <w:pPr>
        <w:ind w:left="283" w:hanging="283"/>
      </w:pPr>
      <w:r>
        <w:rPr>
          <w:rFonts w:ascii="Times New Roman" w:hAnsi="Times New Roman" w:eastAsia="Times New Roman"/>
          <w:b w:val="0"/>
          <w:i w:val="0"/>
          <w:sz w:val="26"/>
        </w:rPr>
        <w:t>[2] VMware (2024). Spring Batch Reference Documentation, &lt;https://docs.spring.io/spring-batch/&gt;, truy cập 01/2026.</w:t>
      </w:r>
    </w:p>
    <w:p>
      <w:pPr>
        <w:ind w:left="283" w:hanging="283"/>
      </w:pPr>
      <w:r>
        <w:rPr>
          <w:rFonts w:ascii="Times New Roman" w:hAnsi="Times New Roman" w:eastAsia="Times New Roman"/>
          <w:b w:val="0"/>
          <w:i w:val="0"/>
          <w:sz w:val="26"/>
        </w:rPr>
        <w:t>[3] RESTfulAPI.net (2024). RESTful API Design Guidelines, &lt;https://restfulapi.net/&gt;, truy cập 01/2026.</w:t>
      </w:r>
    </w:p>
    <w:p>
      <w:pPr>
        <w:ind w:left="283" w:hanging="283"/>
      </w:pPr>
      <w:r>
        <w:rPr>
          <w:rFonts w:ascii="Times New Roman" w:hAnsi="Times New Roman" w:eastAsia="Times New Roman"/>
          <w:b w:val="0"/>
          <w:i w:val="0"/>
          <w:sz w:val="26"/>
        </w:rPr>
        <w:t>[4] Anthropic (2024). Claude Documentation, &lt;https://docs.anthropic.com/&gt;, truy cập 01/2026.</w:t>
      </w:r>
    </w:p>
    <w:p>
      <w:pPr>
        <w:ind w:left="283" w:hanging="283"/>
      </w:pPr>
      <w:r>
        <w:rPr>
          <w:rFonts w:ascii="Times New Roman" w:hAnsi="Times New Roman" w:eastAsia="Times New Roman"/>
          <w:b w:val="0"/>
          <w:i w:val="0"/>
          <w:sz w:val="26"/>
        </w:rPr>
        <w:t>[5] Tài liệu nội bộ công ty SY PARTNERS., JSC (không công khai).</w:t>
      </w:r>
    </w:p>
    <w:p>
      <w:r>
        <w:br w:type="page"/>
      </w:r>
    </w:p>
    <w:p>
      <w:pPr>
        <w:spacing w:before="0" w:after="240"/>
        <w:jc w:val="center"/>
      </w:pPr>
      <w:r>
        <w:rPr>
          <w:rFonts w:ascii="Times New Roman" w:hAnsi="Times New Roman" w:eastAsia="Times New Roman"/>
          <w:b/>
          <w:i w:val="0"/>
          <w:sz w:val="36"/>
        </w:rPr>
        <w:t>PHỤ LỤC</w:t>
      </w:r>
    </w:p>
    <w:p>
      <w:pPr>
        <w:spacing w:before="120" w:after="120"/>
        <w:ind w:firstLine="0"/>
        <w:jc w:val="left"/>
      </w:pPr>
      <w:r>
        <w:rPr>
          <w:rFonts w:ascii="Times New Roman" w:hAnsi="Times New Roman" w:eastAsia="Times New Roman"/>
          <w:b/>
          <w:i w:val="0"/>
          <w:sz w:val="32"/>
        </w:rPr>
        <w:t>Phụ lục A: Giấy xác nhận kết quả thực tập</w:t>
      </w:r>
    </w:p>
    <w:p>
      <w:pPr>
        <w:jc w:val="center"/>
      </w:pPr>
      <w:r>
        <w:rPr>
          <w:rFonts w:ascii="Times New Roman" w:hAnsi="Times New Roman"/>
          <w:i/>
          <w:color w:val="808080"/>
          <w:sz w:val="26"/>
        </w:rPr>
        <w:t>[Đính kèm giấy xác nhận từ doanh nghiệp]</w:t>
      </w:r>
    </w:p>
    <w:p>
      <w:pPr>
        <w:spacing w:before="120" w:after="120"/>
        <w:ind w:firstLine="0"/>
        <w:jc w:val="left"/>
      </w:pPr>
      <w:r>
        <w:rPr>
          <w:rFonts w:ascii="Times New Roman" w:hAnsi="Times New Roman" w:eastAsia="Times New Roman"/>
          <w:b/>
          <w:i w:val="0"/>
          <w:sz w:val="32"/>
        </w:rPr>
        <w:t>Phụ lục B: Nhật ký thực tập</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jc w:val="center"/>
            </w:pPr>
            <w:r>
              <w:rPr>
                <w:rFonts w:ascii="Times New Roman" w:hAnsi="Times New Roman" w:eastAsia="Times New Roman"/>
                <w:b/>
                <w:i w:val="0"/>
                <w:sz w:val="24"/>
              </w:rPr>
              <w:t>Thời gian</w:t>
            </w:r>
          </w:p>
        </w:tc>
        <w:tc>
          <w:tcPr>
            <w:tcW w:type="dxa" w:w="4702"/>
            <w:shd w:fill="D9E2F3"/>
          </w:tcPr>
          <w:p>
            <w:pPr>
              <w:jc w:val="center"/>
            </w:pPr>
            <w:r>
              <w:rPr>
                <w:rFonts w:ascii="Times New Roman" w:hAnsi="Times New Roman" w:eastAsia="Times New Roman"/>
                <w:b/>
                <w:i w:val="0"/>
                <w:sz w:val="24"/>
              </w:rPr>
              <w:t>Nội dung chính</w:t>
            </w:r>
          </w:p>
        </w:tc>
      </w:tr>
      <w:tr>
        <w:tc>
          <w:tcPr>
            <w:tcW w:type="dxa" w:w="4702"/>
          </w:tcPr>
          <w:p>
            <w:r>
              <w:rPr>
                <w:rFonts w:ascii="Times New Roman" w:hAnsi="Times New Roman" w:eastAsia="Times New Roman"/>
                <w:b w:val="0"/>
                <w:i w:val="0"/>
                <w:sz w:val="24"/>
              </w:rPr>
              <w:t>Tuần 1</w:t>
            </w:r>
          </w:p>
        </w:tc>
        <w:tc>
          <w:tcPr>
            <w:tcW w:type="dxa" w:w="4702"/>
          </w:tcPr>
          <w:p>
            <w:r>
              <w:rPr>
                <w:rFonts w:ascii="Times New Roman" w:hAnsi="Times New Roman" w:eastAsia="Times New Roman"/>
                <w:b w:val="0"/>
                <w:i w:val="0"/>
                <w:sz w:val="24"/>
              </w:rPr>
              <w:t>Làm quen môi trường, tìm hiểu dự án SORA</w:t>
            </w:r>
          </w:p>
        </w:tc>
      </w:tr>
      <w:tr>
        <w:tc>
          <w:tcPr>
            <w:tcW w:type="dxa" w:w="4702"/>
          </w:tcPr>
          <w:p>
            <w:r>
              <w:rPr>
                <w:rFonts w:ascii="Times New Roman" w:hAnsi="Times New Roman" w:eastAsia="Times New Roman"/>
                <w:b w:val="0"/>
                <w:i w:val="0"/>
                <w:sz w:val="24"/>
              </w:rPr>
              <w:t>Tuần 2</w:t>
            </w:r>
          </w:p>
        </w:tc>
        <w:tc>
          <w:tcPr>
            <w:tcW w:type="dxa" w:w="4702"/>
          </w:tcPr>
          <w:p>
            <w:r>
              <w:rPr>
                <w:rFonts w:ascii="Times New Roman" w:hAnsi="Times New Roman" w:eastAsia="Times New Roman"/>
                <w:b w:val="0"/>
                <w:i w:val="0"/>
                <w:sz w:val="24"/>
              </w:rPr>
              <w:t>Training thiết kế cơ sở dữ liệu</w:t>
            </w:r>
          </w:p>
        </w:tc>
      </w:tr>
      <w:tr>
        <w:tc>
          <w:tcPr>
            <w:tcW w:type="dxa" w:w="4702"/>
          </w:tcPr>
          <w:p>
            <w:r>
              <w:rPr>
                <w:rFonts w:ascii="Times New Roman" w:hAnsi="Times New Roman" w:eastAsia="Times New Roman"/>
                <w:b w:val="0"/>
                <w:i w:val="0"/>
                <w:sz w:val="24"/>
              </w:rPr>
              <w:t>Tuần 3-4</w:t>
            </w:r>
          </w:p>
        </w:tc>
        <w:tc>
          <w:tcPr>
            <w:tcW w:type="dxa" w:w="4702"/>
          </w:tcPr>
          <w:p>
            <w:r>
              <w:rPr>
                <w:rFonts w:ascii="Times New Roman" w:hAnsi="Times New Roman" w:eastAsia="Times New Roman"/>
                <w:b w:val="0"/>
                <w:i w:val="0"/>
                <w:sz w:val="24"/>
              </w:rPr>
              <w:t>Thực hành thiết kế DB, nhận shiteki đầu tiên</w:t>
            </w:r>
          </w:p>
        </w:tc>
      </w:tr>
      <w:tr>
        <w:tc>
          <w:tcPr>
            <w:tcW w:type="dxa" w:w="4702"/>
          </w:tcPr>
          <w:p>
            <w:r>
              <w:rPr>
                <w:rFonts w:ascii="Times New Roman" w:hAnsi="Times New Roman" w:eastAsia="Times New Roman"/>
                <w:b w:val="0"/>
                <w:i w:val="0"/>
                <w:sz w:val="24"/>
              </w:rPr>
              <w:t>Tuần 5-6</w:t>
            </w:r>
          </w:p>
        </w:tc>
        <w:tc>
          <w:tcPr>
            <w:tcW w:type="dxa" w:w="4702"/>
          </w:tcPr>
          <w:p>
            <w:r>
              <w:rPr>
                <w:rFonts w:ascii="Times New Roman" w:hAnsi="Times New Roman" w:eastAsia="Times New Roman"/>
                <w:b w:val="0"/>
                <w:i w:val="0"/>
                <w:sz w:val="24"/>
              </w:rPr>
              <w:t>Training thiết kế màn hình</w:t>
            </w:r>
          </w:p>
        </w:tc>
      </w:tr>
      <w:tr>
        <w:tc>
          <w:tcPr>
            <w:tcW w:type="dxa" w:w="4702"/>
          </w:tcPr>
          <w:p>
            <w:r>
              <w:rPr>
                <w:rFonts w:ascii="Times New Roman" w:hAnsi="Times New Roman" w:eastAsia="Times New Roman"/>
                <w:b w:val="0"/>
                <w:i w:val="0"/>
                <w:sz w:val="24"/>
              </w:rPr>
              <w:t>Tuần 7-8</w:t>
            </w:r>
          </w:p>
        </w:tc>
        <w:tc>
          <w:tcPr>
            <w:tcW w:type="dxa" w:w="4702"/>
          </w:tcPr>
          <w:p>
            <w:r>
              <w:rPr>
                <w:rFonts w:ascii="Times New Roman" w:hAnsi="Times New Roman" w:eastAsia="Times New Roman"/>
                <w:b w:val="0"/>
                <w:i w:val="0"/>
                <w:sz w:val="24"/>
              </w:rPr>
              <w:t>Training thiết kế API RESTful</w:t>
            </w:r>
          </w:p>
        </w:tc>
      </w:tr>
      <w:tr>
        <w:tc>
          <w:tcPr>
            <w:tcW w:type="dxa" w:w="4702"/>
          </w:tcPr>
          <w:p>
            <w:r>
              <w:rPr>
                <w:rFonts w:ascii="Times New Roman" w:hAnsi="Times New Roman" w:eastAsia="Times New Roman"/>
                <w:b w:val="0"/>
                <w:i w:val="0"/>
                <w:sz w:val="24"/>
              </w:rPr>
              <w:t>Tuần 9-10</w:t>
            </w:r>
          </w:p>
        </w:tc>
        <w:tc>
          <w:tcPr>
            <w:tcW w:type="dxa" w:w="4702"/>
          </w:tcPr>
          <w:p>
            <w:r>
              <w:rPr>
                <w:rFonts w:ascii="Times New Roman" w:hAnsi="Times New Roman" w:eastAsia="Times New Roman"/>
                <w:b w:val="0"/>
                <w:i w:val="0"/>
                <w:sz w:val="24"/>
              </w:rPr>
              <w:t>Giới thiệu AI Checker, training thiết kế Batch</w:t>
            </w:r>
          </w:p>
        </w:tc>
      </w:tr>
      <w:tr>
        <w:tc>
          <w:tcPr>
            <w:tcW w:type="dxa" w:w="4702"/>
          </w:tcPr>
          <w:p>
            <w:r>
              <w:rPr>
                <w:rFonts w:ascii="Times New Roman" w:hAnsi="Times New Roman" w:eastAsia="Times New Roman"/>
                <w:b w:val="0"/>
                <w:i w:val="0"/>
                <w:sz w:val="24"/>
              </w:rPr>
              <w:t>Tuần 11-12</w:t>
            </w:r>
          </w:p>
        </w:tc>
        <w:tc>
          <w:tcPr>
            <w:tcW w:type="dxa" w:w="4702"/>
          </w:tcPr>
          <w:p>
            <w:r>
              <w:rPr>
                <w:rFonts w:ascii="Times New Roman" w:hAnsi="Times New Roman" w:eastAsia="Times New Roman"/>
                <w:b w:val="0"/>
                <w:i w:val="0"/>
                <w:sz w:val="24"/>
              </w:rPr>
              <w:t>Đóng góp cải tiến AI Checker, thiết kế độc lập</w:t>
            </w:r>
          </w:p>
        </w:tc>
      </w:tr>
      <w:tr>
        <w:tc>
          <w:tcPr>
            <w:tcW w:type="dxa" w:w="4702"/>
          </w:tcPr>
          <w:p>
            <w:r>
              <w:rPr>
                <w:rFonts w:ascii="Times New Roman" w:hAnsi="Times New Roman" w:eastAsia="Times New Roman"/>
                <w:b w:val="0"/>
                <w:i w:val="0"/>
                <w:sz w:val="24"/>
              </w:rPr>
              <w:t>Tuần cuối</w:t>
            </w:r>
          </w:p>
        </w:tc>
        <w:tc>
          <w:tcPr>
            <w:tcW w:type="dxa" w:w="4702"/>
          </w:tcPr>
          <w:p>
            <w:r>
              <w:rPr>
                <w:rFonts w:ascii="Times New Roman" w:hAnsi="Times New Roman" w:eastAsia="Times New Roman"/>
                <w:b w:val="0"/>
                <w:i w:val="0"/>
                <w:sz w:val="24"/>
              </w:rPr>
              <w:t>Hoàn thành thiết kế, tổng kết, viết báo cáo</w:t>
            </w:r>
          </w:p>
        </w:tc>
      </w:tr>
    </w:tbl>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tập</w:t>
      </w:r>
    </w:p>
    <w:p/>
    <w:p/>
    <w:p>
      <w:pPr>
        <w:jc w:val="right"/>
      </w:pPr>
      <w:r>
        <w:rPr>
          <w:rFonts w:ascii="Times New Roman" w:hAnsi="Times New Roman" w:eastAsia="Times New Roman"/>
          <w:b w:val="0"/>
          <w:i w:val="0"/>
          <w:sz w:val="26"/>
        </w:rPr>
        <w:t>[Ký tên]</w:t>
      </w:r>
    </w:p>
    <w:p/>
    <w:p>
      <w:pPr>
        <w:jc w:val="right"/>
      </w:pPr>
      <w:r>
        <w:rPr>
          <w:rFonts w:ascii="Times New Roman" w:hAnsi="Times New Roman" w:eastAsia="Times New Roman"/>
          <w:b w:val="0"/>
          <w:i w:val="0"/>
          <w:sz w:val="26"/>
        </w:rPr>
        <w:t>[Họ và tên]</w:t>
      </w:r>
    </w:p>
    <w:sectPr w:rsidR="00FC693F" w:rsidRPr="0006063C" w:rsidSect="00034616">
      <w:head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