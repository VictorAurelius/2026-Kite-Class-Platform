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val="0"/>
          <w:i w:val="0"/>
          <w:sz w:val="28"/>
        </w:rPr>
        <w:t>TRƯỜNG ĐẠI HỌC GIAO THÔNG VẬN TẢI</w:t>
      </w:r>
    </w:p>
    <w:p>
      <w:pPr>
        <w:spacing w:before="0" w:after="0"/>
        <w:jc w:val="center"/>
      </w:pPr>
      <w:r>
        <w:rPr>
          <w:rFonts w:ascii="Times New Roman" w:hAnsi="Times New Roman" w:eastAsia="Times New Roman"/>
          <w:b/>
          <w:i w:val="0"/>
          <w:sz w:val="28"/>
          <w:u w:val="single"/>
        </w:rPr>
        <w:t>KHOA CÔNG NGHỆ THÔNG TIN</w:t>
      </w:r>
    </w:p>
    <w:p>
      <w:pPr>
        <w:spacing w:before="480" w:after="480"/>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logo_utc.png"/>
                    <pic:cNvPicPr/>
                  </pic:nvPicPr>
                  <pic:blipFill>
                    <a:blip r:embed="rId9"/>
                    <a:stretch>
                      <a:fillRect/>
                    </a:stretch>
                  </pic:blipFill>
                  <pic:spPr>
                    <a:xfrm>
                      <a:off x="0" y="0"/>
                      <a:ext cx="1260000" cy="1260000"/>
                    </a:xfrm>
                    <a:prstGeom prst="rect"/>
                  </pic:spPr>
                </pic:pic>
              </a:graphicData>
            </a:graphic>
          </wp:inline>
        </w:drawing>
      </w:r>
    </w:p>
    <w:p>
      <w:pPr>
        <w:spacing w:before="240" w:after="0"/>
        <w:jc w:val="center"/>
      </w:pPr>
      <w:r>
        <w:rPr>
          <w:rFonts w:ascii="Times New Roman" w:hAnsi="Times New Roman" w:eastAsia="Times New Roman"/>
          <w:b/>
          <w:i w:val="0"/>
          <w:sz w:val="28"/>
          <w:u w:val="single"/>
        </w:rPr>
        <w:t>BÁO CÁO</w:t>
      </w:r>
    </w:p>
    <w:p>
      <w:pPr>
        <w:spacing w:before="240" w:after="0"/>
        <w:jc w:val="center"/>
      </w:pPr>
      <w:r>
        <w:rPr>
          <w:rFonts w:ascii="Times New Roman" w:hAnsi="Times New Roman" w:eastAsia="Times New Roman"/>
          <w:b/>
          <w:i w:val="0"/>
          <w:sz w:val="44"/>
        </w:rPr>
        <w:t>THỰC TẬP TỐT NGHIỆP</w:t>
      </w:r>
    </w:p>
    <w:p>
      <w:pPr>
        <w:spacing w:before="0" w:after="480"/>
        <w:jc w:val="center"/>
      </w:pPr>
      <w:r>
        <w:rPr>
          <w:rFonts w:ascii="Times New Roman" w:hAnsi="Times New Roman" w:eastAsia="Times New Roman"/>
          <w:b/>
          <w:i w:val="0"/>
          <w:color w:val="FFC000"/>
          <w:sz w:val="44"/>
          <w:u w:val="single"/>
        </w:rPr>
        <w:t>CỬ NHÂN</w:t>
      </w:r>
    </w:p>
    <w:tbl>
      <w:tblPr>
        <w:tblW w:type="auto" w:w="0"/>
        <w:jc w:val="center"/>
        <w:tblLook w:firstColumn="1" w:firstRow="1" w:lastColumn="0" w:lastRow="0" w:noHBand="0" w:noVBand="1" w:val="04A0"/>
      </w:tblPr>
      <w:tblGrid>
        <w:gridCol w:w="4702"/>
        <w:gridCol w:w="4702"/>
      </w:tblGrid>
      <w:tr>
        <w:tc>
          <w:tcPr>
            <w:tcW w:type="dxa" w:w="2835"/>
            <w:tcBorders>
              <w:top w:val="nil"/>
              <w:left w:val="nil"/>
              <w:bottom w:val="nil"/>
              <w:right w:val="nil"/>
            </w:tcBorders>
          </w:tcPr>
          <w:p>
            <w:pPr>
              <w:jc w:val="left"/>
            </w:pPr>
            <w:r>
              <w:rPr>
                <w:rFonts w:ascii="Times New Roman" w:hAnsi="Times New Roman" w:eastAsia="Times New Roman"/>
                <w:b w:val="0"/>
                <w:i w:val="0"/>
                <w:sz w:val="26"/>
              </w:rPr>
              <w:t>Sinh viên thực hiện</w:t>
            </w:r>
          </w:p>
        </w:tc>
        <w:tc>
          <w:tcPr>
            <w:tcW w:type="dxa" w:w="5102"/>
            <w:tcBorders>
              <w:top w:val="nil"/>
              <w:left w:val="nil"/>
              <w:bottom w:val="nil"/>
              <w:right w:val="nil"/>
            </w:tcBorders>
          </w:tcPr>
          <w:p>
            <w:pPr>
              <w:jc w:val="left"/>
            </w:pPr>
            <w:r>
              <w:rPr>
                <w:rFonts w:ascii="Times New Roman" w:hAnsi="Times New Roman" w:eastAsia="Times New Roman"/>
                <w:b w:val="0"/>
                <w:i w:val="0"/>
                <w:sz w:val="26"/>
              </w:rPr>
              <w:t>: Nguyễn Văn Kiệt</w:t>
            </w:r>
          </w:p>
        </w:tc>
      </w:tr>
      <w:tr>
        <w:tc>
          <w:tcPr>
            <w:tcW w:type="dxa" w:w="2835"/>
            <w:tcBorders>
              <w:top w:val="nil"/>
              <w:left w:val="nil"/>
              <w:bottom w:val="nil"/>
              <w:right w:val="nil"/>
            </w:tcBorders>
          </w:tcPr>
          <w:p>
            <w:pPr>
              <w:jc w:val="left"/>
            </w:pPr>
            <w:r>
              <w:rPr>
                <w:rFonts w:ascii="Times New Roman" w:hAnsi="Times New Roman" w:eastAsia="Times New Roman"/>
                <w:b w:val="0"/>
                <w:i w:val="0"/>
                <w:sz w:val="26"/>
              </w:rPr>
              <w:t>Mã sinh viên</w:t>
            </w:r>
          </w:p>
        </w:tc>
        <w:tc>
          <w:tcPr>
            <w:tcW w:type="dxa" w:w="5102"/>
            <w:tcBorders>
              <w:top w:val="nil"/>
              <w:left w:val="nil"/>
              <w:bottom w:val="nil"/>
              <w:right w:val="nil"/>
            </w:tcBorders>
          </w:tcPr>
          <w:p>
            <w:pPr>
              <w:jc w:val="left"/>
            </w:pPr>
            <w:r>
              <w:rPr>
                <w:rFonts w:ascii="Times New Roman" w:hAnsi="Times New Roman" w:eastAsia="Times New Roman"/>
                <w:b w:val="0"/>
                <w:i w:val="0"/>
                <w:sz w:val="26"/>
              </w:rPr>
              <w:t>: 221230890</w:t>
            </w:r>
          </w:p>
        </w:tc>
      </w:tr>
      <w:tr>
        <w:tc>
          <w:tcPr>
            <w:tcW w:type="dxa" w:w="2835"/>
            <w:tcBorders>
              <w:top w:val="nil"/>
              <w:left w:val="nil"/>
              <w:bottom w:val="nil"/>
              <w:right w:val="nil"/>
            </w:tcBorders>
          </w:tcPr>
          <w:p>
            <w:pPr>
              <w:jc w:val="left"/>
            </w:pPr>
            <w:r>
              <w:rPr>
                <w:rFonts w:ascii="Times New Roman" w:hAnsi="Times New Roman" w:eastAsia="Times New Roman"/>
                <w:b w:val="0"/>
                <w:i w:val="0"/>
                <w:sz w:val="26"/>
              </w:rPr>
              <w:t>Lớp</w:t>
            </w:r>
          </w:p>
        </w:tc>
        <w:tc>
          <w:tcPr>
            <w:tcW w:type="dxa" w:w="5102"/>
            <w:tcBorders>
              <w:top w:val="nil"/>
              <w:left w:val="nil"/>
              <w:bottom w:val="nil"/>
              <w:right w:val="nil"/>
            </w:tcBorders>
          </w:tcPr>
          <w:p>
            <w:pPr>
              <w:jc w:val="left"/>
            </w:pPr>
            <w:r>
              <w:rPr>
                <w:rFonts w:ascii="Times New Roman" w:hAnsi="Times New Roman" w:eastAsia="Times New Roman"/>
                <w:b w:val="0"/>
                <w:i w:val="0"/>
                <w:sz w:val="26"/>
              </w:rPr>
              <w:t>: CNTT1-K63</w:t>
            </w:r>
          </w:p>
        </w:tc>
      </w:tr>
      <w:tr>
        <w:tc>
          <w:tcPr>
            <w:tcW w:type="dxa" w:w="2835"/>
            <w:tcBorders>
              <w:top w:val="nil"/>
              <w:left w:val="nil"/>
              <w:bottom w:val="nil"/>
              <w:right w:val="nil"/>
            </w:tcBorders>
          </w:tcPr>
          <w:p>
            <w:pPr>
              <w:jc w:val="left"/>
            </w:pPr>
            <w:r>
              <w:rPr>
                <w:rFonts w:ascii="Times New Roman" w:hAnsi="Times New Roman" w:eastAsia="Times New Roman"/>
                <w:b w:val="0"/>
                <w:i w:val="0"/>
                <w:sz w:val="26"/>
              </w:rPr>
              <w:t>Khóa</w:t>
            </w:r>
          </w:p>
        </w:tc>
        <w:tc>
          <w:tcPr>
            <w:tcW w:type="dxa" w:w="5102"/>
            <w:tcBorders>
              <w:top w:val="nil"/>
              <w:left w:val="nil"/>
              <w:bottom w:val="nil"/>
              <w:right w:val="nil"/>
            </w:tcBorders>
          </w:tcPr>
          <w:p>
            <w:pPr>
              <w:jc w:val="left"/>
            </w:pPr>
            <w:r>
              <w:rPr>
                <w:rFonts w:ascii="Times New Roman" w:hAnsi="Times New Roman" w:eastAsia="Times New Roman"/>
                <w:b w:val="0"/>
                <w:i w:val="0"/>
                <w:sz w:val="26"/>
              </w:rPr>
              <w:t>: 63</w:t>
            </w:r>
          </w:p>
        </w:tc>
      </w:tr>
      <w:tr>
        <w:tc>
          <w:tcPr>
            <w:tcW w:type="dxa" w:w="2835"/>
            <w:tcBorders>
              <w:top w:val="nil"/>
              <w:left w:val="nil"/>
              <w:bottom w:val="nil"/>
              <w:right w:val="nil"/>
            </w:tcBorders>
          </w:tcPr>
          <w:p>
            <w:pPr>
              <w:jc w:val="left"/>
            </w:pPr>
            <w:r>
              <w:rPr>
                <w:rFonts w:ascii="Times New Roman" w:hAnsi="Times New Roman" w:eastAsia="Times New Roman"/>
                <w:b w:val="0"/>
                <w:i w:val="0"/>
                <w:sz w:val="26"/>
              </w:rPr>
              <w:t>Ngành đào tạo</w:t>
            </w:r>
          </w:p>
        </w:tc>
        <w:tc>
          <w:tcPr>
            <w:tcW w:type="dxa" w:w="5102"/>
            <w:tcBorders>
              <w:top w:val="nil"/>
              <w:left w:val="nil"/>
              <w:bottom w:val="nil"/>
              <w:right w:val="nil"/>
            </w:tcBorders>
          </w:tcPr>
          <w:p>
            <w:pPr>
              <w:jc w:val="left"/>
            </w:pPr>
            <w:r>
              <w:rPr>
                <w:rFonts w:ascii="Times New Roman" w:hAnsi="Times New Roman" w:eastAsia="Times New Roman"/>
                <w:b w:val="0"/>
                <w:i w:val="0"/>
                <w:sz w:val="26"/>
              </w:rPr>
              <w:t>: Công nghệ thông tin</w:t>
            </w:r>
          </w:p>
        </w:tc>
      </w:tr>
      <w:tr>
        <w:tc>
          <w:tcPr>
            <w:tcW w:type="dxa" w:w="2835"/>
            <w:tcBorders>
              <w:top w:val="nil"/>
              <w:left w:val="nil"/>
              <w:bottom w:val="nil"/>
              <w:right w:val="nil"/>
            </w:tcBorders>
          </w:tcPr>
          <w:p>
            <w:pPr>
              <w:jc w:val="left"/>
            </w:pPr>
            <w:r>
              <w:rPr>
                <w:rFonts w:ascii="Times New Roman" w:hAnsi="Times New Roman" w:eastAsia="Times New Roman"/>
                <w:b w:val="0"/>
                <w:i w:val="0"/>
                <w:sz w:val="26"/>
              </w:rPr>
              <w:t>Giảng viên hướng dẫn</w:t>
            </w:r>
          </w:p>
        </w:tc>
        <w:tc>
          <w:tcPr>
            <w:tcW w:type="dxa" w:w="5102"/>
            <w:tcBorders>
              <w:top w:val="nil"/>
              <w:left w:val="nil"/>
              <w:bottom w:val="nil"/>
              <w:right w:val="nil"/>
            </w:tcBorders>
          </w:tcPr>
          <w:p>
            <w:pPr>
              <w:jc w:val="left"/>
            </w:pPr>
            <w:r>
              <w:rPr>
                <w:rFonts w:ascii="Times New Roman" w:hAnsi="Times New Roman" w:eastAsia="Times New Roman"/>
                <w:b w:val="0"/>
                <w:i w:val="0"/>
                <w:sz w:val="26"/>
              </w:rPr>
              <w:t>: ThS. Nguyễn Đức Dư</w:t>
            </w:r>
          </w:p>
        </w:tc>
      </w:tr>
      <w:tr>
        <w:tc>
          <w:tcPr>
            <w:tcW w:type="dxa" w:w="2835"/>
            <w:tcBorders>
              <w:top w:val="nil"/>
              <w:left w:val="nil"/>
              <w:bottom w:val="nil"/>
              <w:right w:val="nil"/>
            </w:tcBorders>
          </w:tcPr>
          <w:p>
            <w:pPr>
              <w:jc w:val="left"/>
            </w:pPr>
            <w:r>
              <w:rPr>
                <w:rFonts w:ascii="Times New Roman" w:hAnsi="Times New Roman" w:eastAsia="Times New Roman"/>
                <w:b w:val="0"/>
                <w:i w:val="0"/>
                <w:sz w:val="26"/>
              </w:rPr>
              <w:t>CBHD tại đơn vị TT</w:t>
            </w:r>
          </w:p>
        </w:tc>
        <w:tc>
          <w:tcPr>
            <w:tcW w:type="dxa" w:w="5102"/>
            <w:tcBorders>
              <w:top w:val="nil"/>
              <w:left w:val="nil"/>
              <w:bottom w:val="nil"/>
              <w:right w:val="nil"/>
            </w:tcBorders>
          </w:tcPr>
          <w:p>
            <w:pPr>
              <w:jc w:val="left"/>
            </w:pPr>
            <w:r>
              <w:rPr>
                <w:rFonts w:ascii="Times New Roman" w:hAnsi="Times New Roman" w:eastAsia="Times New Roman"/>
                <w:b w:val="0"/>
                <w:i w:val="0"/>
                <w:sz w:val="26"/>
              </w:rPr>
              <w:t>: [Tên CBHD]</w:t>
            </w:r>
          </w:p>
        </w:tc>
      </w:tr>
      <w:tr>
        <w:tc>
          <w:tcPr>
            <w:tcW w:type="dxa" w:w="2835"/>
            <w:tcBorders>
              <w:top w:val="nil"/>
              <w:left w:val="nil"/>
              <w:bottom w:val="nil"/>
              <w:right w:val="nil"/>
            </w:tcBorders>
          </w:tcPr>
          <w:p>
            <w:pPr>
              <w:jc w:val="left"/>
            </w:pPr>
            <w:r>
              <w:rPr>
                <w:rFonts w:ascii="Times New Roman" w:hAnsi="Times New Roman" w:eastAsia="Times New Roman"/>
                <w:b w:val="0"/>
                <w:i w:val="0"/>
                <w:sz w:val="26"/>
              </w:rPr>
              <w:t>Thời gian thực tập</w:t>
            </w:r>
          </w:p>
        </w:tc>
        <w:tc>
          <w:tcPr>
            <w:tcW w:type="dxa" w:w="5102"/>
            <w:tcBorders>
              <w:top w:val="nil"/>
              <w:left w:val="nil"/>
              <w:bottom w:val="nil"/>
              <w:right w:val="nil"/>
            </w:tcBorders>
          </w:tcPr>
          <w:p>
            <w:pPr>
              <w:jc w:val="left"/>
            </w:pPr>
            <w:r>
              <w:rPr>
                <w:rFonts w:ascii="Times New Roman" w:hAnsi="Times New Roman" w:eastAsia="Times New Roman"/>
                <w:b w:val="0"/>
                <w:i w:val="0"/>
                <w:sz w:val="26"/>
              </w:rPr>
              <w:t>: Từ ngày ... đến ngày ...</w:t>
            </w:r>
          </w:p>
        </w:tc>
      </w:tr>
    </w:tbl>
    <w:p>
      <w:pPr>
        <w:spacing w:before="0" w:after="0"/>
      </w:pPr>
    </w:p>
    <w:p>
      <w:pPr>
        <w:spacing w:before="0" w:after="0"/>
      </w:pPr>
    </w:p>
    <w:p>
      <w:pPr>
        <w:spacing w:before="0" w:after="0"/>
      </w:pPr>
    </w:p>
    <w:p>
      <w:pPr>
        <w:jc w:val="center"/>
      </w:pPr>
      <w:r>
        <w:rPr>
          <w:rFonts w:ascii="Times New Roman" w:hAnsi="Times New Roman" w:eastAsia="Times New Roman"/>
          <w:b/>
          <w:i/>
          <w:sz w:val="28"/>
        </w:rPr>
        <w:t>Hà Nội – 2026</w:t>
      </w:r>
    </w:p>
    <w:p>
      <w:r>
        <w:br w:type="page"/>
      </w:r>
    </w:p>
    <w:p>
      <w:pPr>
        <w:spacing w:before="0" w:after="0"/>
        <w:jc w:val="center"/>
      </w:pPr>
      <w:r>
        <w:rPr>
          <w:rFonts w:ascii="Times New Roman" w:hAnsi="Times New Roman" w:eastAsia="Times New Roman"/>
          <w:b w:val="0"/>
          <w:i w:val="0"/>
          <w:sz w:val="28"/>
        </w:rPr>
        <w:t>TRƯỜNG ĐẠI HỌC GIAO THÔNG VẬN TẢI</w:t>
      </w:r>
    </w:p>
    <w:p>
      <w:pPr>
        <w:spacing w:before="0" w:after="720"/>
        <w:jc w:val="center"/>
      </w:pPr>
      <w:r>
        <w:rPr>
          <w:rFonts w:ascii="Times New Roman" w:hAnsi="Times New Roman" w:eastAsia="Times New Roman"/>
          <w:b/>
          <w:i w:val="0"/>
          <w:sz w:val="28"/>
          <w:u w:val="single"/>
        </w:rPr>
        <w:t>KHOA CÔNG NGHỆ THÔNG TIN</w:t>
      </w:r>
    </w:p>
    <w:p>
      <w:pPr>
        <w:spacing w:before="480" w:after="0"/>
        <w:jc w:val="center"/>
      </w:pPr>
      <w:r>
        <w:rPr>
          <w:rFonts w:ascii="Times New Roman" w:hAnsi="Times New Roman" w:eastAsia="Times New Roman"/>
          <w:b/>
          <w:i w:val="0"/>
          <w:sz w:val="28"/>
          <w:u w:val="single"/>
        </w:rPr>
        <w:t>BÁO CÁO</w:t>
      </w:r>
    </w:p>
    <w:p>
      <w:pPr>
        <w:spacing w:before="240" w:after="0"/>
        <w:jc w:val="center"/>
      </w:pPr>
      <w:r>
        <w:rPr>
          <w:rFonts w:ascii="Times New Roman" w:hAnsi="Times New Roman" w:eastAsia="Times New Roman"/>
          <w:b/>
          <w:i w:val="0"/>
          <w:sz w:val="44"/>
        </w:rPr>
        <w:t>THỰC TẬP TỐT NGHIỆP</w:t>
      </w:r>
    </w:p>
    <w:p>
      <w:pPr>
        <w:spacing w:before="0" w:after="480"/>
        <w:jc w:val="center"/>
      </w:pPr>
      <w:r>
        <w:rPr>
          <w:rFonts w:ascii="Times New Roman" w:hAnsi="Times New Roman" w:eastAsia="Times New Roman"/>
          <w:b/>
          <w:i w:val="0"/>
          <w:color w:val="FFC000"/>
          <w:sz w:val="44"/>
          <w:u w:val="single"/>
        </w:rPr>
        <w:t>CỬ NHÂN</w:t>
      </w:r>
    </w:p>
    <w:tbl>
      <w:tblPr>
        <w:tblW w:type="auto" w:w="0"/>
        <w:jc w:val="center"/>
        <w:tblLook w:firstColumn="1" w:firstRow="1" w:lastColumn="0" w:lastRow="0" w:noHBand="0" w:noVBand="1" w:val="04A0"/>
      </w:tblPr>
      <w:tblGrid>
        <w:gridCol w:w="4702"/>
        <w:gridCol w:w="4702"/>
      </w:tblGrid>
      <w:tr>
        <w:tc>
          <w:tcPr>
            <w:tcW w:type="dxa" w:w="2835"/>
            <w:tcBorders>
              <w:top w:val="nil"/>
              <w:left w:val="nil"/>
              <w:bottom w:val="nil"/>
              <w:right w:val="nil"/>
            </w:tcBorders>
          </w:tcPr>
          <w:p>
            <w:pPr>
              <w:jc w:val="left"/>
            </w:pPr>
            <w:r>
              <w:rPr>
                <w:rFonts w:ascii="Times New Roman" w:hAnsi="Times New Roman" w:eastAsia="Times New Roman"/>
                <w:b w:val="0"/>
                <w:i w:val="0"/>
                <w:sz w:val="26"/>
              </w:rPr>
              <w:t>Sinh viên thực hiện</w:t>
            </w:r>
          </w:p>
        </w:tc>
        <w:tc>
          <w:tcPr>
            <w:tcW w:type="dxa" w:w="5102"/>
            <w:tcBorders>
              <w:top w:val="nil"/>
              <w:left w:val="nil"/>
              <w:bottom w:val="nil"/>
              <w:right w:val="nil"/>
            </w:tcBorders>
          </w:tcPr>
          <w:p>
            <w:pPr>
              <w:jc w:val="left"/>
            </w:pPr>
            <w:r>
              <w:rPr>
                <w:rFonts w:ascii="Times New Roman" w:hAnsi="Times New Roman" w:eastAsia="Times New Roman"/>
                <w:b w:val="0"/>
                <w:i w:val="0"/>
                <w:sz w:val="26"/>
              </w:rPr>
              <w:t>: Nguyễn Văn Kiệt</w:t>
            </w:r>
          </w:p>
        </w:tc>
      </w:tr>
      <w:tr>
        <w:tc>
          <w:tcPr>
            <w:tcW w:type="dxa" w:w="2835"/>
            <w:tcBorders>
              <w:top w:val="nil"/>
              <w:left w:val="nil"/>
              <w:bottom w:val="nil"/>
              <w:right w:val="nil"/>
            </w:tcBorders>
          </w:tcPr>
          <w:p>
            <w:pPr>
              <w:jc w:val="left"/>
            </w:pPr>
            <w:r>
              <w:rPr>
                <w:rFonts w:ascii="Times New Roman" w:hAnsi="Times New Roman" w:eastAsia="Times New Roman"/>
                <w:b w:val="0"/>
                <w:i w:val="0"/>
                <w:sz w:val="26"/>
              </w:rPr>
              <w:t>Mã sinh viên</w:t>
            </w:r>
          </w:p>
        </w:tc>
        <w:tc>
          <w:tcPr>
            <w:tcW w:type="dxa" w:w="5102"/>
            <w:tcBorders>
              <w:top w:val="nil"/>
              <w:left w:val="nil"/>
              <w:bottom w:val="nil"/>
              <w:right w:val="nil"/>
            </w:tcBorders>
          </w:tcPr>
          <w:p>
            <w:pPr>
              <w:jc w:val="left"/>
            </w:pPr>
            <w:r>
              <w:rPr>
                <w:rFonts w:ascii="Times New Roman" w:hAnsi="Times New Roman" w:eastAsia="Times New Roman"/>
                <w:b w:val="0"/>
                <w:i w:val="0"/>
                <w:sz w:val="26"/>
              </w:rPr>
              <w:t>: 221230890</w:t>
            </w:r>
          </w:p>
        </w:tc>
      </w:tr>
      <w:tr>
        <w:tc>
          <w:tcPr>
            <w:tcW w:type="dxa" w:w="2835"/>
            <w:tcBorders>
              <w:top w:val="nil"/>
              <w:left w:val="nil"/>
              <w:bottom w:val="nil"/>
              <w:right w:val="nil"/>
            </w:tcBorders>
          </w:tcPr>
          <w:p>
            <w:pPr>
              <w:jc w:val="left"/>
            </w:pPr>
            <w:r>
              <w:rPr>
                <w:rFonts w:ascii="Times New Roman" w:hAnsi="Times New Roman" w:eastAsia="Times New Roman"/>
                <w:b w:val="0"/>
                <w:i w:val="0"/>
                <w:sz w:val="26"/>
              </w:rPr>
              <w:t>Lớp</w:t>
            </w:r>
          </w:p>
        </w:tc>
        <w:tc>
          <w:tcPr>
            <w:tcW w:type="dxa" w:w="5102"/>
            <w:tcBorders>
              <w:top w:val="nil"/>
              <w:left w:val="nil"/>
              <w:bottom w:val="nil"/>
              <w:right w:val="nil"/>
            </w:tcBorders>
          </w:tcPr>
          <w:p>
            <w:pPr>
              <w:jc w:val="left"/>
            </w:pPr>
            <w:r>
              <w:rPr>
                <w:rFonts w:ascii="Times New Roman" w:hAnsi="Times New Roman" w:eastAsia="Times New Roman"/>
                <w:b w:val="0"/>
                <w:i w:val="0"/>
                <w:sz w:val="26"/>
              </w:rPr>
              <w:t>: CNTT1-K63</w:t>
            </w:r>
          </w:p>
        </w:tc>
      </w:tr>
      <w:tr>
        <w:tc>
          <w:tcPr>
            <w:tcW w:type="dxa" w:w="2835"/>
            <w:tcBorders>
              <w:top w:val="nil"/>
              <w:left w:val="nil"/>
              <w:bottom w:val="nil"/>
              <w:right w:val="nil"/>
            </w:tcBorders>
          </w:tcPr>
          <w:p>
            <w:pPr>
              <w:jc w:val="left"/>
            </w:pPr>
            <w:r>
              <w:rPr>
                <w:rFonts w:ascii="Times New Roman" w:hAnsi="Times New Roman" w:eastAsia="Times New Roman"/>
                <w:b w:val="0"/>
                <w:i w:val="0"/>
                <w:sz w:val="26"/>
              </w:rPr>
              <w:t>Khóa</w:t>
            </w:r>
          </w:p>
        </w:tc>
        <w:tc>
          <w:tcPr>
            <w:tcW w:type="dxa" w:w="5102"/>
            <w:tcBorders>
              <w:top w:val="nil"/>
              <w:left w:val="nil"/>
              <w:bottom w:val="nil"/>
              <w:right w:val="nil"/>
            </w:tcBorders>
          </w:tcPr>
          <w:p>
            <w:pPr>
              <w:jc w:val="left"/>
            </w:pPr>
            <w:r>
              <w:rPr>
                <w:rFonts w:ascii="Times New Roman" w:hAnsi="Times New Roman" w:eastAsia="Times New Roman"/>
                <w:b w:val="0"/>
                <w:i w:val="0"/>
                <w:sz w:val="26"/>
              </w:rPr>
              <w:t>: 63</w:t>
            </w:r>
          </w:p>
        </w:tc>
      </w:tr>
      <w:tr>
        <w:tc>
          <w:tcPr>
            <w:tcW w:type="dxa" w:w="2835"/>
            <w:tcBorders>
              <w:top w:val="nil"/>
              <w:left w:val="nil"/>
              <w:bottom w:val="nil"/>
              <w:right w:val="nil"/>
            </w:tcBorders>
          </w:tcPr>
          <w:p>
            <w:pPr>
              <w:jc w:val="left"/>
            </w:pPr>
            <w:r>
              <w:rPr>
                <w:rFonts w:ascii="Times New Roman" w:hAnsi="Times New Roman" w:eastAsia="Times New Roman"/>
                <w:b w:val="0"/>
                <w:i w:val="0"/>
                <w:sz w:val="26"/>
              </w:rPr>
              <w:t>Ngành đào tạo</w:t>
            </w:r>
          </w:p>
        </w:tc>
        <w:tc>
          <w:tcPr>
            <w:tcW w:type="dxa" w:w="5102"/>
            <w:tcBorders>
              <w:top w:val="nil"/>
              <w:left w:val="nil"/>
              <w:bottom w:val="nil"/>
              <w:right w:val="nil"/>
            </w:tcBorders>
          </w:tcPr>
          <w:p>
            <w:pPr>
              <w:jc w:val="left"/>
            </w:pPr>
            <w:r>
              <w:rPr>
                <w:rFonts w:ascii="Times New Roman" w:hAnsi="Times New Roman" w:eastAsia="Times New Roman"/>
                <w:b w:val="0"/>
                <w:i w:val="0"/>
                <w:sz w:val="26"/>
              </w:rPr>
              <w:t>: Công nghệ thông tin</w:t>
            </w:r>
          </w:p>
        </w:tc>
      </w:tr>
      <w:tr>
        <w:tc>
          <w:tcPr>
            <w:tcW w:type="dxa" w:w="2835"/>
            <w:tcBorders>
              <w:top w:val="nil"/>
              <w:left w:val="nil"/>
              <w:bottom w:val="nil"/>
              <w:right w:val="nil"/>
            </w:tcBorders>
          </w:tcPr>
          <w:p>
            <w:pPr>
              <w:jc w:val="left"/>
            </w:pPr>
            <w:r>
              <w:rPr>
                <w:rFonts w:ascii="Times New Roman" w:hAnsi="Times New Roman" w:eastAsia="Times New Roman"/>
                <w:b w:val="0"/>
                <w:i w:val="0"/>
                <w:sz w:val="26"/>
              </w:rPr>
              <w:t>Giảng viên hướng dẫn</w:t>
            </w:r>
          </w:p>
        </w:tc>
        <w:tc>
          <w:tcPr>
            <w:tcW w:type="dxa" w:w="5102"/>
            <w:tcBorders>
              <w:top w:val="nil"/>
              <w:left w:val="nil"/>
              <w:bottom w:val="nil"/>
              <w:right w:val="nil"/>
            </w:tcBorders>
          </w:tcPr>
          <w:p>
            <w:pPr>
              <w:jc w:val="left"/>
            </w:pPr>
            <w:r>
              <w:rPr>
                <w:rFonts w:ascii="Times New Roman" w:hAnsi="Times New Roman" w:eastAsia="Times New Roman"/>
                <w:b w:val="0"/>
                <w:i w:val="0"/>
                <w:sz w:val="26"/>
              </w:rPr>
              <w:t>: ThS. Nguyễn Đức Dư</w:t>
            </w:r>
          </w:p>
        </w:tc>
      </w:tr>
      <w:tr>
        <w:tc>
          <w:tcPr>
            <w:tcW w:type="dxa" w:w="2835"/>
            <w:tcBorders>
              <w:top w:val="nil"/>
              <w:left w:val="nil"/>
              <w:bottom w:val="nil"/>
              <w:right w:val="nil"/>
            </w:tcBorders>
          </w:tcPr>
          <w:p>
            <w:pPr>
              <w:jc w:val="left"/>
            </w:pPr>
            <w:r>
              <w:rPr>
                <w:rFonts w:ascii="Times New Roman" w:hAnsi="Times New Roman" w:eastAsia="Times New Roman"/>
                <w:b w:val="0"/>
                <w:i w:val="0"/>
                <w:sz w:val="26"/>
              </w:rPr>
              <w:t>CBHD tại đơn vị TT</w:t>
            </w:r>
          </w:p>
        </w:tc>
        <w:tc>
          <w:tcPr>
            <w:tcW w:type="dxa" w:w="5102"/>
            <w:tcBorders>
              <w:top w:val="nil"/>
              <w:left w:val="nil"/>
              <w:bottom w:val="nil"/>
              <w:right w:val="nil"/>
            </w:tcBorders>
          </w:tcPr>
          <w:p>
            <w:pPr>
              <w:jc w:val="left"/>
            </w:pPr>
            <w:r>
              <w:rPr>
                <w:rFonts w:ascii="Times New Roman" w:hAnsi="Times New Roman" w:eastAsia="Times New Roman"/>
                <w:b w:val="0"/>
                <w:i w:val="0"/>
                <w:sz w:val="26"/>
              </w:rPr>
              <w:t>: [Tên CBHD]</w:t>
            </w:r>
          </w:p>
        </w:tc>
      </w:tr>
      <w:tr>
        <w:tc>
          <w:tcPr>
            <w:tcW w:type="dxa" w:w="2835"/>
            <w:tcBorders>
              <w:top w:val="nil"/>
              <w:left w:val="nil"/>
              <w:bottom w:val="nil"/>
              <w:right w:val="nil"/>
            </w:tcBorders>
          </w:tcPr>
          <w:p>
            <w:pPr>
              <w:jc w:val="left"/>
            </w:pPr>
            <w:r>
              <w:rPr>
                <w:rFonts w:ascii="Times New Roman" w:hAnsi="Times New Roman" w:eastAsia="Times New Roman"/>
                <w:b w:val="0"/>
                <w:i w:val="0"/>
                <w:sz w:val="26"/>
              </w:rPr>
              <w:t>Đơn vị thực tập</w:t>
            </w:r>
          </w:p>
        </w:tc>
        <w:tc>
          <w:tcPr>
            <w:tcW w:type="dxa" w:w="5102"/>
            <w:tcBorders>
              <w:top w:val="nil"/>
              <w:left w:val="nil"/>
              <w:bottom w:val="nil"/>
              <w:right w:val="nil"/>
            </w:tcBorders>
          </w:tcPr>
          <w:p>
            <w:pPr>
              <w:jc w:val="left"/>
            </w:pPr>
            <w:r>
              <w:rPr>
                <w:rFonts w:ascii="Times New Roman" w:hAnsi="Times New Roman" w:eastAsia="Times New Roman"/>
                <w:b w:val="0"/>
                <w:i w:val="0"/>
                <w:sz w:val="26"/>
              </w:rPr>
              <w:t>: SY PARTNERS., JSC</w:t>
            </w:r>
          </w:p>
        </w:tc>
      </w:tr>
      <w:tr>
        <w:tc>
          <w:tcPr>
            <w:tcW w:type="dxa" w:w="2835"/>
            <w:tcBorders>
              <w:top w:val="nil"/>
              <w:left w:val="nil"/>
              <w:bottom w:val="nil"/>
              <w:right w:val="nil"/>
            </w:tcBorders>
          </w:tcPr>
          <w:p>
            <w:pPr>
              <w:jc w:val="left"/>
            </w:pPr>
            <w:r>
              <w:rPr>
                <w:rFonts w:ascii="Times New Roman" w:hAnsi="Times New Roman" w:eastAsia="Times New Roman"/>
                <w:b w:val="0"/>
                <w:i w:val="0"/>
                <w:sz w:val="26"/>
              </w:rPr>
              <w:t>Thời gian thực tập</w:t>
            </w:r>
          </w:p>
        </w:tc>
        <w:tc>
          <w:tcPr>
            <w:tcW w:type="dxa" w:w="5102"/>
            <w:tcBorders>
              <w:top w:val="nil"/>
              <w:left w:val="nil"/>
              <w:bottom w:val="nil"/>
              <w:right w:val="nil"/>
            </w:tcBorders>
          </w:tcPr>
          <w:p>
            <w:pPr>
              <w:jc w:val="left"/>
            </w:pPr>
            <w:r>
              <w:rPr>
                <w:rFonts w:ascii="Times New Roman" w:hAnsi="Times New Roman" w:eastAsia="Times New Roman"/>
                <w:b w:val="0"/>
                <w:i w:val="0"/>
                <w:sz w:val="26"/>
              </w:rPr>
              <w:t>: Từ ngày ... đến ngày ...</w:t>
            </w:r>
          </w:p>
        </w:tc>
      </w:tr>
    </w:tbl>
    <w:p/>
    <w:p/>
    <w:p>
      <w:pPr>
        <w:jc w:val="center"/>
      </w:pPr>
      <w:r>
        <w:rPr>
          <w:rFonts w:ascii="Times New Roman" w:hAnsi="Times New Roman" w:eastAsia="Times New Roman"/>
          <w:b/>
          <w:i/>
          <w:sz w:val="28"/>
        </w:rPr>
        <w:t>Hà Nội – 2026</w:t>
      </w:r>
    </w:p>
    <w:p>
      <w:r>
        <w:br w:type="page"/>
      </w:r>
    </w:p>
    <w:p>
      <w:pPr>
        <w:spacing w:after="0"/>
        <w:jc w:val="center"/>
      </w:pPr>
      <w:r>
        <w:rPr>
          <w:rFonts w:ascii="Times New Roman" w:hAnsi="Times New Roman" w:eastAsia="Times New Roman"/>
          <w:b/>
          <w:i w:val="0"/>
          <w:sz w:val="26"/>
        </w:rPr>
        <w:t>CỘNG HÒA XÃ HỘI CHỦ NGHĨA VIỆT NAM</w:t>
      </w:r>
    </w:p>
    <w:p>
      <w:pPr>
        <w:spacing w:after="120"/>
        <w:jc w:val="center"/>
      </w:pPr>
      <w:r>
        <w:rPr>
          <w:rFonts w:ascii="Times New Roman" w:hAnsi="Times New Roman" w:eastAsia="Times New Roman"/>
          <w:b/>
          <w:i w:val="0"/>
          <w:sz w:val="26"/>
          <w:u w:val="single"/>
        </w:rPr>
        <w:t>Độc lập - Tự do - Hạnh phúc</w:t>
      </w:r>
    </w:p>
    <w:p>
      <w:pPr>
        <w:spacing w:before="240"/>
        <w:jc w:val="right"/>
      </w:pPr>
      <w:r>
        <w:rPr>
          <w:rFonts w:ascii="Times New Roman" w:hAnsi="Times New Roman" w:eastAsia="Times New Roman"/>
          <w:b w:val="0"/>
          <w:i/>
          <w:sz w:val="26"/>
        </w:rPr>
        <w:t>Hà Nội, ngày …. tháng … năm 2026</w:t>
      </w:r>
    </w:p>
    <w:p>
      <w:pPr>
        <w:spacing w:before="360" w:after="240"/>
        <w:jc w:val="center"/>
      </w:pPr>
      <w:r>
        <w:rPr>
          <w:rFonts w:ascii="Times New Roman" w:hAnsi="Times New Roman" w:eastAsia="Times New Roman"/>
          <w:b/>
          <w:i w:val="0"/>
          <w:sz w:val="28"/>
        </w:rPr>
        <w:t>BẢN NHẬN XÉT CỦA CƠ SỞ THỰC TẬP</w:t>
      </w:r>
    </w:p>
    <w:p>
      <w:pPr>
        <w:spacing w:after="240"/>
      </w:pPr>
      <w:r>
        <w:rPr>
          <w:rFonts w:ascii="Times New Roman" w:hAnsi="Times New Roman" w:eastAsia="Times New Roman"/>
          <w:b/>
          <w:i/>
          <w:sz w:val="26"/>
        </w:rPr>
        <w:t xml:space="preserve">Kính gửi: </w:t>
      </w:r>
      <w:r>
        <w:rPr>
          <w:rFonts w:ascii="Times New Roman" w:hAnsi="Times New Roman" w:eastAsia="Times New Roman"/>
          <w:b/>
          <w:i/>
          <w:sz w:val="26"/>
        </w:rPr>
        <w:t>Khoa Công nghệ thông tin, Trường Đại học Giao thông vận tải</w:t>
      </w:r>
    </w:p>
    <w:p>
      <w:r>
        <w:rPr>
          <w:rFonts w:ascii="Times New Roman" w:hAnsi="Times New Roman" w:eastAsia="Times New Roman"/>
          <w:b w:val="0"/>
          <w:i w:val="0"/>
          <w:sz w:val="26"/>
        </w:rPr>
        <w:t>Cơ sở thực tập: SY PARTNERS., JSC</w:t>
      </w:r>
    </w:p>
    <w:p>
      <w:r>
        <w:rPr>
          <w:rFonts w:ascii="Times New Roman" w:hAnsi="Times New Roman" w:eastAsia="Times New Roman"/>
          <w:b w:val="0"/>
          <w:i w:val="0"/>
          <w:sz w:val="26"/>
        </w:rPr>
        <w:t xml:space="preserve">Người đại diện: </w:t>
      </w:r>
    </w:p>
    <w:p>
      <w:r>
        <w:rPr>
          <w:rFonts w:ascii="Times New Roman" w:hAnsi="Times New Roman" w:eastAsia="Times New Roman"/>
          <w:b w:val="0"/>
          <w:i w:val="0"/>
          <w:sz w:val="26"/>
        </w:rPr>
        <w:t xml:space="preserve">Chức vụ: </w:t>
      </w:r>
    </w:p>
    <w:p>
      <w:pPr>
        <w:spacing w:before="240"/>
      </w:pPr>
      <w:r>
        <w:rPr>
          <w:rFonts w:ascii="Times New Roman" w:hAnsi="Times New Roman" w:eastAsia="Times New Roman"/>
          <w:b/>
          <w:i w:val="0"/>
          <w:sz w:val="26"/>
        </w:rPr>
        <w:t>Xác nhận sinh viên:</w:t>
      </w:r>
    </w:p>
    <w:p>
      <w:r>
        <w:rPr>
          <w:rFonts w:ascii="Times New Roman" w:hAnsi="Times New Roman" w:eastAsia="Times New Roman"/>
          <w:b w:val="0"/>
          <w:i w:val="0"/>
          <w:sz w:val="26"/>
        </w:rPr>
        <w:t>Họ tên: Nguyễn Văn Kiệt</w:t>
      </w:r>
      <w:r>
        <w:rPr>
          <w:rFonts w:ascii="Times New Roman" w:hAnsi="Times New Roman" w:eastAsia="Times New Roman"/>
          <w:b w:val="0"/>
          <w:i w:val="0"/>
          <w:sz w:val="26"/>
        </w:rPr>
        <w:tab/>
        <w:tab/>
        <w:tab/>
        <w:t>Mã sinh viên: 221230890</w:t>
      </w:r>
    </w:p>
    <w:p>
      <w:r>
        <w:rPr>
          <w:rFonts w:ascii="Times New Roman" w:hAnsi="Times New Roman" w:eastAsia="Times New Roman"/>
          <w:b w:val="0"/>
          <w:i w:val="0"/>
          <w:sz w:val="26"/>
        </w:rPr>
        <w:t>Lớp: CNTT1-K63</w:t>
      </w:r>
    </w:p>
    <w:p>
      <w:r>
        <w:rPr>
          <w:rFonts w:ascii="Times New Roman" w:hAnsi="Times New Roman" w:eastAsia="Times New Roman"/>
          <w:b w:val="0"/>
          <w:i w:val="0"/>
          <w:sz w:val="26"/>
        </w:rPr>
        <w:t>Đã thực tập tốt nghiệp tại cơ sở trong thời gian từ: ... đến: ...</w:t>
      </w:r>
    </w:p>
    <w:p>
      <w:pPr>
        <w:spacing w:before="120"/>
      </w:pPr>
      <w:r>
        <w:rPr>
          <w:rFonts w:ascii="Times New Roman" w:hAnsi="Times New Roman" w:eastAsia="Times New Roman"/>
          <w:b w:val="0"/>
          <w:i w:val="0"/>
          <w:sz w:val="26"/>
          <w:u w:val="single"/>
        </w:rPr>
        <w:t>- Nội dung thực tập:</w:t>
      </w:r>
    </w:p>
    <w:p>
      <w:pPr>
        <w:spacing w:before="120"/>
      </w:pPr>
      <w:r>
        <w:rPr>
          <w:rFonts w:ascii="Times New Roman" w:hAnsi="Times New Roman" w:eastAsia="Times New Roman"/>
          <w:b w:val="0"/>
          <w:i w:val="0"/>
          <w:sz w:val="26"/>
          <w:u w:val="single"/>
        </w:rPr>
        <w:t>- Về tinh thần, ý thức, thái độ đối với công việc được giao:</w:t>
      </w:r>
    </w:p>
    <w:p>
      <w:pPr>
        <w:spacing w:before="120"/>
      </w:pPr>
      <w:r>
        <w:rPr>
          <w:rFonts w:ascii="Times New Roman" w:hAnsi="Times New Roman" w:eastAsia="Times New Roman"/>
          <w:b w:val="0"/>
          <w:i w:val="0"/>
          <w:sz w:val="26"/>
          <w:u w:val="single"/>
        </w:rPr>
        <w:t>- Về trình độ, kỹ năng làm việc/ khả năng thực hành:</w:t>
      </w:r>
    </w:p>
    <w:p>
      <w:pPr>
        <w:spacing w:before="120"/>
      </w:pPr>
      <w:r>
        <w:rPr>
          <w:rFonts w:ascii="Times New Roman" w:hAnsi="Times New Roman" w:eastAsia="Times New Roman"/>
          <w:b w:val="0"/>
          <w:i w:val="0"/>
          <w:sz w:val="26"/>
          <w:u w:val="single"/>
        </w:rPr>
        <w:t>- Ưu điểm nổi bật:</w:t>
      </w:r>
    </w:p>
    <w:p>
      <w:pPr>
        <w:spacing w:before="120"/>
      </w:pPr>
      <w:r>
        <w:rPr>
          <w:rFonts w:ascii="Times New Roman" w:hAnsi="Times New Roman" w:eastAsia="Times New Roman"/>
          <w:b w:val="0"/>
          <w:i w:val="0"/>
          <w:sz w:val="26"/>
          <w:u w:val="single"/>
        </w:rPr>
        <w:t>- Hạn chế cần khắc phục:</w:t>
      </w:r>
    </w:p>
    <w:p>
      <w:pPr>
        <w:spacing w:before="120"/>
      </w:pPr>
      <w:r>
        <w:rPr>
          <w:rFonts w:ascii="Times New Roman" w:hAnsi="Times New Roman" w:eastAsia="Times New Roman"/>
          <w:b w:val="0"/>
          <w:i w:val="0"/>
          <w:sz w:val="26"/>
          <w:u w:val="single"/>
        </w:rPr>
        <w:t>- Các nhận xét khác (nếu có):</w:t>
      </w:r>
    </w:p>
    <w:p>
      <w:pPr>
        <w:spacing w:before="360"/>
      </w:pPr>
      <w:r>
        <w:rPr>
          <w:rFonts w:ascii="Times New Roman" w:hAnsi="Times New Roman" w:eastAsia="Times New Roman"/>
          <w:b w:val="0"/>
          <w:i w:val="0"/>
          <w:sz w:val="26"/>
        </w:rPr>
        <w:t>Điểm thực tập (thang điểm 10): …… điểm.</w:t>
      </w:r>
    </w:p>
    <w:p>
      <w:pPr>
        <w:spacing w:before="480"/>
        <w:jc w:val="right"/>
      </w:pPr>
      <w:r>
        <w:rPr>
          <w:rFonts w:ascii="Times New Roman" w:hAnsi="Times New Roman" w:eastAsia="Times New Roman"/>
          <w:b/>
          <w:i w:val="0"/>
          <w:sz w:val="26"/>
        </w:rPr>
        <w:t>ĐẠI DIỆN CƠ SỞ THỰC TẬP</w:t>
      </w:r>
    </w:p>
    <w:p>
      <w:pPr>
        <w:jc w:val="right"/>
      </w:pPr>
      <w:r>
        <w:rPr>
          <w:rFonts w:ascii="Times New Roman" w:hAnsi="Times New Roman" w:eastAsia="Times New Roman"/>
          <w:b w:val="0"/>
          <w:i/>
          <w:sz w:val="26"/>
        </w:rPr>
        <w:t>(Họ tên, chữ ký và đóng dấu nếu có)</w:t>
      </w:r>
    </w:p>
    <w:p>
      <w:r>
        <w:br w:type="page"/>
      </w:r>
    </w:p>
    <w:p>
      <w:pPr>
        <w:spacing w:before="0" w:after="480"/>
        <w:jc w:val="center"/>
      </w:pPr>
      <w:r>
        <w:rPr>
          <w:rFonts w:ascii="Times New Roman" w:hAnsi="Times New Roman" w:eastAsia="Times New Roman"/>
          <w:b/>
          <w:i/>
          <w:sz w:val="28"/>
        </w:rPr>
        <w:t>LỜI CẢM ƠN</w:t>
      </w:r>
    </w:p>
    <w:p>
      <w:pPr>
        <w:spacing w:line="360" w:lineRule="auto"/>
        <w:ind w:firstLine="720"/>
        <w:jc w:val="both"/>
      </w:pPr>
      <w:r>
        <w:rPr>
          <w:rFonts w:ascii="Times New Roman" w:hAnsi="Times New Roman" w:eastAsia="Times New Roman"/>
          <w:b w:val="0"/>
          <w:i w:val="0"/>
          <w:sz w:val="26"/>
        </w:rPr>
        <w:t>Trong quá trình thực tập tốt nghiệp, em đã nhận được sự hướng dẫn và giúp đỡ tận tình từ nhiều cá nhân và tổ chức. Em xin được gửi lời cảm ơn chân thành đến:</w:t>
      </w:r>
    </w:p>
    <w:p>
      <w:pPr>
        <w:spacing w:line="360" w:lineRule="auto"/>
        <w:ind w:firstLine="720"/>
        <w:jc w:val="both"/>
      </w:pPr>
      <w:r>
        <w:rPr>
          <w:rFonts w:ascii="Times New Roman" w:hAnsi="Times New Roman" w:eastAsia="Times New Roman"/>
          <w:b w:val="0"/>
          <w:i w:val="0"/>
          <w:sz w:val="26"/>
        </w:rPr>
        <w:t>Thầy ThS. Nguyễn Đức Dư - Giảng viên hướng dẫn tại trường, đã tận tình hướng dẫn, góp ý và định hướng cho em trong suốt quá trình thực tập và viết báo cáo.</w:t>
      </w:r>
    </w:p>
    <w:p>
      <w:pPr>
        <w:spacing w:line="360" w:lineRule="auto"/>
        <w:ind w:firstLine="720"/>
        <w:jc w:val="both"/>
      </w:pPr>
      <w:r>
        <w:rPr>
          <w:rFonts w:ascii="Times New Roman" w:hAnsi="Times New Roman" w:eastAsia="Times New Roman"/>
          <w:b w:val="0"/>
          <w:i w:val="0"/>
          <w:sz w:val="26"/>
        </w:rPr>
        <w:t>Ban lãnh đạo và các anh chị tại SY PARTNERS., JSC đã tạo điều kiện thuận lợi, hướng dẫn và chia sẻ kinh nghiệm quý báu trong thời gian em thực tập tại công ty.</w:t>
      </w:r>
    </w:p>
    <w:p>
      <w:pPr>
        <w:spacing w:line="360" w:lineRule="auto"/>
        <w:ind w:firstLine="720"/>
        <w:jc w:val="both"/>
      </w:pPr>
      <w:r>
        <w:rPr>
          <w:rFonts w:ascii="Times New Roman" w:hAnsi="Times New Roman" w:eastAsia="Times New Roman"/>
          <w:b w:val="0"/>
          <w:i w:val="0"/>
          <w:sz w:val="26"/>
        </w:rPr>
        <w:t>Khoa Công nghệ thông tin, Trường Đại học Giao thông vận tải đã tạo điều kiện cho em được thực tập tại doanh nghiệp để có cơ hội học hỏi và phát triển.</w:t>
      </w:r>
    </w:p>
    <w:p>
      <w:pPr>
        <w:spacing w:line="360" w:lineRule="auto"/>
        <w:ind w:firstLine="720"/>
        <w:jc w:val="both"/>
      </w:pPr>
      <w:r>
        <w:rPr>
          <w:rFonts w:ascii="Times New Roman" w:hAnsi="Times New Roman" w:eastAsia="Times New Roman"/>
          <w:b w:val="0"/>
          <w:i w:val="0"/>
          <w:sz w:val="26"/>
        </w:rPr>
        <w:t>Mặc dù đã cố gắng hoàn thành báo cáo một cách tốt nhất, nhưng không thể tránh khỏi những thiếu sót. Em rất mong nhận được sự góp ý của các thầy cô để báo cáo được hoàn thiện hơn.</w:t>
      </w:r>
    </w:p>
    <w:p>
      <w:pPr>
        <w:spacing w:line="360" w:lineRule="auto"/>
        <w:ind w:firstLine="720"/>
        <w:jc w:val="both"/>
      </w:pPr>
      <w:r>
        <w:rPr>
          <w:rFonts w:ascii="Times New Roman" w:hAnsi="Times New Roman" w:eastAsia="Times New Roman"/>
          <w:b w:val="0"/>
          <w:i w:val="0"/>
          <w:sz w:val="26"/>
        </w:rPr>
        <w:t>Em xin chân thành cảm ơn!</w:t>
      </w:r>
    </w:p>
    <w:p/>
    <w:p/>
    <w:p/>
    <w:p>
      <w:pPr>
        <w:jc w:val="right"/>
      </w:pPr>
      <w:r>
        <w:rPr>
          <w:rFonts w:ascii="Times New Roman" w:hAnsi="Times New Roman" w:eastAsia="Times New Roman"/>
          <w:b w:val="0"/>
          <w:i/>
          <w:sz w:val="26"/>
        </w:rPr>
        <w:t>Hà Nội, ngày ... tháng 01 năm 2026</w:t>
      </w:r>
    </w:p>
    <w:p>
      <w:pPr>
        <w:jc w:val="right"/>
      </w:pPr>
      <w:r>
        <w:rPr>
          <w:rFonts w:ascii="Times New Roman" w:hAnsi="Times New Roman" w:eastAsia="Times New Roman"/>
          <w:b/>
          <w:i w:val="0"/>
          <w:sz w:val="26"/>
        </w:rPr>
        <w:t>Sinh viên thực hiện</w:t>
      </w:r>
    </w:p>
    <w:p/>
    <w:p/>
    <w:p>
      <w:pPr>
        <w:jc w:val="right"/>
      </w:pPr>
      <w:r>
        <w:rPr>
          <w:rFonts w:ascii="Times New Roman" w:hAnsi="Times New Roman" w:eastAsia="Times New Roman"/>
          <w:b w:val="0"/>
          <w:i w:val="0"/>
          <w:sz w:val="26"/>
        </w:rPr>
        <w:t>Nguyễn Văn Kiệt</w:t>
      </w:r>
    </w:p>
    <w:p>
      <w:r>
        <w:br w:type="page"/>
      </w:r>
    </w:p>
    <w:p>
      <w:pPr>
        <w:spacing w:after="360"/>
        <w:jc w:val="center"/>
      </w:pPr>
      <w:r>
        <w:rPr>
          <w:rFonts w:ascii="Times New Roman" w:hAnsi="Times New Roman" w:eastAsia="Times New Roman"/>
          <w:b/>
          <w:i w:val="0"/>
          <w:sz w:val="28"/>
        </w:rPr>
        <w:t>MỤC LỤC</w:t>
      </w:r>
    </w:p>
    <w:p>
      <w:pPr>
        <w:jc w:val="center"/>
      </w:pPr>
      <w:r>
        <w:rPr>
          <w:rFonts w:ascii="Times New Roman" w:hAnsi="Times New Roman"/>
          <w:i/>
          <w:color w:val="808080"/>
          <w:sz w:val="24"/>
        </w:rPr>
        <w:t>[Tạo mục lục tự động: References → Table of Contents]</w:t>
      </w:r>
    </w:p>
    <w:p>
      <w:r>
        <w:br w:type="page"/>
      </w:r>
    </w:p>
    <w:p>
      <w:pPr>
        <w:spacing w:after="360"/>
        <w:jc w:val="center"/>
      </w:pPr>
      <w:r>
        <w:rPr>
          <w:rFonts w:ascii="Times New Roman" w:hAnsi="Times New Roman" w:eastAsia="Times New Roman"/>
          <w:b/>
          <w:i w:val="0"/>
          <w:sz w:val="28"/>
        </w:rPr>
        <w:t>DANH MỤC HÌNH VẼ</w:t>
      </w:r>
    </w:p>
    <w:p>
      <w:pPr>
        <w:jc w:val="center"/>
      </w:pPr>
      <w:r>
        <w:rPr>
          <w:rFonts w:ascii="Times New Roman" w:hAnsi="Times New Roman"/>
          <w:i/>
          <w:color w:val="808080"/>
          <w:sz w:val="24"/>
        </w:rPr>
        <w:t>[Tạo danh mục hình vẽ tự động hoặc liệt kê thủ công]</w:t>
      </w:r>
    </w:p>
    <w:p>
      <w:pPr>
        <w:spacing w:before="480" w:after="360"/>
        <w:jc w:val="center"/>
      </w:pPr>
      <w:r>
        <w:rPr>
          <w:rFonts w:ascii="Times New Roman" w:hAnsi="Times New Roman" w:eastAsia="Times New Roman"/>
          <w:b/>
          <w:i w:val="0"/>
          <w:sz w:val="28"/>
        </w:rPr>
        <w:t>DANH MỤC BẢNG BIỂU</w:t>
      </w:r>
    </w:p>
    <w:p>
      <w:pPr>
        <w:jc w:val="center"/>
      </w:pPr>
      <w:r>
        <w:rPr>
          <w:rFonts w:ascii="Times New Roman" w:hAnsi="Times New Roman"/>
          <w:i/>
          <w:color w:val="808080"/>
          <w:sz w:val="24"/>
        </w:rPr>
        <w:t>[Tạo danh mục bảng biểu tự động hoặc liệt kê thủ công]</w:t>
      </w:r>
    </w:p>
    <w:p>
      <w:r>
        <w:br w:type="page"/>
      </w:r>
    </w:p>
    <w:p>
      <w:pPr>
        <w:spacing w:after="360"/>
        <w:jc w:val="center"/>
      </w:pPr>
      <w:r>
        <w:rPr>
          <w:rFonts w:ascii="Times New Roman" w:hAnsi="Times New Roman" w:eastAsia="Times New Roman"/>
          <w:b/>
          <w:i w:val="0"/>
          <w:sz w:val="28"/>
        </w:rPr>
        <w:t>DANH MỤC TỪ VIẾT TẮT</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D9E2F3"/>
          </w:tcPr>
          <w:p>
            <w:pPr>
              <w:jc w:val="center"/>
            </w:pPr>
            <w:r>
              <w:rPr>
                <w:rFonts w:ascii="Times New Roman" w:hAnsi="Times New Roman" w:eastAsia="Times New Roman"/>
                <w:b/>
                <w:i w:val="0"/>
                <w:sz w:val="24"/>
              </w:rPr>
              <w:t>Từ viết tắt</w:t>
            </w:r>
          </w:p>
        </w:tc>
        <w:tc>
          <w:tcPr>
            <w:tcW w:type="dxa" w:w="3118"/>
            <w:shd w:fill="D9E2F3"/>
          </w:tcPr>
          <w:p>
            <w:pPr>
              <w:jc w:val="center"/>
            </w:pPr>
            <w:r>
              <w:rPr>
                <w:rFonts w:ascii="Times New Roman" w:hAnsi="Times New Roman" w:eastAsia="Times New Roman"/>
                <w:b/>
                <w:i w:val="0"/>
                <w:sz w:val="24"/>
              </w:rPr>
              <w:t>Diễn giải</w:t>
            </w:r>
          </w:p>
        </w:tc>
        <w:tc>
          <w:tcPr>
            <w:tcW w:type="dxa" w:w="4252"/>
            <w:shd w:fill="D9E2F3"/>
          </w:tcPr>
          <w:p>
            <w:pPr>
              <w:jc w:val="center"/>
            </w:pPr>
            <w:r>
              <w:rPr>
                <w:rFonts w:ascii="Times New Roman" w:hAnsi="Times New Roman" w:eastAsia="Times New Roman"/>
                <w:b/>
                <w:i w:val="0"/>
                <w:sz w:val="24"/>
              </w:rPr>
              <w:t>Ghi chú trong báo cáo</w:t>
            </w:r>
          </w:p>
        </w:tc>
      </w:tr>
      <w:tr>
        <w:tc>
          <w:tcPr>
            <w:tcW w:type="dxa" w:w="1701"/>
          </w:tcPr>
          <w:p>
            <w:r>
              <w:rPr>
                <w:rFonts w:ascii="Times New Roman" w:hAnsi="Times New Roman" w:eastAsia="Times New Roman"/>
                <w:b w:val="0"/>
                <w:i w:val="0"/>
                <w:sz w:val="24"/>
              </w:rPr>
              <w:t>AI</w:t>
            </w:r>
          </w:p>
        </w:tc>
        <w:tc>
          <w:tcPr>
            <w:tcW w:type="dxa" w:w="3118"/>
          </w:tcPr>
          <w:p>
            <w:r>
              <w:rPr>
                <w:rFonts w:ascii="Times New Roman" w:hAnsi="Times New Roman" w:eastAsia="Times New Roman"/>
                <w:b w:val="0"/>
                <w:i w:val="0"/>
                <w:sz w:val="24"/>
              </w:rPr>
              <w:t>Artificial Intelligence</w:t>
            </w:r>
          </w:p>
        </w:tc>
        <w:tc>
          <w:tcPr>
            <w:tcW w:type="dxa" w:w="4252"/>
          </w:tcPr>
          <w:p>
            <w:r>
              <w:rPr>
                <w:rFonts w:ascii="Times New Roman" w:hAnsi="Times New Roman" w:eastAsia="Times New Roman"/>
                <w:b w:val="0"/>
                <w:i w:val="0"/>
                <w:sz w:val="24"/>
              </w:rPr>
              <w:t>Trí tuệ nhân tạo, công cụ hỗ trợ kiểm tra thiết kế</w:t>
            </w:r>
          </w:p>
        </w:tc>
      </w:tr>
      <w:tr>
        <w:tc>
          <w:tcPr>
            <w:tcW w:type="dxa" w:w="1701"/>
          </w:tcPr>
          <w:p>
            <w:r>
              <w:rPr>
                <w:rFonts w:ascii="Times New Roman" w:hAnsi="Times New Roman" w:eastAsia="Times New Roman"/>
                <w:b w:val="0"/>
                <w:i w:val="0"/>
                <w:sz w:val="24"/>
              </w:rPr>
              <w:t>API</w:t>
            </w:r>
          </w:p>
        </w:tc>
        <w:tc>
          <w:tcPr>
            <w:tcW w:type="dxa" w:w="3118"/>
          </w:tcPr>
          <w:p>
            <w:r>
              <w:rPr>
                <w:rFonts w:ascii="Times New Roman" w:hAnsi="Times New Roman" w:eastAsia="Times New Roman"/>
                <w:b w:val="0"/>
                <w:i w:val="0"/>
                <w:sz w:val="24"/>
              </w:rPr>
              <w:t>Application Programming Interface</w:t>
            </w:r>
          </w:p>
        </w:tc>
        <w:tc>
          <w:tcPr>
            <w:tcW w:type="dxa" w:w="4252"/>
          </w:tcPr>
          <w:p>
            <w:r>
              <w:rPr>
                <w:rFonts w:ascii="Times New Roman" w:hAnsi="Times New Roman" w:eastAsia="Times New Roman"/>
                <w:b w:val="0"/>
                <w:i w:val="0"/>
                <w:sz w:val="24"/>
              </w:rPr>
              <w:t>Giao diện lập trình ứng dụng</w:t>
            </w:r>
          </w:p>
        </w:tc>
      </w:tr>
      <w:tr>
        <w:tc>
          <w:tcPr>
            <w:tcW w:type="dxa" w:w="1701"/>
          </w:tcPr>
          <w:p>
            <w:r>
              <w:rPr>
                <w:rFonts w:ascii="Times New Roman" w:hAnsi="Times New Roman" w:eastAsia="Times New Roman"/>
                <w:b w:val="0"/>
                <w:i w:val="0"/>
                <w:sz w:val="24"/>
              </w:rPr>
              <w:t>CSDL</w:t>
            </w:r>
          </w:p>
        </w:tc>
        <w:tc>
          <w:tcPr>
            <w:tcW w:type="dxa" w:w="3118"/>
          </w:tcPr>
          <w:p>
            <w:r>
              <w:rPr>
                <w:rFonts w:ascii="Times New Roman" w:hAnsi="Times New Roman" w:eastAsia="Times New Roman"/>
                <w:b w:val="0"/>
                <w:i w:val="0"/>
                <w:sz w:val="24"/>
              </w:rPr>
              <w:t>Cơ sở dữ liệu</w:t>
            </w:r>
          </w:p>
        </w:tc>
        <w:tc>
          <w:tcPr>
            <w:tcW w:type="dxa" w:w="4252"/>
          </w:tcPr>
          <w:p>
            <w:r>
              <w:rPr>
                <w:rFonts w:ascii="Times New Roman" w:hAnsi="Times New Roman" w:eastAsia="Times New Roman"/>
                <w:b w:val="0"/>
                <w:i w:val="0"/>
                <w:sz w:val="24"/>
              </w:rPr>
              <w:t>Database, nơi lưu trữ dữ liệu hệ thống</w:t>
            </w:r>
          </w:p>
        </w:tc>
      </w:tr>
      <w:tr>
        <w:tc>
          <w:tcPr>
            <w:tcW w:type="dxa" w:w="1701"/>
          </w:tcPr>
          <w:p>
            <w:r>
              <w:rPr>
                <w:rFonts w:ascii="Times New Roman" w:hAnsi="Times New Roman" w:eastAsia="Times New Roman"/>
                <w:b w:val="0"/>
                <w:i w:val="0"/>
                <w:sz w:val="24"/>
              </w:rPr>
              <w:t>DB</w:t>
            </w:r>
          </w:p>
        </w:tc>
        <w:tc>
          <w:tcPr>
            <w:tcW w:type="dxa" w:w="3118"/>
          </w:tcPr>
          <w:p>
            <w:r>
              <w:rPr>
                <w:rFonts w:ascii="Times New Roman" w:hAnsi="Times New Roman" w:eastAsia="Times New Roman"/>
                <w:b w:val="0"/>
                <w:i w:val="0"/>
                <w:sz w:val="24"/>
              </w:rPr>
              <w:t>Database</w:t>
            </w:r>
          </w:p>
        </w:tc>
        <w:tc>
          <w:tcPr>
            <w:tcW w:type="dxa" w:w="4252"/>
          </w:tcPr>
          <w:p>
            <w:r>
              <w:rPr>
                <w:rFonts w:ascii="Times New Roman" w:hAnsi="Times New Roman" w:eastAsia="Times New Roman"/>
                <w:b w:val="0"/>
                <w:i w:val="0"/>
                <w:sz w:val="24"/>
              </w:rPr>
              <w:t>Cơ sở dữ liệu Oracle</w:t>
            </w:r>
          </w:p>
        </w:tc>
      </w:tr>
      <w:tr>
        <w:tc>
          <w:tcPr>
            <w:tcW w:type="dxa" w:w="1701"/>
          </w:tcPr>
          <w:p>
            <w:r>
              <w:rPr>
                <w:rFonts w:ascii="Times New Roman" w:hAnsi="Times New Roman" w:eastAsia="Times New Roman"/>
                <w:b w:val="0"/>
                <w:i w:val="0"/>
                <w:sz w:val="24"/>
              </w:rPr>
              <w:t>IDE</w:t>
            </w:r>
          </w:p>
        </w:tc>
        <w:tc>
          <w:tcPr>
            <w:tcW w:type="dxa" w:w="3118"/>
          </w:tcPr>
          <w:p>
            <w:r>
              <w:rPr>
                <w:rFonts w:ascii="Times New Roman" w:hAnsi="Times New Roman" w:eastAsia="Times New Roman"/>
                <w:b w:val="0"/>
                <w:i w:val="0"/>
                <w:sz w:val="24"/>
              </w:rPr>
              <w:t>Integrated Development Environment</w:t>
            </w:r>
          </w:p>
        </w:tc>
        <w:tc>
          <w:tcPr>
            <w:tcW w:type="dxa" w:w="4252"/>
          </w:tcPr>
          <w:p>
            <w:r>
              <w:rPr>
                <w:rFonts w:ascii="Times New Roman" w:hAnsi="Times New Roman" w:eastAsia="Times New Roman"/>
                <w:b w:val="0"/>
                <w:i w:val="0"/>
                <w:sz w:val="24"/>
              </w:rPr>
              <w:t>Môi trường phát triển tích hợp</w:t>
            </w:r>
          </w:p>
        </w:tc>
      </w:tr>
      <w:tr>
        <w:tc>
          <w:tcPr>
            <w:tcW w:type="dxa" w:w="1701"/>
          </w:tcPr>
          <w:p>
            <w:r>
              <w:rPr>
                <w:rFonts w:ascii="Times New Roman" w:hAnsi="Times New Roman" w:eastAsia="Times New Roman"/>
                <w:b w:val="0"/>
                <w:i w:val="0"/>
                <w:sz w:val="24"/>
              </w:rPr>
              <w:t>RESTful</w:t>
            </w:r>
          </w:p>
        </w:tc>
        <w:tc>
          <w:tcPr>
            <w:tcW w:type="dxa" w:w="3118"/>
          </w:tcPr>
          <w:p>
            <w:r>
              <w:rPr>
                <w:rFonts w:ascii="Times New Roman" w:hAnsi="Times New Roman" w:eastAsia="Times New Roman"/>
                <w:b w:val="0"/>
                <w:i w:val="0"/>
                <w:sz w:val="24"/>
              </w:rPr>
              <w:t>Representational State Transfer</w:t>
            </w:r>
          </w:p>
        </w:tc>
        <w:tc>
          <w:tcPr>
            <w:tcW w:type="dxa" w:w="4252"/>
          </w:tcPr>
          <w:p>
            <w:r>
              <w:rPr>
                <w:rFonts w:ascii="Times New Roman" w:hAnsi="Times New Roman" w:eastAsia="Times New Roman"/>
                <w:b w:val="0"/>
                <w:i w:val="0"/>
                <w:sz w:val="24"/>
              </w:rPr>
              <w:t>Kiến trúc thiết kế API</w:t>
            </w:r>
          </w:p>
        </w:tc>
      </w:tr>
      <w:tr>
        <w:tc>
          <w:tcPr>
            <w:tcW w:type="dxa" w:w="1701"/>
          </w:tcPr>
          <w:p>
            <w:r>
              <w:rPr>
                <w:rFonts w:ascii="Times New Roman" w:hAnsi="Times New Roman" w:eastAsia="Times New Roman"/>
                <w:b w:val="0"/>
                <w:i w:val="0"/>
                <w:sz w:val="24"/>
              </w:rPr>
              <w:t>Batch</w:t>
            </w:r>
          </w:p>
        </w:tc>
        <w:tc>
          <w:tcPr>
            <w:tcW w:type="dxa" w:w="3118"/>
          </w:tcPr>
          <w:p>
            <w:r>
              <w:rPr>
                <w:rFonts w:ascii="Times New Roman" w:hAnsi="Times New Roman" w:eastAsia="Times New Roman"/>
                <w:b w:val="0"/>
                <w:i w:val="0"/>
                <w:sz w:val="24"/>
              </w:rPr>
              <w:t>Batch Processing</w:t>
            </w:r>
          </w:p>
        </w:tc>
        <w:tc>
          <w:tcPr>
            <w:tcW w:type="dxa" w:w="4252"/>
          </w:tcPr>
          <w:p>
            <w:r>
              <w:rPr>
                <w:rFonts w:ascii="Times New Roman" w:hAnsi="Times New Roman" w:eastAsia="Times New Roman"/>
                <w:b w:val="0"/>
                <w:i w:val="0"/>
                <w:sz w:val="24"/>
              </w:rPr>
              <w:t>Xử lý hàng loạt theo lịch trình</w:t>
            </w:r>
          </w:p>
        </w:tc>
      </w:tr>
      <w:tr>
        <w:tc>
          <w:tcPr>
            <w:tcW w:type="dxa" w:w="1701"/>
          </w:tcPr>
          <w:p>
            <w:r>
              <w:rPr>
                <w:rFonts w:ascii="Times New Roman" w:hAnsi="Times New Roman" w:eastAsia="Times New Roman"/>
                <w:b w:val="0"/>
                <w:i w:val="0"/>
                <w:sz w:val="24"/>
              </w:rPr>
              <w:t>Shiteki</w:t>
            </w:r>
          </w:p>
        </w:tc>
        <w:tc>
          <w:tcPr>
            <w:tcW w:type="dxa" w:w="3118"/>
          </w:tcPr>
          <w:p>
            <w:r>
              <w:rPr>
                <w:rFonts w:ascii="Times New Roman" w:hAnsi="Times New Roman" w:eastAsia="Times New Roman"/>
                <w:b w:val="0"/>
                <w:i w:val="0"/>
                <w:sz w:val="24"/>
              </w:rPr>
              <w:t>指摘 (tiếng Nhật)</w:t>
            </w:r>
          </w:p>
        </w:tc>
        <w:tc>
          <w:tcPr>
            <w:tcW w:type="dxa" w:w="4252"/>
          </w:tcPr>
          <w:p>
            <w:r>
              <w:rPr>
                <w:rFonts w:ascii="Times New Roman" w:hAnsi="Times New Roman" w:eastAsia="Times New Roman"/>
                <w:b w:val="0"/>
                <w:i w:val="0"/>
                <w:sz w:val="24"/>
              </w:rPr>
              <w:t>Phản hồi/góp ý từ review</w:t>
            </w:r>
          </w:p>
        </w:tc>
      </w:tr>
      <w:tr>
        <w:tc>
          <w:tcPr>
            <w:tcW w:type="dxa" w:w="1701"/>
          </w:tcPr>
          <w:p>
            <w:r>
              <w:rPr>
                <w:rFonts w:ascii="Times New Roman" w:hAnsi="Times New Roman" w:eastAsia="Times New Roman"/>
                <w:b w:val="0"/>
                <w:i w:val="0"/>
                <w:sz w:val="24"/>
              </w:rPr>
              <w:t>BrSE</w:t>
            </w:r>
          </w:p>
        </w:tc>
        <w:tc>
          <w:tcPr>
            <w:tcW w:type="dxa" w:w="3118"/>
          </w:tcPr>
          <w:p>
            <w:r>
              <w:rPr>
                <w:rFonts w:ascii="Times New Roman" w:hAnsi="Times New Roman" w:eastAsia="Times New Roman"/>
                <w:b w:val="0"/>
                <w:i w:val="0"/>
                <w:sz w:val="24"/>
              </w:rPr>
              <w:t>Bridge System Engineer</w:t>
            </w:r>
          </w:p>
        </w:tc>
        <w:tc>
          <w:tcPr>
            <w:tcW w:type="dxa" w:w="4252"/>
          </w:tcPr>
          <w:p>
            <w:r>
              <w:rPr>
                <w:rFonts w:ascii="Times New Roman" w:hAnsi="Times New Roman" w:eastAsia="Times New Roman"/>
                <w:b w:val="0"/>
                <w:i w:val="0"/>
                <w:sz w:val="24"/>
              </w:rPr>
              <w:t>Kỹ sư cầu nối Việt-Nhật</w:t>
            </w:r>
          </w:p>
        </w:tc>
      </w:tr>
      <w:tr>
        <w:tc>
          <w:tcPr>
            <w:tcW w:type="dxa" w:w="1701"/>
          </w:tcPr>
          <w:p>
            <w:r>
              <w:rPr>
                <w:rFonts w:ascii="Times New Roman" w:hAnsi="Times New Roman" w:eastAsia="Times New Roman"/>
                <w:b w:val="0"/>
                <w:i w:val="0"/>
                <w:sz w:val="24"/>
              </w:rPr>
              <w:t>QA</w:t>
            </w:r>
          </w:p>
        </w:tc>
        <w:tc>
          <w:tcPr>
            <w:tcW w:type="dxa" w:w="3118"/>
          </w:tcPr>
          <w:p>
            <w:r>
              <w:rPr>
                <w:rFonts w:ascii="Times New Roman" w:hAnsi="Times New Roman" w:eastAsia="Times New Roman"/>
                <w:b w:val="0"/>
                <w:i w:val="0"/>
                <w:sz w:val="24"/>
              </w:rPr>
              <w:t>Quality Assurance</w:t>
            </w:r>
          </w:p>
        </w:tc>
        <w:tc>
          <w:tcPr>
            <w:tcW w:type="dxa" w:w="4252"/>
          </w:tcPr>
          <w:p>
            <w:r>
              <w:rPr>
                <w:rFonts w:ascii="Times New Roman" w:hAnsi="Times New Roman" w:eastAsia="Times New Roman"/>
                <w:b w:val="0"/>
                <w:i w:val="0"/>
                <w:sz w:val="24"/>
              </w:rPr>
              <w:t>Đảm bảo chất lượng</w:t>
            </w:r>
          </w:p>
        </w:tc>
      </w:tr>
    </w:tbl>
    <w:p>
      <w:r>
        <w:br w:type="page"/>
      </w:r>
    </w:p>
    <w:p>
      <w:pPr>
        <w:pStyle w:val="Heading1"/>
      </w:pPr>
      <w:r>
        <w:rPr>
          <w:rFonts w:ascii="Times New Roman" w:hAnsi="Times New Roman" w:eastAsia="Times New Roman"/>
          <w:b/>
          <w:i w:val="0"/>
          <w:color w:val="000000"/>
          <w:sz w:val="28"/>
        </w:rPr>
        <w:t>1. GIỚI THIỆU CHUNG VỀ ĐƠN VỊ THỰC TẬP</w:t>
      </w:r>
    </w:p>
    <w:p>
      <w:pPr>
        <w:pStyle w:val="Heading2"/>
      </w:pPr>
      <w:r>
        <w:rPr>
          <w:rFonts w:ascii="Times New Roman" w:hAnsi="Times New Roman" w:eastAsia="Times New Roman"/>
          <w:b/>
          <w:i w:val="0"/>
          <w:color w:val="000000"/>
          <w:sz w:val="26"/>
        </w:rPr>
        <w:t>1.1. Thông tin chung về đơn vị thực tập</w:t>
      </w:r>
    </w:p>
    <w:p>
      <w:pPr>
        <w:spacing w:line="360" w:lineRule="auto"/>
        <w:ind w:firstLine="720"/>
        <w:jc w:val="both"/>
      </w:pPr>
      <w:r>
        <w:rPr>
          <w:rFonts w:ascii="Times New Roman" w:hAnsi="Times New Roman" w:eastAsia="Times New Roman"/>
          <w:b w:val="0"/>
          <w:i w:val="0"/>
          <w:sz w:val="26"/>
        </w:rPr>
        <w:t>SY PARTNERS., JSC (viết tắt: SYP) là công ty công nghệ thông tin chuyên về phát triển phần mềm gia công (offshore development). Công ty được thành lập tại Hà Nội, Việt Nam vào năm 2022, với đội ngũ lãnh đạo có hơn 20 năm kinh nghiệm trong lĩnh vực phát triển phần mềm offshore trên toàn cầu.</w:t>
      </w:r>
    </w:p>
    <w:p>
      <w:pPr>
        <w:pStyle w:val="ListBullet"/>
        <w:spacing w:line="360" w:lineRule="auto"/>
        <w:ind w:left="567"/>
      </w:pPr>
      <w:r>
        <w:rPr>
          <w:rFonts w:ascii="Times New Roman" w:hAnsi="Times New Roman" w:eastAsia="Times New Roman"/>
          <w:b w:val="0"/>
          <w:i w:val="0"/>
          <w:sz w:val="26"/>
        </w:rPr>
        <w:t>Tên công ty: SY PARTNERS., JSC</w:t>
      </w:r>
    </w:p>
    <w:p>
      <w:pPr>
        <w:pStyle w:val="ListBullet"/>
        <w:spacing w:line="360" w:lineRule="auto"/>
        <w:ind w:left="567"/>
      </w:pPr>
      <w:r>
        <w:rPr>
          <w:rFonts w:ascii="Times New Roman" w:hAnsi="Times New Roman" w:eastAsia="Times New Roman"/>
          <w:b w:val="0"/>
          <w:i w:val="0"/>
          <w:sz w:val="26"/>
        </w:rPr>
        <w:t>Địa chỉ: Tầng 3, Tòa nhà Luxury, Số 99 Võ Chí Công, Quận Tây Hồ, Hà Nội</w:t>
      </w:r>
    </w:p>
    <w:p>
      <w:pPr>
        <w:pStyle w:val="ListBullet"/>
        <w:spacing w:line="360" w:lineRule="auto"/>
        <w:ind w:left="567"/>
      </w:pPr>
      <w:r>
        <w:rPr>
          <w:rFonts w:ascii="Times New Roman" w:hAnsi="Times New Roman" w:eastAsia="Times New Roman"/>
          <w:b w:val="0"/>
          <w:i w:val="0"/>
          <w:sz w:val="26"/>
        </w:rPr>
        <w:t>Website: https://syp.vn</w:t>
      </w:r>
    </w:p>
    <w:p>
      <w:pPr>
        <w:pStyle w:val="ListBullet"/>
        <w:spacing w:line="360" w:lineRule="auto"/>
        <w:ind w:left="567"/>
      </w:pPr>
      <w:r>
        <w:rPr>
          <w:rFonts w:ascii="Times New Roman" w:hAnsi="Times New Roman" w:eastAsia="Times New Roman"/>
          <w:b w:val="0"/>
          <w:i w:val="0"/>
          <w:sz w:val="26"/>
        </w:rPr>
        <w:t>Lĩnh vực: Phát triển phần mềm gia công (Offshore Development)</w:t>
      </w:r>
    </w:p>
    <w:p>
      <w:pPr>
        <w:pStyle w:val="ListBullet"/>
        <w:spacing w:line="360" w:lineRule="auto"/>
        <w:ind w:left="567"/>
      </w:pPr>
      <w:r>
        <w:rPr>
          <w:rFonts w:ascii="Times New Roman" w:hAnsi="Times New Roman" w:eastAsia="Times New Roman"/>
          <w:b w:val="0"/>
          <w:i w:val="0"/>
          <w:sz w:val="26"/>
        </w:rPr>
        <w:t>Quy mô: Hơn 95 nhân viên (tính đến tháng 6/2024)</w:t>
      </w:r>
    </w:p>
    <w:p>
      <w:pPr>
        <w:pStyle w:val="Heading2"/>
      </w:pPr>
      <w:r>
        <w:rPr>
          <w:rFonts w:ascii="Times New Roman" w:hAnsi="Times New Roman" w:eastAsia="Times New Roman"/>
          <w:b/>
          <w:i w:val="0"/>
          <w:color w:val="000000"/>
          <w:sz w:val="26"/>
        </w:rPr>
        <w:t>1.2. Chức năng, nhiệm vụ của bộ phận thực tập</w:t>
      </w:r>
    </w:p>
    <w:p>
      <w:pPr>
        <w:spacing w:line="360" w:lineRule="auto"/>
        <w:ind w:firstLine="720"/>
        <w:jc w:val="both"/>
      </w:pPr>
      <w:r>
        <w:rPr>
          <w:rFonts w:ascii="Times New Roman" w:hAnsi="Times New Roman" w:eastAsia="Times New Roman"/>
          <w:b w:val="0"/>
          <w:i w:val="0"/>
          <w:sz w:val="26"/>
        </w:rPr>
        <w:t>Sinh viên được phân công vào bộ phận Development với vai trò Software Engineer. Nhiệm vụ chính của bộ phận bao gồm:</w:t>
      </w:r>
    </w:p>
    <w:p>
      <w:pPr>
        <w:pStyle w:val="ListBullet"/>
        <w:spacing w:line="360" w:lineRule="auto"/>
        <w:ind w:left="567"/>
      </w:pPr>
      <w:r>
        <w:rPr>
          <w:rFonts w:ascii="Times New Roman" w:hAnsi="Times New Roman" w:eastAsia="Times New Roman"/>
          <w:b w:val="0"/>
          <w:i w:val="0"/>
          <w:sz w:val="26"/>
        </w:rPr>
        <w:t>Thiết kế hệ thống phần mềm theo yêu cầu khách hàng</w:t>
      </w:r>
    </w:p>
    <w:p>
      <w:pPr>
        <w:pStyle w:val="ListBullet"/>
        <w:spacing w:line="360" w:lineRule="auto"/>
        <w:ind w:left="567"/>
      </w:pPr>
      <w:r>
        <w:rPr>
          <w:rFonts w:ascii="Times New Roman" w:hAnsi="Times New Roman" w:eastAsia="Times New Roman"/>
          <w:b w:val="0"/>
          <w:i w:val="0"/>
          <w:sz w:val="26"/>
        </w:rPr>
        <w:t>Phát triển và bảo trì các ứng dụng web, mobile</w:t>
      </w:r>
    </w:p>
    <w:p>
      <w:pPr>
        <w:pStyle w:val="ListBullet"/>
        <w:spacing w:line="360" w:lineRule="auto"/>
        <w:ind w:left="567"/>
      </w:pPr>
      <w:r>
        <w:rPr>
          <w:rFonts w:ascii="Times New Roman" w:hAnsi="Times New Roman" w:eastAsia="Times New Roman"/>
          <w:b w:val="0"/>
          <w:i w:val="0"/>
          <w:sz w:val="26"/>
        </w:rPr>
        <w:t>Kiểm thử và đảm bảo chất lượng sản phẩm</w:t>
      </w:r>
    </w:p>
    <w:p>
      <w:pPr>
        <w:pStyle w:val="ListBullet"/>
        <w:spacing w:line="360" w:lineRule="auto"/>
        <w:ind w:left="567"/>
      </w:pPr>
      <w:r>
        <w:rPr>
          <w:rFonts w:ascii="Times New Roman" w:hAnsi="Times New Roman" w:eastAsia="Times New Roman"/>
          <w:b w:val="0"/>
          <w:i w:val="0"/>
          <w:sz w:val="26"/>
        </w:rPr>
        <w:t>Tích hợp và triển khai hệ thống</w:t>
      </w:r>
    </w:p>
    <w:p>
      <w:pPr>
        <w:pStyle w:val="Heading2"/>
      </w:pPr>
      <w:r>
        <w:rPr>
          <w:rFonts w:ascii="Times New Roman" w:hAnsi="Times New Roman" w:eastAsia="Times New Roman"/>
          <w:b/>
          <w:i w:val="0"/>
          <w:color w:val="000000"/>
          <w:sz w:val="26"/>
        </w:rPr>
        <w:t>1.3. Môi trường làm việc và quy trình công tác</w:t>
      </w:r>
    </w:p>
    <w:p>
      <w:pPr>
        <w:spacing w:line="360" w:lineRule="auto"/>
        <w:ind w:firstLine="720"/>
        <w:jc w:val="both"/>
      </w:pPr>
      <w:r>
        <w:rPr>
          <w:rFonts w:ascii="Times New Roman" w:hAnsi="Times New Roman" w:eastAsia="Times New Roman"/>
          <w:b w:val="0"/>
          <w:i w:val="0"/>
          <w:sz w:val="26"/>
        </w:rPr>
        <w:t>Công ty áp dụng mô hình làm việc hybrid, kết hợp giữa làm việc tại văn phòng và làm việc từ xa. Quy trình phát triển phần mềm theo mô hình Agile/Scrum với các sprint kéo dài 2 tuần.</w:t>
      </w:r>
    </w:p>
    <w:p>
      <w:pPr>
        <w:spacing w:line="360" w:lineRule="auto"/>
        <w:ind w:firstLine="720"/>
        <w:jc w:val="both"/>
      </w:pPr>
      <w:r>
        <w:rPr>
          <w:rFonts w:ascii="Times New Roman" w:hAnsi="Times New Roman" w:eastAsia="Times New Roman"/>
          <w:b w:val="0"/>
          <w:i w:val="0"/>
          <w:sz w:val="26"/>
        </w:rPr>
        <w:t>Môi trường làm việc chuyên nghiệp, năng động với đội ngũ nhân viên trẻ trung. Công ty có văn hóa chia sẻ kiến thức thông qua các buổi training nội bộ và hỗ trợ nhân viên phát triển kỹ năng chuyên môn.</w:t>
      </w:r>
    </w:p>
    <w:p>
      <w:r>
        <w:br w:type="page"/>
      </w:r>
    </w:p>
    <w:p>
      <w:pPr>
        <w:pStyle w:val="Heading1"/>
      </w:pPr>
      <w:r>
        <w:rPr>
          <w:rFonts w:ascii="Times New Roman" w:hAnsi="Times New Roman" w:eastAsia="Times New Roman"/>
          <w:b/>
          <w:i w:val="0"/>
          <w:color w:val="000000"/>
          <w:sz w:val="28"/>
        </w:rPr>
        <w:t>2. NỘI DUNG THỰC TẬP</w:t>
      </w:r>
    </w:p>
    <w:p>
      <w:pPr>
        <w:pStyle w:val="Heading2"/>
      </w:pPr>
      <w:r>
        <w:rPr>
          <w:rFonts w:ascii="Times New Roman" w:hAnsi="Times New Roman" w:eastAsia="Times New Roman"/>
          <w:b/>
          <w:i w:val="0"/>
          <w:color w:val="000000"/>
          <w:sz w:val="26"/>
        </w:rPr>
        <w:t>2.1. Mục tiêu và yêu cầu của đợt thực tập</w:t>
      </w:r>
    </w:p>
    <w:p>
      <w:pPr>
        <w:spacing w:line="360" w:lineRule="auto"/>
        <w:ind w:firstLine="720"/>
        <w:jc w:val="both"/>
      </w:pPr>
      <w:r>
        <w:rPr>
          <w:rFonts w:ascii="Times New Roman" w:hAnsi="Times New Roman" w:eastAsia="Times New Roman"/>
          <w:b w:val="0"/>
          <w:i w:val="0"/>
          <w:sz w:val="26"/>
        </w:rPr>
        <w:t>Mục tiêu của đợt thực tập:</w:t>
      </w:r>
    </w:p>
    <w:p>
      <w:pPr>
        <w:pStyle w:val="ListBullet"/>
        <w:spacing w:line="360" w:lineRule="auto"/>
        <w:ind w:left="567"/>
      </w:pPr>
      <w:r>
        <w:rPr>
          <w:rFonts w:ascii="Times New Roman" w:hAnsi="Times New Roman" w:eastAsia="Times New Roman"/>
          <w:b w:val="0"/>
          <w:i w:val="0"/>
          <w:sz w:val="26"/>
        </w:rPr>
        <w:t>Tiếp cận môi trường doanh nghiệp và quy trình phát triển phần mềm chuyên nghiệp</w:t>
      </w:r>
    </w:p>
    <w:p>
      <w:pPr>
        <w:pStyle w:val="ListBullet"/>
        <w:spacing w:line="360" w:lineRule="auto"/>
        <w:ind w:left="567"/>
      </w:pPr>
      <w:r>
        <w:rPr>
          <w:rFonts w:ascii="Times New Roman" w:hAnsi="Times New Roman" w:eastAsia="Times New Roman"/>
          <w:b w:val="0"/>
          <w:i w:val="0"/>
          <w:sz w:val="26"/>
        </w:rPr>
        <w:t>Áp dụng kiến thức đã học vào thực tế công việc thiết kế hệ thống</w:t>
      </w:r>
    </w:p>
    <w:p>
      <w:pPr>
        <w:pStyle w:val="ListBullet"/>
        <w:spacing w:line="360" w:lineRule="auto"/>
        <w:ind w:left="567"/>
      </w:pPr>
      <w:r>
        <w:rPr>
          <w:rFonts w:ascii="Times New Roman" w:hAnsi="Times New Roman" w:eastAsia="Times New Roman"/>
          <w:b w:val="0"/>
          <w:i w:val="0"/>
          <w:sz w:val="26"/>
        </w:rPr>
        <w:t>Rèn luyện kỹ năng thiết kế cơ sở dữ liệu, màn hình, API và batch processing</w:t>
      </w:r>
    </w:p>
    <w:p>
      <w:pPr>
        <w:pStyle w:val="ListBullet"/>
        <w:spacing w:line="360" w:lineRule="auto"/>
        <w:ind w:left="567"/>
      </w:pPr>
      <w:r>
        <w:rPr>
          <w:rFonts w:ascii="Times New Roman" w:hAnsi="Times New Roman" w:eastAsia="Times New Roman"/>
          <w:b w:val="0"/>
          <w:i w:val="0"/>
          <w:sz w:val="26"/>
        </w:rPr>
        <w:t>Học cách sử dụng AI trong quy trình kiểm tra chất lượng</w:t>
      </w:r>
    </w:p>
    <w:p>
      <w:pPr>
        <w:pStyle w:val="ListBullet"/>
        <w:spacing w:line="360" w:lineRule="auto"/>
        <w:ind w:left="567"/>
      </w:pPr>
      <w:r>
        <w:rPr>
          <w:rFonts w:ascii="Times New Roman" w:hAnsi="Times New Roman" w:eastAsia="Times New Roman"/>
          <w:b w:val="0"/>
          <w:i w:val="0"/>
          <w:sz w:val="26"/>
        </w:rPr>
        <w:t>Chuẩn bị nền tảng kiến thức cho đồ án tốt nghiệp</w:t>
      </w:r>
    </w:p>
    <w:p>
      <w:pPr>
        <w:pStyle w:val="Heading2"/>
      </w:pPr>
      <w:r>
        <w:rPr>
          <w:rFonts w:ascii="Times New Roman" w:hAnsi="Times New Roman" w:eastAsia="Times New Roman"/>
          <w:b/>
          <w:i w:val="0"/>
          <w:color w:val="000000"/>
          <w:sz w:val="26"/>
        </w:rPr>
        <w:t>2.2. Kế hoạch thực tập</w:t>
      </w:r>
    </w:p>
    <w:p>
      <w:pPr>
        <w:spacing w:before="120" w:after="120"/>
        <w:jc w:val="center"/>
      </w:pPr>
      <w:r>
        <w:rPr>
          <w:rFonts w:ascii="Times New Roman" w:hAnsi="Times New Roman" w:eastAsia="Times New Roman"/>
          <w:b/>
          <w:i/>
          <w:sz w:val="24"/>
        </w:rPr>
        <w:t>Bảng 2.</w:t>
      </w:r>
      <w:r>
        <w:rPr>
          <w:rFonts w:ascii="Times New Roman" w:hAnsi="Times New Roman" w:eastAsia="Times New Roman"/>
          <w:b/>
          <w:i/>
          <w:sz w:val="24"/>
        </w:rPr>
      </w:r>
      <w:r>
        <w:fldChar w:fldCharType="begin"/>
        <w:instrText xml:space="preserve"> SEQ Table2 \* ARABIC </w:instrText>
        <w:fldChar w:fldCharType="separate"/>
      </w:r>
      <w:r>
        <w:rPr>
          <w:rFonts w:ascii="Times New Roman" w:hAnsi="Times New Roman" w:eastAsia="Times New Roman"/>
          <w:b/>
          <w:i/>
          <w:sz w:val="24"/>
        </w:rPr>
        <w:t>1</w:t>
        <w:fldChar w:fldCharType="end"/>
      </w:r>
      <w:r>
        <w:rPr>
          <w:rFonts w:ascii="Times New Roman" w:hAnsi="Times New Roman" w:eastAsia="Times New Roman"/>
          <w:b/>
          <w:i/>
          <w:sz w:val="24"/>
        </w:rPr>
        <w:t>. Kế hoạch thực tập theo tuần</w:t>
      </w:r>
    </w:p>
    <w:tbl>
      <w:tblPr>
        <w:tblStyle w:val="TableGrid"/>
        <w:tblW w:type="auto" w:w="0"/>
        <w:jc w:val="center"/>
        <w:tblLook w:firstColumn="1" w:firstRow="1" w:lastColumn="0" w:lastRow="0" w:noHBand="0" w:noVBand="1" w:val="04A0"/>
      </w:tblPr>
      <w:tblGrid>
        <w:gridCol w:w="4702"/>
        <w:gridCol w:w="4702"/>
      </w:tblGrid>
      <w:tr>
        <w:tc>
          <w:tcPr>
            <w:tcW w:type="dxa" w:w="1701"/>
            <w:shd w:fill="D9E2F3"/>
          </w:tcPr>
          <w:p>
            <w:pPr>
              <w:jc w:val="center"/>
            </w:pPr>
            <w:r>
              <w:rPr>
                <w:rFonts w:ascii="Times New Roman" w:hAnsi="Times New Roman" w:eastAsia="Times New Roman"/>
                <w:b/>
                <w:i w:val="0"/>
                <w:sz w:val="24"/>
              </w:rPr>
              <w:t>Tuần</w:t>
            </w:r>
          </w:p>
        </w:tc>
        <w:tc>
          <w:tcPr>
            <w:tcW w:type="dxa" w:w="7370"/>
            <w:shd w:fill="D9E2F3"/>
          </w:tcPr>
          <w:p>
            <w:pPr>
              <w:jc w:val="center"/>
            </w:pPr>
            <w:r>
              <w:rPr>
                <w:rFonts w:ascii="Times New Roman" w:hAnsi="Times New Roman" w:eastAsia="Times New Roman"/>
                <w:b/>
                <w:i w:val="0"/>
                <w:sz w:val="24"/>
              </w:rPr>
              <w:t>Nội dung công việc</w:t>
            </w:r>
          </w:p>
        </w:tc>
      </w:tr>
      <w:tr>
        <w:tc>
          <w:tcPr>
            <w:tcW w:type="dxa" w:w="1701"/>
          </w:tcPr>
          <w:p>
            <w:r>
              <w:rPr>
                <w:rFonts w:ascii="Times New Roman" w:hAnsi="Times New Roman" w:eastAsia="Times New Roman"/>
                <w:b w:val="0"/>
                <w:i w:val="0"/>
                <w:sz w:val="24"/>
              </w:rPr>
              <w:t>1-2</w:t>
            </w:r>
          </w:p>
        </w:tc>
        <w:tc>
          <w:tcPr>
            <w:tcW w:type="dxa" w:w="7370"/>
          </w:tcPr>
          <w:p>
            <w:r>
              <w:rPr>
                <w:rFonts w:ascii="Times New Roman" w:hAnsi="Times New Roman" w:eastAsia="Times New Roman"/>
                <w:b w:val="0"/>
                <w:i w:val="0"/>
                <w:sz w:val="24"/>
              </w:rPr>
              <w:t>Làm quen môi trường, tìm hiểu dự án, training thiết kế DB</w:t>
            </w:r>
          </w:p>
        </w:tc>
      </w:tr>
      <w:tr>
        <w:tc>
          <w:tcPr>
            <w:tcW w:type="dxa" w:w="1701"/>
          </w:tcPr>
          <w:p>
            <w:r>
              <w:rPr>
                <w:rFonts w:ascii="Times New Roman" w:hAnsi="Times New Roman" w:eastAsia="Times New Roman"/>
                <w:b w:val="0"/>
                <w:i w:val="0"/>
                <w:sz w:val="24"/>
              </w:rPr>
              <w:t>3-4</w:t>
            </w:r>
          </w:p>
        </w:tc>
        <w:tc>
          <w:tcPr>
            <w:tcW w:type="dxa" w:w="7370"/>
          </w:tcPr>
          <w:p>
            <w:r>
              <w:rPr>
                <w:rFonts w:ascii="Times New Roman" w:hAnsi="Times New Roman" w:eastAsia="Times New Roman"/>
                <w:b w:val="0"/>
                <w:i w:val="0"/>
                <w:sz w:val="24"/>
              </w:rPr>
              <w:t>Thực hành thiết kế cơ sở dữ liệu</w:t>
            </w:r>
          </w:p>
        </w:tc>
      </w:tr>
      <w:tr>
        <w:tc>
          <w:tcPr>
            <w:tcW w:type="dxa" w:w="1701"/>
          </w:tcPr>
          <w:p>
            <w:r>
              <w:rPr>
                <w:rFonts w:ascii="Times New Roman" w:hAnsi="Times New Roman" w:eastAsia="Times New Roman"/>
                <w:b w:val="0"/>
                <w:i w:val="0"/>
                <w:sz w:val="24"/>
              </w:rPr>
              <w:t>5-6</w:t>
            </w:r>
          </w:p>
        </w:tc>
        <w:tc>
          <w:tcPr>
            <w:tcW w:type="dxa" w:w="7370"/>
          </w:tcPr>
          <w:p>
            <w:r>
              <w:rPr>
                <w:rFonts w:ascii="Times New Roman" w:hAnsi="Times New Roman" w:eastAsia="Times New Roman"/>
                <w:b w:val="0"/>
                <w:i w:val="0"/>
                <w:sz w:val="24"/>
              </w:rPr>
              <w:t>Training và thực hành thiết kế màn hình</w:t>
            </w:r>
          </w:p>
        </w:tc>
      </w:tr>
      <w:tr>
        <w:tc>
          <w:tcPr>
            <w:tcW w:type="dxa" w:w="1701"/>
          </w:tcPr>
          <w:p>
            <w:r>
              <w:rPr>
                <w:rFonts w:ascii="Times New Roman" w:hAnsi="Times New Roman" w:eastAsia="Times New Roman"/>
                <w:b w:val="0"/>
                <w:i w:val="0"/>
                <w:sz w:val="24"/>
              </w:rPr>
              <w:t>7-8</w:t>
            </w:r>
          </w:p>
        </w:tc>
        <w:tc>
          <w:tcPr>
            <w:tcW w:type="dxa" w:w="7370"/>
          </w:tcPr>
          <w:p>
            <w:r>
              <w:rPr>
                <w:rFonts w:ascii="Times New Roman" w:hAnsi="Times New Roman" w:eastAsia="Times New Roman"/>
                <w:b w:val="0"/>
                <w:i w:val="0"/>
                <w:sz w:val="24"/>
              </w:rPr>
              <w:t>Training và thực hành thiết kế API RESTful</w:t>
            </w:r>
          </w:p>
        </w:tc>
      </w:tr>
      <w:tr>
        <w:tc>
          <w:tcPr>
            <w:tcW w:type="dxa" w:w="1701"/>
          </w:tcPr>
          <w:p>
            <w:r>
              <w:rPr>
                <w:rFonts w:ascii="Times New Roman" w:hAnsi="Times New Roman" w:eastAsia="Times New Roman"/>
                <w:b w:val="0"/>
                <w:i w:val="0"/>
                <w:sz w:val="24"/>
              </w:rPr>
              <w:t>9-10</w:t>
            </w:r>
          </w:p>
        </w:tc>
        <w:tc>
          <w:tcPr>
            <w:tcW w:type="dxa" w:w="7370"/>
          </w:tcPr>
          <w:p>
            <w:r>
              <w:rPr>
                <w:rFonts w:ascii="Times New Roman" w:hAnsi="Times New Roman" w:eastAsia="Times New Roman"/>
                <w:b w:val="0"/>
                <w:i w:val="0"/>
                <w:sz w:val="24"/>
              </w:rPr>
              <w:t>Giới thiệu AI Checker, training thiết kế Batch</w:t>
            </w:r>
          </w:p>
        </w:tc>
      </w:tr>
      <w:tr>
        <w:tc>
          <w:tcPr>
            <w:tcW w:type="dxa" w:w="1701"/>
          </w:tcPr>
          <w:p>
            <w:r>
              <w:rPr>
                <w:rFonts w:ascii="Times New Roman" w:hAnsi="Times New Roman" w:eastAsia="Times New Roman"/>
                <w:b w:val="0"/>
                <w:i w:val="0"/>
                <w:sz w:val="24"/>
              </w:rPr>
              <w:t>11-12</w:t>
            </w:r>
          </w:p>
        </w:tc>
        <w:tc>
          <w:tcPr>
            <w:tcW w:type="dxa" w:w="7370"/>
          </w:tcPr>
          <w:p>
            <w:r>
              <w:rPr>
                <w:rFonts w:ascii="Times New Roman" w:hAnsi="Times New Roman" w:eastAsia="Times New Roman"/>
                <w:b w:val="0"/>
                <w:i w:val="0"/>
                <w:sz w:val="24"/>
              </w:rPr>
              <w:t>Thiết kế độc lập, hoàn thành báo cáo</w:t>
            </w:r>
          </w:p>
        </w:tc>
      </w:tr>
    </w:tbl>
    <w:p/>
    <w:p>
      <w:pPr>
        <w:pStyle w:val="Heading2"/>
      </w:pPr>
      <w:r>
        <w:rPr>
          <w:rFonts w:ascii="Times New Roman" w:hAnsi="Times New Roman" w:eastAsia="Times New Roman"/>
          <w:b/>
          <w:i w:val="0"/>
          <w:color w:val="000000"/>
          <w:sz w:val="26"/>
        </w:rPr>
        <w:t>2.3. Các công việc đã thực hiện</w:t>
      </w:r>
    </w:p>
    <w:p>
      <w:pPr>
        <w:pStyle w:val="Heading3"/>
      </w:pPr>
      <w:r>
        <w:rPr>
          <w:rFonts w:ascii="Times New Roman" w:hAnsi="Times New Roman" w:eastAsia="Times New Roman"/>
          <w:b/>
          <w:i/>
          <w:color w:val="000000"/>
          <w:sz w:val="26"/>
        </w:rPr>
        <w:t>2.3.1. Thiết kế cơ sở dữ liệu</w:t>
      </w:r>
    </w:p>
    <w:p>
      <w:pPr>
        <w:spacing w:line="360" w:lineRule="auto"/>
        <w:ind w:firstLine="720"/>
        <w:jc w:val="both"/>
      </w:pPr>
      <w:r>
        <w:rPr>
          <w:rFonts w:ascii="Times New Roman" w:hAnsi="Times New Roman" w:eastAsia="Times New Roman"/>
          <w:b w:val="0"/>
          <w:i w:val="0"/>
          <w:sz w:val="26"/>
        </w:rPr>
        <w:t>Trong quá trình thực tập, sinh viên được giao nhiệm vụ thiết kế cơ sở dữ liệu cho các module của hệ thống. Công việc bắt đầu với việc nghiên cứu cấu trúc database hiện có bao gồm: Entity Info (thông tin cơ bản về entity như tên logic, tên vật lý, hệ thống), Column Info (chi tiết các cột bao gồm tên logic, tên vật lý, kiểu dữ liệu, ràng buộc), và Index Info (thông tin về Primary Key, Foreign Key, các index).</w:t>
      </w:r>
    </w:p>
    <w:p>
      <w:pPr>
        <w:spacing w:line="360" w:lineRule="auto"/>
        <w:ind w:firstLine="720"/>
        <w:jc w:val="both"/>
      </w:pPr>
      <w:r>
        <w:rPr>
          <w:rFonts w:ascii="Times New Roman" w:hAnsi="Times New Roman" w:eastAsia="Times New Roman"/>
          <w:b w:val="0"/>
          <w:i w:val="0"/>
          <w:sz w:val="26"/>
        </w:rPr>
        <w:t>Các kiến thức về Oracle Database được áp dụng trong quá trình thiết kế bao gồm:</w:t>
      </w:r>
    </w:p>
    <w:p>
      <w:pPr>
        <w:pStyle w:val="ListBullet"/>
        <w:spacing w:line="360" w:lineRule="auto"/>
        <w:ind w:left="567"/>
      </w:pPr>
      <w:r>
        <w:rPr>
          <w:rFonts w:ascii="Times New Roman" w:hAnsi="Times New Roman" w:eastAsia="Times New Roman"/>
          <w:b w:val="0"/>
          <w:i w:val="0"/>
          <w:sz w:val="26"/>
        </w:rPr>
        <w:t>Kiểu dữ liệu: CHAR, VARCHAR2, NUMBER, DATE, CLOB, BLOB, JSON</w:t>
      </w:r>
    </w:p>
    <w:p>
      <w:pPr>
        <w:pStyle w:val="ListBullet"/>
        <w:spacing w:line="360" w:lineRule="auto"/>
        <w:ind w:left="567"/>
      </w:pPr>
      <w:r>
        <w:rPr>
          <w:rFonts w:ascii="Times New Roman" w:hAnsi="Times New Roman" w:eastAsia="Times New Roman"/>
          <w:b w:val="0"/>
          <w:i w:val="0"/>
          <w:sz w:val="26"/>
        </w:rPr>
        <w:t>Constraints: PRIMARY KEY, FOREIGN KEY, NOT NULL, UNIQUE, CHECK</w:t>
      </w:r>
    </w:p>
    <w:p>
      <w:pPr>
        <w:pStyle w:val="ListBullet"/>
        <w:spacing w:line="360" w:lineRule="auto"/>
        <w:ind w:left="567"/>
      </w:pPr>
      <w:r>
        <w:rPr>
          <w:rFonts w:ascii="Times New Roman" w:hAnsi="Times New Roman" w:eastAsia="Times New Roman"/>
          <w:b w:val="0"/>
          <w:i w:val="0"/>
          <w:sz w:val="26"/>
        </w:rPr>
        <w:t>Index: B-tree index, Bitmap index, Function-based index</w:t>
      </w:r>
    </w:p>
    <w:p>
      <w:pPr>
        <w:pStyle w:val="ListBullet"/>
        <w:spacing w:line="360" w:lineRule="auto"/>
        <w:ind w:left="567"/>
      </w:pPr>
      <w:r>
        <w:rPr>
          <w:rFonts w:ascii="Times New Roman" w:hAnsi="Times New Roman" w:eastAsia="Times New Roman"/>
          <w:b w:val="0"/>
          <w:i w:val="0"/>
          <w:sz w:val="26"/>
        </w:rPr>
        <w:t>Naming convention: Quy tắc đặt tên chuẩn cho table, column, index</w:t>
      </w:r>
    </w:p>
    <w:p>
      <w:pPr>
        <w:spacing w:line="360" w:lineRule="auto"/>
        <w:ind w:firstLine="720"/>
        <w:jc w:val="both"/>
      </w:pPr>
      <w:r>
        <w:rPr>
          <w:rFonts w:ascii="Times New Roman" w:hAnsi="Times New Roman" w:eastAsia="Times New Roman"/>
          <w:b w:val="0"/>
          <w:i w:val="0"/>
          <w:sz w:val="26"/>
        </w:rPr>
        <w:t>Sinh viên học được cách định nghĩa bảng theo chuẩn với các thành phần: tên vật lý (sử dụng PascalCase hoặc snake_case), kiểu dữ liệu theo chuẩn Oracle, các ràng buộc (NOT NULL, UNIQUE, DEFAULT), và Primary Key (định danh duy nhất).</w:t>
      </w:r>
    </w:p>
    <w:p>
      <w:pPr>
        <w:pStyle w:val="Heading3"/>
      </w:pPr>
      <w:r>
        <w:rPr>
          <w:rFonts w:ascii="Times New Roman" w:hAnsi="Times New Roman" w:eastAsia="Times New Roman"/>
          <w:b/>
          <w:i/>
          <w:color w:val="000000"/>
          <w:sz w:val="26"/>
        </w:rPr>
        <w:t>2.3.2. Thiết kế màn hình</w:t>
      </w:r>
    </w:p>
    <w:p>
      <w:pPr>
        <w:spacing w:line="360" w:lineRule="auto"/>
        <w:ind w:firstLine="720"/>
        <w:jc w:val="both"/>
      </w:pPr>
      <w:r>
        <w:rPr>
          <w:rFonts w:ascii="Times New Roman" w:hAnsi="Times New Roman" w:eastAsia="Times New Roman"/>
          <w:b w:val="0"/>
          <w:i w:val="0"/>
          <w:sz w:val="26"/>
        </w:rPr>
        <w:t>Thiết kế màn hình là quá trình xác định giao diện người dùng, bao gồm bố cục, các thành phần tương tác và luồng xử lý. Đây là loại thiết kế phức tạp nhất vì cần tham chiếu đến nhiều tài liệu liên quan.</w:t>
      </w:r>
    </w:p>
    <w:p>
      <w:pPr>
        <w:spacing w:line="360" w:lineRule="auto"/>
        <w:ind w:firstLine="720"/>
        <w:jc w:val="both"/>
      </w:pPr>
      <w:r>
        <w:rPr>
          <w:rFonts w:ascii="Times New Roman" w:hAnsi="Times New Roman" w:eastAsia="Times New Roman"/>
          <w:b w:val="0"/>
          <w:i w:val="0"/>
          <w:sz w:val="26"/>
        </w:rPr>
        <w:t>Các thành phần chính trong thiết kế màn hình bao gồm:</w:t>
      </w:r>
    </w:p>
    <w:p>
      <w:pPr>
        <w:pStyle w:val="ListBullet"/>
        <w:spacing w:line="360" w:lineRule="auto"/>
        <w:ind w:left="567"/>
      </w:pPr>
      <w:r>
        <w:rPr>
          <w:rFonts w:ascii="Times New Roman" w:hAnsi="Times New Roman" w:eastAsia="Times New Roman"/>
          <w:b w:val="0"/>
          <w:i w:val="0"/>
          <w:sz w:val="26"/>
        </w:rPr>
        <w:t>Layout: Bố cục tổng thể của màn hình</w:t>
      </w:r>
    </w:p>
    <w:p>
      <w:pPr>
        <w:pStyle w:val="ListBullet"/>
        <w:spacing w:line="360" w:lineRule="auto"/>
        <w:ind w:left="567"/>
      </w:pPr>
      <w:r>
        <w:rPr>
          <w:rFonts w:ascii="Times New Roman" w:hAnsi="Times New Roman" w:eastAsia="Times New Roman"/>
          <w:b w:val="0"/>
          <w:i w:val="0"/>
          <w:sz w:val="26"/>
        </w:rPr>
        <w:t>Items: Định nghĩa từng phần tử trên màn hình (ID, tên, loại, I/O, bắt buộc)</w:t>
      </w:r>
    </w:p>
    <w:p>
      <w:pPr>
        <w:pStyle w:val="ListBullet"/>
        <w:spacing w:line="360" w:lineRule="auto"/>
        <w:ind w:left="567"/>
      </w:pPr>
      <w:r>
        <w:rPr>
          <w:rFonts w:ascii="Times New Roman" w:hAnsi="Times New Roman" w:eastAsia="Times New Roman"/>
          <w:b w:val="0"/>
          <w:i w:val="0"/>
          <w:sz w:val="26"/>
        </w:rPr>
        <w:t>Validation: Quy tắc kiểm tra dữ liệu nhập (đơn lẻ và tương quan)</w:t>
      </w:r>
    </w:p>
    <w:p>
      <w:pPr>
        <w:pStyle w:val="ListBullet"/>
        <w:spacing w:line="360" w:lineRule="auto"/>
        <w:ind w:left="567"/>
      </w:pPr>
      <w:r>
        <w:rPr>
          <w:rFonts w:ascii="Times New Roman" w:hAnsi="Times New Roman" w:eastAsia="Times New Roman"/>
          <w:b w:val="0"/>
          <w:i w:val="0"/>
          <w:sz w:val="26"/>
        </w:rPr>
        <w:t>Messages: Các thông báo hiển thị cho người dùng</w:t>
      </w:r>
    </w:p>
    <w:p>
      <w:pPr>
        <w:pStyle w:val="ListBullet"/>
        <w:spacing w:line="360" w:lineRule="auto"/>
        <w:ind w:left="567"/>
      </w:pPr>
      <w:r>
        <w:rPr>
          <w:rFonts w:ascii="Times New Roman" w:hAnsi="Times New Roman" w:eastAsia="Times New Roman"/>
          <w:b w:val="0"/>
          <w:i w:val="0"/>
          <w:sz w:val="26"/>
        </w:rPr>
        <w:t>Item Control: Điều khiển trạng thái các phần tử (hiển thị/ẩn, enable/disable)</w:t>
      </w:r>
    </w:p>
    <w:p>
      <w:pPr>
        <w:spacing w:line="360" w:lineRule="auto"/>
        <w:ind w:firstLine="720"/>
        <w:jc w:val="both"/>
      </w:pPr>
      <w:r>
        <w:rPr>
          <w:rFonts w:ascii="Times New Roman" w:hAnsi="Times New Roman" w:eastAsia="Times New Roman"/>
          <w:b w:val="0"/>
          <w:i w:val="0"/>
          <w:sz w:val="26"/>
        </w:rPr>
        <w:t>Validation được chia thành hai loại: Validate đơn lẻ (kiểm tra từng trường độc lập như bắt buộc nhập, độ dài, format, kiểu dữ liệu) và Validate tương quan (kiểm tra logic phụ thuộc giữa các trường như ngày kết thúc phải sau ngày bắt đầu).</w:t>
      </w:r>
    </w:p>
    <w:p>
      <w:pPr>
        <w:pStyle w:val="Heading3"/>
      </w:pPr>
      <w:r>
        <w:rPr>
          <w:rFonts w:ascii="Times New Roman" w:hAnsi="Times New Roman" w:eastAsia="Times New Roman"/>
          <w:b/>
          <w:i/>
          <w:color w:val="000000"/>
          <w:sz w:val="26"/>
        </w:rPr>
        <w:t>2.3.3. Thiết kế API RESTful</w:t>
      </w:r>
    </w:p>
    <w:p>
      <w:pPr>
        <w:spacing w:line="360" w:lineRule="auto"/>
        <w:ind w:firstLine="720"/>
        <w:jc w:val="both"/>
      </w:pPr>
      <w:r>
        <w:rPr>
          <w:rFonts w:ascii="Times New Roman" w:hAnsi="Times New Roman" w:eastAsia="Times New Roman"/>
          <w:b w:val="0"/>
          <w:i w:val="0"/>
          <w:sz w:val="26"/>
        </w:rPr>
        <w:t>Thiết kế API là quá trình định nghĩa các endpoint để frontend và các hệ thống khác giao tiếp với backend. API trong dự án tuân theo kiến trúc RESTful với các nguyên tắc: Resource-based URL, sử dụng HTTP Methods chuẩn, Status Codes rõ ràng, và Content-Type là application/json.</w:t>
      </w:r>
    </w:p>
    <w:p>
      <w:pPr>
        <w:spacing w:line="360" w:lineRule="auto"/>
        <w:ind w:firstLine="720"/>
        <w:jc w:val="both"/>
      </w:pPr>
      <w:r>
        <w:rPr>
          <w:rFonts w:ascii="Times New Roman" w:hAnsi="Times New Roman" w:eastAsia="Times New Roman"/>
          <w:b w:val="0"/>
          <w:i w:val="0"/>
          <w:sz w:val="26"/>
        </w:rPr>
        <w:t>Cấu trúc thiết kế API bao gồm các thành phần:</w:t>
      </w:r>
    </w:p>
    <w:p>
      <w:pPr>
        <w:pStyle w:val="ListBullet"/>
        <w:spacing w:line="360" w:lineRule="auto"/>
        <w:ind w:left="567"/>
      </w:pPr>
      <w:r>
        <w:rPr>
          <w:rFonts w:ascii="Times New Roman" w:hAnsi="Times New Roman" w:eastAsia="Times New Roman"/>
          <w:b w:val="0"/>
          <w:i w:val="0"/>
          <w:sz w:val="26"/>
        </w:rPr>
        <w:t>API ID: Mã định danh duy nhất cho mỗi API</w:t>
      </w:r>
    </w:p>
    <w:p>
      <w:pPr>
        <w:pStyle w:val="ListBullet"/>
        <w:spacing w:line="360" w:lineRule="auto"/>
        <w:ind w:left="567"/>
      </w:pPr>
      <w:r>
        <w:rPr>
          <w:rFonts w:ascii="Times New Roman" w:hAnsi="Times New Roman" w:eastAsia="Times New Roman"/>
          <w:b w:val="0"/>
          <w:i w:val="0"/>
          <w:sz w:val="26"/>
        </w:rPr>
        <w:t>HTTP Method: GET (đọc), POST (tạo), PUT (cập nhật toàn bộ), PATCH (cập nhật một phần), DELETE (xóa)</w:t>
      </w:r>
    </w:p>
    <w:p>
      <w:pPr>
        <w:pStyle w:val="ListBullet"/>
        <w:spacing w:line="360" w:lineRule="auto"/>
        <w:ind w:left="567"/>
      </w:pPr>
      <w:r>
        <w:rPr>
          <w:rFonts w:ascii="Times New Roman" w:hAnsi="Times New Roman" w:eastAsia="Times New Roman"/>
          <w:b w:val="0"/>
          <w:i w:val="0"/>
          <w:sz w:val="26"/>
        </w:rPr>
        <w:t>Endpoint: URL path của API</w:t>
      </w:r>
    </w:p>
    <w:p>
      <w:pPr>
        <w:pStyle w:val="ListBullet"/>
        <w:spacing w:line="360" w:lineRule="auto"/>
        <w:ind w:left="567"/>
      </w:pPr>
      <w:r>
        <w:rPr>
          <w:rFonts w:ascii="Times New Roman" w:hAnsi="Times New Roman" w:eastAsia="Times New Roman"/>
          <w:b w:val="0"/>
          <w:i w:val="0"/>
          <w:sz w:val="26"/>
        </w:rPr>
        <w:t>Request Parameters và Request Body: Các tham số đầu vào</w:t>
      </w:r>
    </w:p>
    <w:p>
      <w:pPr>
        <w:pStyle w:val="ListBullet"/>
        <w:spacing w:line="360" w:lineRule="auto"/>
        <w:ind w:left="567"/>
      </w:pPr>
      <w:r>
        <w:rPr>
          <w:rFonts w:ascii="Times New Roman" w:hAnsi="Times New Roman" w:eastAsia="Times New Roman"/>
          <w:b w:val="0"/>
          <w:i w:val="0"/>
          <w:sz w:val="26"/>
        </w:rPr>
        <w:t>Response: Định dạng phản hồi với status, data, message</w:t>
      </w:r>
    </w:p>
    <w:p>
      <w:pPr>
        <w:pStyle w:val="ListBullet"/>
        <w:spacing w:line="360" w:lineRule="auto"/>
        <w:ind w:left="567"/>
      </w:pPr>
      <w:r>
        <w:rPr>
          <w:rFonts w:ascii="Times New Roman" w:hAnsi="Times New Roman" w:eastAsia="Times New Roman"/>
          <w:b w:val="0"/>
          <w:i w:val="0"/>
          <w:sz w:val="26"/>
        </w:rPr>
        <w:t>Error Handling: Xử lý các trường hợp lỗi với status code phù hợp</w:t>
      </w:r>
    </w:p>
    <w:p>
      <w:pPr>
        <w:pStyle w:val="Heading3"/>
      </w:pPr>
      <w:r>
        <w:rPr>
          <w:rFonts w:ascii="Times New Roman" w:hAnsi="Times New Roman" w:eastAsia="Times New Roman"/>
          <w:b/>
          <w:i/>
          <w:color w:val="000000"/>
          <w:sz w:val="26"/>
        </w:rPr>
        <w:t>2.3.4. Thiết kế Batch Processing</w:t>
      </w:r>
    </w:p>
    <w:p>
      <w:pPr>
        <w:spacing w:line="360" w:lineRule="auto"/>
        <w:ind w:firstLine="720"/>
        <w:jc w:val="both"/>
      </w:pPr>
      <w:r>
        <w:rPr>
          <w:rFonts w:ascii="Times New Roman" w:hAnsi="Times New Roman" w:eastAsia="Times New Roman"/>
          <w:b w:val="0"/>
          <w:i w:val="0"/>
          <w:sz w:val="26"/>
        </w:rPr>
        <w:t>Batch processing (xử lý hàng loạt) là phương pháp xử lý khối lượng lớn dữ liệu theo lịch trình định sẵn, không cần tương tác người dùng. Công việc thiết kế batch áp dụng kiến trúc Spring Batch với các thành phần: Job (đơn vị công việc cao nhất), Step (các bước trong một Job), ItemReader, ItemProcessor, và ItemWriter.</w:t>
      </w:r>
    </w:p>
    <w:p>
      <w:pPr>
        <w:spacing w:line="360" w:lineRule="auto"/>
        <w:ind w:firstLine="720"/>
        <w:jc w:val="both"/>
      </w:pPr>
      <w:r>
        <w:rPr>
          <w:rFonts w:ascii="Times New Roman" w:hAnsi="Times New Roman" w:eastAsia="Times New Roman"/>
          <w:b w:val="0"/>
          <w:i w:val="0"/>
          <w:sz w:val="26"/>
        </w:rPr>
        <w:t>Một thiết kế batch tiêu chuẩn bao gồm các phần:</w:t>
      </w:r>
    </w:p>
    <w:p>
      <w:pPr>
        <w:pStyle w:val="ListBullet"/>
        <w:spacing w:line="360" w:lineRule="auto"/>
        <w:ind w:left="567"/>
      </w:pPr>
      <w:r>
        <w:rPr>
          <w:rFonts w:ascii="Times New Roman" w:hAnsi="Times New Roman" w:eastAsia="Times New Roman"/>
          <w:b w:val="0"/>
          <w:i w:val="0"/>
          <w:sz w:val="26"/>
        </w:rPr>
        <w:t>Tổng quan chức năng: Mục đích, đối tượng batch, cách khởi động</w:t>
      </w:r>
    </w:p>
    <w:p>
      <w:pPr>
        <w:pStyle w:val="ListBullet"/>
        <w:spacing w:line="360" w:lineRule="auto"/>
        <w:ind w:left="567"/>
      </w:pPr>
      <w:r>
        <w:rPr>
          <w:rFonts w:ascii="Times New Roman" w:hAnsi="Times New Roman" w:eastAsia="Times New Roman"/>
          <w:b w:val="0"/>
          <w:i w:val="0"/>
          <w:sz w:val="26"/>
        </w:rPr>
        <w:t>Shell Script: Định nghĩa tham số đầu vào, mã kết thúc</w:t>
      </w:r>
    </w:p>
    <w:p>
      <w:pPr>
        <w:pStyle w:val="ListBullet"/>
        <w:spacing w:line="360" w:lineRule="auto"/>
        <w:ind w:left="567"/>
      </w:pPr>
      <w:r>
        <w:rPr>
          <w:rFonts w:ascii="Times New Roman" w:hAnsi="Times New Roman" w:eastAsia="Times New Roman"/>
          <w:b w:val="0"/>
          <w:i w:val="0"/>
          <w:sz w:val="26"/>
        </w:rPr>
        <w:t>Xử lý Java: Logic xử lý chính với 5 block cơ bản (Chuẩn bị, Khởi tạo, Kiểm tra, Xử lý chính, Kết thúc)</w:t>
      </w:r>
    </w:p>
    <w:p>
      <w:pPr>
        <w:pStyle w:val="ListBullet"/>
        <w:spacing w:line="360" w:lineRule="auto"/>
        <w:ind w:left="567"/>
      </w:pPr>
      <w:r>
        <w:rPr>
          <w:rFonts w:ascii="Times New Roman" w:hAnsi="Times New Roman" w:eastAsia="Times New Roman"/>
          <w:b w:val="0"/>
          <w:i w:val="0"/>
          <w:sz w:val="26"/>
        </w:rPr>
        <w:t>Yêu cầu tìm kiếm: Các câu SQL SELECT</w:t>
      </w:r>
    </w:p>
    <w:p>
      <w:pPr>
        <w:pStyle w:val="ListBullet"/>
        <w:spacing w:line="360" w:lineRule="auto"/>
        <w:ind w:left="567"/>
      </w:pPr>
      <w:r>
        <w:rPr>
          <w:rFonts w:ascii="Times New Roman" w:hAnsi="Times New Roman" w:eastAsia="Times New Roman"/>
          <w:b w:val="0"/>
          <w:i w:val="0"/>
          <w:sz w:val="26"/>
        </w:rPr>
        <w:t>Yêu cầu cập nhật: Các câu SQL INSERT/UPDATE/DELETE</w:t>
      </w:r>
    </w:p>
    <w:p>
      <w:pPr>
        <w:pStyle w:val="Heading3"/>
      </w:pPr>
      <w:r>
        <w:rPr>
          <w:rFonts w:ascii="Times New Roman" w:hAnsi="Times New Roman" w:eastAsia="Times New Roman"/>
          <w:b/>
          <w:i/>
          <w:color w:val="000000"/>
          <w:sz w:val="26"/>
        </w:rPr>
        <w:t>2.3.5. Quy trình xử lý Review (Shiteki)</w:t>
      </w:r>
    </w:p>
    <w:p>
      <w:pPr>
        <w:spacing w:line="360" w:lineRule="auto"/>
        <w:ind w:firstLine="720"/>
        <w:jc w:val="both"/>
      </w:pPr>
      <w:r>
        <w:rPr>
          <w:rFonts w:ascii="Times New Roman" w:hAnsi="Times New Roman" w:eastAsia="Times New Roman"/>
          <w:b w:val="0"/>
          <w:i w:val="0"/>
          <w:sz w:val="26"/>
        </w:rPr>
        <w:t>Sau khi hoàn thành thiết kế, sản phẩm được đưa qua quy trình review nhiều cấp: Leader Review → Customer Review → End-user Review. Mỗi cấp review sẽ đưa ra các phản hồi (shiteki) cần được xử lý trước khi chuyển sang cấp tiếp theo.</w:t>
      </w:r>
    </w:p>
    <w:p>
      <w:pPr>
        <w:spacing w:line="360" w:lineRule="auto"/>
        <w:ind w:firstLine="720"/>
        <w:jc w:val="both"/>
      </w:pPr>
      <w:r>
        <w:rPr>
          <w:rFonts w:ascii="Times New Roman" w:hAnsi="Times New Roman" w:eastAsia="Times New Roman"/>
          <w:b w:val="0"/>
          <w:i w:val="0"/>
          <w:sz w:val="26"/>
        </w:rPr>
        <w:t>Các loại shiteki thường gặp và cách xử lý:</w:t>
      </w:r>
    </w:p>
    <w:p>
      <w:pPr>
        <w:pStyle w:val="ListBullet"/>
        <w:spacing w:line="360" w:lineRule="auto"/>
        <w:ind w:left="567"/>
      </w:pPr>
      <w:r>
        <w:rPr>
          <w:rFonts w:ascii="Times New Roman" w:hAnsi="Times New Roman" w:eastAsia="Times New Roman"/>
          <w:b w:val="0"/>
          <w:i w:val="0"/>
          <w:sz w:val="26"/>
        </w:rPr>
        <w:t>Lỗi chính tả (sai tên bảng, cột, API): Kiểm tra lại tài liệu tham khảo</w:t>
      </w:r>
    </w:p>
    <w:p>
      <w:pPr>
        <w:pStyle w:val="ListBullet"/>
        <w:spacing w:line="360" w:lineRule="auto"/>
        <w:ind w:left="567"/>
      </w:pPr>
      <w:r>
        <w:rPr>
          <w:rFonts w:ascii="Times New Roman" w:hAnsi="Times New Roman" w:eastAsia="Times New Roman"/>
          <w:b w:val="0"/>
          <w:i w:val="0"/>
          <w:sz w:val="26"/>
        </w:rPr>
        <w:t>Lỗi logic (sai điều kiện, thiếu trường hợp): Phân tích lại nghiệp vụ</w:t>
      </w:r>
    </w:p>
    <w:p>
      <w:pPr>
        <w:pStyle w:val="ListBullet"/>
        <w:spacing w:line="360" w:lineRule="auto"/>
        <w:ind w:left="567"/>
      </w:pPr>
      <w:r>
        <w:rPr>
          <w:rFonts w:ascii="Times New Roman" w:hAnsi="Times New Roman" w:eastAsia="Times New Roman"/>
          <w:b w:val="0"/>
          <w:i w:val="0"/>
          <w:sz w:val="26"/>
        </w:rPr>
        <w:t>Thiếu thông tin (thiếu validation, message): Bổ sung theo yêu cầu</w:t>
      </w:r>
    </w:p>
    <w:p>
      <w:pPr>
        <w:pStyle w:val="ListBullet"/>
        <w:spacing w:line="360" w:lineRule="auto"/>
        <w:ind w:left="567"/>
      </w:pPr>
      <w:r>
        <w:rPr>
          <w:rFonts w:ascii="Times New Roman" w:hAnsi="Times New Roman" w:eastAsia="Times New Roman"/>
          <w:b w:val="0"/>
          <w:i w:val="0"/>
          <w:sz w:val="26"/>
        </w:rPr>
        <w:t>Không nhất quán (khác biệt giữa các phần): Đồng bộ toàn bộ thiết kế</w:t>
      </w:r>
    </w:p>
    <w:p>
      <w:pPr>
        <w:pStyle w:val="Heading2"/>
      </w:pPr>
      <w:r>
        <w:rPr>
          <w:rFonts w:ascii="Times New Roman" w:hAnsi="Times New Roman" w:eastAsia="Times New Roman"/>
          <w:b/>
          <w:i w:val="0"/>
          <w:color w:val="000000"/>
          <w:sz w:val="26"/>
        </w:rPr>
        <w:t>2.4. Công nghệ, công cụ và kỹ thuật sử dụng</w:t>
      </w:r>
    </w:p>
    <w:p>
      <w:pPr>
        <w:spacing w:before="120" w:after="120"/>
        <w:jc w:val="center"/>
      </w:pPr>
      <w:r>
        <w:rPr>
          <w:rFonts w:ascii="Times New Roman" w:hAnsi="Times New Roman" w:eastAsia="Times New Roman"/>
          <w:b/>
          <w:i/>
          <w:sz w:val="24"/>
        </w:rPr>
        <w:t>Bảng 2.</w:t>
      </w:r>
      <w:r>
        <w:rPr>
          <w:rFonts w:ascii="Times New Roman" w:hAnsi="Times New Roman" w:eastAsia="Times New Roman"/>
          <w:b/>
          <w:i/>
          <w:sz w:val="24"/>
        </w:rPr>
      </w:r>
      <w:r>
        <w:fldChar w:fldCharType="begin"/>
        <w:instrText xml:space="preserve"> SEQ Table2 \* ARABIC </w:instrText>
        <w:fldChar w:fldCharType="separate"/>
      </w:r>
      <w:r>
        <w:rPr>
          <w:rFonts w:ascii="Times New Roman" w:hAnsi="Times New Roman" w:eastAsia="Times New Roman"/>
          <w:b/>
          <w:i/>
          <w:sz w:val="24"/>
        </w:rPr>
        <w:t>1</w:t>
        <w:fldChar w:fldCharType="end"/>
      </w:r>
      <w:r>
        <w:rPr>
          <w:rFonts w:ascii="Times New Roman" w:hAnsi="Times New Roman" w:eastAsia="Times New Roman"/>
          <w:b/>
          <w:i/>
          <w:sz w:val="24"/>
        </w:rPr>
        <w:t>. Công nghệ và công cụ sử dụng</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D9E2F3"/>
          </w:tcPr>
          <w:p>
            <w:pPr>
              <w:jc w:val="center"/>
            </w:pPr>
            <w:r>
              <w:rPr>
                <w:rFonts w:ascii="Times New Roman" w:hAnsi="Times New Roman" w:eastAsia="Times New Roman"/>
                <w:b/>
                <w:i w:val="0"/>
                <w:sz w:val="24"/>
              </w:rPr>
              <w:t>Loại</w:t>
            </w:r>
          </w:p>
        </w:tc>
        <w:tc>
          <w:tcPr>
            <w:tcW w:type="dxa" w:w="2835"/>
            <w:shd w:fill="D9E2F3"/>
          </w:tcPr>
          <w:p>
            <w:pPr>
              <w:jc w:val="center"/>
            </w:pPr>
            <w:r>
              <w:rPr>
                <w:rFonts w:ascii="Times New Roman" w:hAnsi="Times New Roman" w:eastAsia="Times New Roman"/>
                <w:b/>
                <w:i w:val="0"/>
                <w:sz w:val="24"/>
              </w:rPr>
              <w:t>Tên</w:t>
            </w:r>
          </w:p>
        </w:tc>
        <w:tc>
          <w:tcPr>
            <w:tcW w:type="dxa" w:w="3969"/>
            <w:shd w:fill="D9E2F3"/>
          </w:tcPr>
          <w:p>
            <w:pPr>
              <w:jc w:val="center"/>
            </w:pPr>
            <w:r>
              <w:rPr>
                <w:rFonts w:ascii="Times New Roman" w:hAnsi="Times New Roman" w:eastAsia="Times New Roman"/>
                <w:b/>
                <w:i w:val="0"/>
                <w:sz w:val="24"/>
              </w:rPr>
              <w:t>Mục đích</w:t>
            </w:r>
          </w:p>
        </w:tc>
      </w:tr>
      <w:tr>
        <w:tc>
          <w:tcPr>
            <w:tcW w:type="dxa" w:w="2268"/>
          </w:tcPr>
          <w:p>
            <w:r>
              <w:rPr>
                <w:rFonts w:ascii="Times New Roman" w:hAnsi="Times New Roman" w:eastAsia="Times New Roman"/>
                <w:b w:val="0"/>
                <w:i w:val="0"/>
                <w:sz w:val="24"/>
              </w:rPr>
              <w:t>Ngôn ngữ</w:t>
            </w:r>
          </w:p>
        </w:tc>
        <w:tc>
          <w:tcPr>
            <w:tcW w:type="dxa" w:w="2835"/>
          </w:tcPr>
          <w:p>
            <w:r>
              <w:rPr>
                <w:rFonts w:ascii="Times New Roman" w:hAnsi="Times New Roman" w:eastAsia="Times New Roman"/>
                <w:b w:val="0"/>
                <w:i w:val="0"/>
                <w:sz w:val="24"/>
              </w:rPr>
              <w:t>Java, SQL</w:t>
            </w:r>
          </w:p>
        </w:tc>
        <w:tc>
          <w:tcPr>
            <w:tcW w:type="dxa" w:w="3969"/>
          </w:tcPr>
          <w:p>
            <w:r>
              <w:rPr>
                <w:rFonts w:ascii="Times New Roman" w:hAnsi="Times New Roman" w:eastAsia="Times New Roman"/>
                <w:b w:val="0"/>
                <w:i w:val="0"/>
                <w:sz w:val="24"/>
              </w:rPr>
              <w:t>Lập trình backend, truy vấn CSDL</w:t>
            </w:r>
          </w:p>
        </w:tc>
      </w:tr>
      <w:tr>
        <w:tc>
          <w:tcPr>
            <w:tcW w:type="dxa" w:w="2268"/>
          </w:tcPr>
          <w:p>
            <w:r>
              <w:rPr>
                <w:rFonts w:ascii="Times New Roman" w:hAnsi="Times New Roman" w:eastAsia="Times New Roman"/>
                <w:b w:val="0"/>
                <w:i w:val="0"/>
                <w:sz w:val="24"/>
              </w:rPr>
              <w:t>Framework</w:t>
            </w:r>
          </w:p>
        </w:tc>
        <w:tc>
          <w:tcPr>
            <w:tcW w:type="dxa" w:w="2835"/>
          </w:tcPr>
          <w:p>
            <w:r>
              <w:rPr>
                <w:rFonts w:ascii="Times New Roman" w:hAnsi="Times New Roman" w:eastAsia="Times New Roman"/>
                <w:b w:val="0"/>
                <w:i w:val="0"/>
                <w:sz w:val="24"/>
              </w:rPr>
              <w:t>Spring Boot, Spring Batch</w:t>
            </w:r>
          </w:p>
        </w:tc>
        <w:tc>
          <w:tcPr>
            <w:tcW w:type="dxa" w:w="3969"/>
          </w:tcPr>
          <w:p>
            <w:r>
              <w:rPr>
                <w:rFonts w:ascii="Times New Roman" w:hAnsi="Times New Roman" w:eastAsia="Times New Roman"/>
                <w:b w:val="0"/>
                <w:i w:val="0"/>
                <w:sz w:val="24"/>
              </w:rPr>
              <w:t>Phát triển ứng dụng</w:t>
            </w:r>
          </w:p>
        </w:tc>
      </w:tr>
      <w:tr>
        <w:tc>
          <w:tcPr>
            <w:tcW w:type="dxa" w:w="2268"/>
          </w:tcPr>
          <w:p>
            <w:r>
              <w:rPr>
                <w:rFonts w:ascii="Times New Roman" w:hAnsi="Times New Roman" w:eastAsia="Times New Roman"/>
                <w:b w:val="0"/>
                <w:i w:val="0"/>
                <w:sz w:val="24"/>
              </w:rPr>
              <w:t>CSDL</w:t>
            </w:r>
          </w:p>
        </w:tc>
        <w:tc>
          <w:tcPr>
            <w:tcW w:type="dxa" w:w="2835"/>
          </w:tcPr>
          <w:p>
            <w:r>
              <w:rPr>
                <w:rFonts w:ascii="Times New Roman" w:hAnsi="Times New Roman" w:eastAsia="Times New Roman"/>
                <w:b w:val="0"/>
                <w:i w:val="0"/>
                <w:sz w:val="24"/>
              </w:rPr>
              <w:t>Oracle Database</w:t>
            </w:r>
          </w:p>
        </w:tc>
        <w:tc>
          <w:tcPr>
            <w:tcW w:type="dxa" w:w="3969"/>
          </w:tcPr>
          <w:p>
            <w:r>
              <w:rPr>
                <w:rFonts w:ascii="Times New Roman" w:hAnsi="Times New Roman" w:eastAsia="Times New Roman"/>
                <w:b w:val="0"/>
                <w:i w:val="0"/>
                <w:sz w:val="24"/>
              </w:rPr>
              <w:t>Lưu trữ dữ liệu</w:t>
            </w:r>
          </w:p>
        </w:tc>
      </w:tr>
      <w:tr>
        <w:tc>
          <w:tcPr>
            <w:tcW w:type="dxa" w:w="2268"/>
          </w:tcPr>
          <w:p>
            <w:r>
              <w:rPr>
                <w:rFonts w:ascii="Times New Roman" w:hAnsi="Times New Roman" w:eastAsia="Times New Roman"/>
                <w:b w:val="0"/>
                <w:i w:val="0"/>
                <w:sz w:val="24"/>
              </w:rPr>
              <w:t>IDE</w:t>
            </w:r>
          </w:p>
        </w:tc>
        <w:tc>
          <w:tcPr>
            <w:tcW w:type="dxa" w:w="2835"/>
          </w:tcPr>
          <w:p>
            <w:r>
              <w:rPr>
                <w:rFonts w:ascii="Times New Roman" w:hAnsi="Times New Roman" w:eastAsia="Times New Roman"/>
                <w:b w:val="0"/>
                <w:i w:val="0"/>
                <w:sz w:val="24"/>
              </w:rPr>
              <w:t>IntelliJ IDEA, VS Code</w:t>
            </w:r>
          </w:p>
        </w:tc>
        <w:tc>
          <w:tcPr>
            <w:tcW w:type="dxa" w:w="3969"/>
          </w:tcPr>
          <w:p>
            <w:r>
              <w:rPr>
                <w:rFonts w:ascii="Times New Roman" w:hAnsi="Times New Roman" w:eastAsia="Times New Roman"/>
                <w:b w:val="0"/>
                <w:i w:val="0"/>
                <w:sz w:val="24"/>
              </w:rPr>
              <w:t>Viết code</w:t>
            </w:r>
          </w:p>
        </w:tc>
      </w:tr>
      <w:tr>
        <w:tc>
          <w:tcPr>
            <w:tcW w:type="dxa" w:w="2268"/>
          </w:tcPr>
          <w:p>
            <w:r>
              <w:rPr>
                <w:rFonts w:ascii="Times New Roman" w:hAnsi="Times New Roman" w:eastAsia="Times New Roman"/>
                <w:b w:val="0"/>
                <w:i w:val="0"/>
                <w:sz w:val="24"/>
              </w:rPr>
              <w:t>Quản lý mã nguồn</w:t>
            </w:r>
          </w:p>
        </w:tc>
        <w:tc>
          <w:tcPr>
            <w:tcW w:type="dxa" w:w="2835"/>
          </w:tcPr>
          <w:p>
            <w:r>
              <w:rPr>
                <w:rFonts w:ascii="Times New Roman" w:hAnsi="Times New Roman" w:eastAsia="Times New Roman"/>
                <w:b w:val="0"/>
                <w:i w:val="0"/>
                <w:sz w:val="24"/>
              </w:rPr>
              <w:t>Git, GitHub</w:t>
            </w:r>
          </w:p>
        </w:tc>
        <w:tc>
          <w:tcPr>
            <w:tcW w:type="dxa" w:w="3969"/>
          </w:tcPr>
          <w:p>
            <w:r>
              <w:rPr>
                <w:rFonts w:ascii="Times New Roman" w:hAnsi="Times New Roman" w:eastAsia="Times New Roman"/>
                <w:b w:val="0"/>
                <w:i w:val="0"/>
                <w:sz w:val="24"/>
              </w:rPr>
              <w:t>Version control</w:t>
            </w:r>
          </w:p>
        </w:tc>
      </w:tr>
      <w:tr>
        <w:tc>
          <w:tcPr>
            <w:tcW w:type="dxa" w:w="2268"/>
          </w:tcPr>
          <w:p>
            <w:r>
              <w:rPr>
                <w:rFonts w:ascii="Times New Roman" w:hAnsi="Times New Roman" w:eastAsia="Times New Roman"/>
                <w:b w:val="0"/>
                <w:i w:val="0"/>
                <w:sz w:val="24"/>
              </w:rPr>
              <w:t>AI Tools</w:t>
            </w:r>
          </w:p>
        </w:tc>
        <w:tc>
          <w:tcPr>
            <w:tcW w:type="dxa" w:w="2835"/>
          </w:tcPr>
          <w:p>
            <w:r>
              <w:rPr>
                <w:rFonts w:ascii="Times New Roman" w:hAnsi="Times New Roman" w:eastAsia="Times New Roman"/>
                <w:b w:val="0"/>
                <w:i w:val="0"/>
                <w:sz w:val="24"/>
              </w:rPr>
              <w:t>Claude AI</w:t>
            </w:r>
          </w:p>
        </w:tc>
        <w:tc>
          <w:tcPr>
            <w:tcW w:type="dxa" w:w="3969"/>
          </w:tcPr>
          <w:p>
            <w:r>
              <w:rPr>
                <w:rFonts w:ascii="Times New Roman" w:hAnsi="Times New Roman" w:eastAsia="Times New Roman"/>
                <w:b w:val="0"/>
                <w:i w:val="0"/>
                <w:sz w:val="24"/>
              </w:rPr>
              <w:t>Kiểm tra chất lượng thiết kế</w:t>
            </w:r>
          </w:p>
        </w:tc>
      </w:tr>
    </w:tbl>
    <w:p/>
    <w:p>
      <w:r>
        <w:br w:type="page"/>
      </w:r>
    </w:p>
    <w:p>
      <w:pPr>
        <w:pStyle w:val="Heading1"/>
      </w:pPr>
      <w:r>
        <w:rPr>
          <w:rFonts w:ascii="Times New Roman" w:hAnsi="Times New Roman" w:eastAsia="Times New Roman"/>
          <w:b/>
          <w:i w:val="0"/>
          <w:color w:val="000000"/>
          <w:sz w:val="28"/>
        </w:rPr>
        <w:t>3. KẾT QUẢ VÀ ĐÁNH GIÁ</w:t>
      </w:r>
    </w:p>
    <w:p>
      <w:pPr>
        <w:pStyle w:val="Heading2"/>
      </w:pPr>
      <w:r>
        <w:rPr>
          <w:rFonts w:ascii="Times New Roman" w:hAnsi="Times New Roman" w:eastAsia="Times New Roman"/>
          <w:b/>
          <w:i w:val="0"/>
          <w:color w:val="000000"/>
          <w:sz w:val="26"/>
        </w:rPr>
        <w:t>3.1. Kết quả đạt được trong quá trình thực tập</w:t>
      </w:r>
    </w:p>
    <w:p>
      <w:pPr>
        <w:spacing w:line="360" w:lineRule="auto"/>
        <w:ind w:firstLine="720"/>
        <w:jc w:val="both"/>
      </w:pPr>
      <w:r>
        <w:rPr>
          <w:rFonts w:ascii="Times New Roman" w:hAnsi="Times New Roman" w:eastAsia="Times New Roman"/>
          <w:b w:val="0"/>
          <w:i w:val="0"/>
          <w:sz w:val="26"/>
        </w:rPr>
        <w:t>Các thiết kế được hoàn thành đạt tiêu chuẩn của doanh nghiệp và khách hàng:</w:t>
      </w:r>
    </w:p>
    <w:p>
      <w:pPr>
        <w:pStyle w:val="ListBullet"/>
        <w:spacing w:line="360" w:lineRule="auto"/>
        <w:ind w:left="567"/>
      </w:pPr>
      <w:r>
        <w:rPr>
          <w:rFonts w:ascii="Times New Roman" w:hAnsi="Times New Roman" w:eastAsia="Times New Roman"/>
          <w:b w:val="0"/>
          <w:i w:val="0"/>
          <w:sz w:val="26"/>
        </w:rPr>
        <w:t>Hoàn thành thiết kế cơ sở dữ liệu cho các module được giao</w:t>
      </w:r>
    </w:p>
    <w:p>
      <w:pPr>
        <w:pStyle w:val="ListBullet"/>
        <w:spacing w:line="360" w:lineRule="auto"/>
        <w:ind w:left="567"/>
      </w:pPr>
      <w:r>
        <w:rPr>
          <w:rFonts w:ascii="Times New Roman" w:hAnsi="Times New Roman" w:eastAsia="Times New Roman"/>
          <w:b w:val="0"/>
          <w:i w:val="0"/>
          <w:sz w:val="26"/>
        </w:rPr>
        <w:t>Hoàn thành thiết kế màn hình theo yêu cầu</w:t>
      </w:r>
    </w:p>
    <w:p>
      <w:pPr>
        <w:pStyle w:val="ListBullet"/>
        <w:spacing w:line="360" w:lineRule="auto"/>
        <w:ind w:left="567"/>
      </w:pPr>
      <w:r>
        <w:rPr>
          <w:rFonts w:ascii="Times New Roman" w:hAnsi="Times New Roman" w:eastAsia="Times New Roman"/>
          <w:b w:val="0"/>
          <w:i w:val="0"/>
          <w:sz w:val="26"/>
        </w:rPr>
        <w:t>Hoàn thành thiết kế API RESTful</w:t>
      </w:r>
    </w:p>
    <w:p>
      <w:pPr>
        <w:pStyle w:val="ListBullet"/>
        <w:spacing w:line="360" w:lineRule="auto"/>
        <w:ind w:left="567"/>
      </w:pPr>
      <w:r>
        <w:rPr>
          <w:rFonts w:ascii="Times New Roman" w:hAnsi="Times New Roman" w:eastAsia="Times New Roman"/>
          <w:b w:val="0"/>
          <w:i w:val="0"/>
          <w:sz w:val="26"/>
        </w:rPr>
        <w:t>Tham gia sử dụng và cải tiến hệ thống AI Checker</w:t>
      </w:r>
    </w:p>
    <w:p>
      <w:pPr>
        <w:pStyle w:val="Heading2"/>
      </w:pPr>
      <w:r>
        <w:rPr>
          <w:rFonts w:ascii="Times New Roman" w:hAnsi="Times New Roman" w:eastAsia="Times New Roman"/>
          <w:b/>
          <w:i w:val="0"/>
          <w:color w:val="000000"/>
          <w:sz w:val="26"/>
        </w:rPr>
        <w:t>3.2. Kiến thức và kỹ năng tích lũy được</w:t>
      </w:r>
    </w:p>
    <w:p>
      <w:pPr>
        <w:pStyle w:val="Heading3"/>
      </w:pPr>
      <w:r>
        <w:rPr>
          <w:rFonts w:ascii="Times New Roman" w:hAnsi="Times New Roman" w:eastAsia="Times New Roman"/>
          <w:b/>
          <w:i/>
          <w:color w:val="000000"/>
          <w:sz w:val="26"/>
        </w:rPr>
        <w:t>3.2.1. Kiến thức chuyên môn</w:t>
      </w:r>
    </w:p>
    <w:p>
      <w:pPr>
        <w:pStyle w:val="ListBullet"/>
        <w:spacing w:line="360" w:lineRule="auto"/>
        <w:ind w:left="567"/>
      </w:pPr>
      <w:r>
        <w:rPr>
          <w:rFonts w:ascii="Times New Roman" w:hAnsi="Times New Roman" w:eastAsia="Times New Roman"/>
          <w:b w:val="0"/>
          <w:i w:val="0"/>
          <w:sz w:val="26"/>
        </w:rPr>
        <w:t>Nắm vững quy trình thiết kế hệ thống phần mềm chuyên nghiệp</w:t>
      </w:r>
    </w:p>
    <w:p>
      <w:pPr>
        <w:pStyle w:val="ListBullet"/>
        <w:spacing w:line="360" w:lineRule="auto"/>
        <w:ind w:left="567"/>
      </w:pPr>
      <w:r>
        <w:rPr>
          <w:rFonts w:ascii="Times New Roman" w:hAnsi="Times New Roman" w:eastAsia="Times New Roman"/>
          <w:b w:val="0"/>
          <w:i w:val="0"/>
          <w:sz w:val="26"/>
        </w:rPr>
        <w:t>Hiểu sâu về thiết kế cơ sở dữ liệu với Oracle</w:t>
      </w:r>
    </w:p>
    <w:p>
      <w:pPr>
        <w:pStyle w:val="ListBullet"/>
        <w:spacing w:line="360" w:lineRule="auto"/>
        <w:ind w:left="567"/>
      </w:pPr>
      <w:r>
        <w:rPr>
          <w:rFonts w:ascii="Times New Roman" w:hAnsi="Times New Roman" w:eastAsia="Times New Roman"/>
          <w:b w:val="0"/>
          <w:i w:val="0"/>
          <w:sz w:val="26"/>
        </w:rPr>
        <w:t>Biết cách thiết kế API RESTful theo chuẩn</w:t>
      </w:r>
    </w:p>
    <w:p>
      <w:pPr>
        <w:pStyle w:val="ListBullet"/>
        <w:spacing w:line="360" w:lineRule="auto"/>
        <w:ind w:left="567"/>
      </w:pPr>
      <w:r>
        <w:rPr>
          <w:rFonts w:ascii="Times New Roman" w:hAnsi="Times New Roman" w:eastAsia="Times New Roman"/>
          <w:b w:val="0"/>
          <w:i w:val="0"/>
          <w:sz w:val="26"/>
        </w:rPr>
        <w:t>Hiểu về kiến trúc hệ thống nhiều lớp</w:t>
      </w:r>
    </w:p>
    <w:p>
      <w:pPr>
        <w:pStyle w:val="Heading3"/>
      </w:pPr>
      <w:r>
        <w:rPr>
          <w:rFonts w:ascii="Times New Roman" w:hAnsi="Times New Roman" w:eastAsia="Times New Roman"/>
          <w:b/>
          <w:i/>
          <w:color w:val="000000"/>
          <w:sz w:val="26"/>
        </w:rPr>
        <w:t>3.2.2. Kỹ năng làm việc nhóm</w:t>
      </w:r>
    </w:p>
    <w:p>
      <w:pPr>
        <w:pStyle w:val="ListBullet"/>
        <w:spacing w:line="360" w:lineRule="auto"/>
        <w:ind w:left="567"/>
      </w:pPr>
      <w:r>
        <w:rPr>
          <w:rFonts w:ascii="Times New Roman" w:hAnsi="Times New Roman" w:eastAsia="Times New Roman"/>
          <w:b w:val="0"/>
          <w:i w:val="0"/>
          <w:sz w:val="26"/>
        </w:rPr>
        <w:t>Kỹ năng giao tiếp và trao đổi với team member</w:t>
      </w:r>
    </w:p>
    <w:p>
      <w:pPr>
        <w:pStyle w:val="ListBullet"/>
        <w:spacing w:line="360" w:lineRule="auto"/>
        <w:ind w:left="567"/>
      </w:pPr>
      <w:r>
        <w:rPr>
          <w:rFonts w:ascii="Times New Roman" w:hAnsi="Times New Roman" w:eastAsia="Times New Roman"/>
          <w:b w:val="0"/>
          <w:i w:val="0"/>
          <w:sz w:val="26"/>
        </w:rPr>
        <w:t>Kỹ năng review code và thiết kế</w:t>
      </w:r>
    </w:p>
    <w:p>
      <w:pPr>
        <w:pStyle w:val="ListBullet"/>
        <w:spacing w:line="360" w:lineRule="auto"/>
        <w:ind w:left="567"/>
      </w:pPr>
      <w:r>
        <w:rPr>
          <w:rFonts w:ascii="Times New Roman" w:hAnsi="Times New Roman" w:eastAsia="Times New Roman"/>
          <w:b w:val="0"/>
          <w:i w:val="0"/>
          <w:sz w:val="26"/>
        </w:rPr>
        <w:t>Kỹ năng làm việc với khách hàng nước ngoài (thông qua BrSE)</w:t>
      </w:r>
    </w:p>
    <w:p>
      <w:pPr>
        <w:pStyle w:val="Heading3"/>
      </w:pPr>
      <w:r>
        <w:rPr>
          <w:rFonts w:ascii="Times New Roman" w:hAnsi="Times New Roman" w:eastAsia="Times New Roman"/>
          <w:b/>
          <w:i/>
          <w:color w:val="000000"/>
          <w:sz w:val="26"/>
        </w:rPr>
        <w:t>3.2.3. Kỹ năng phân tích, giải quyết vấn đề</w:t>
      </w:r>
    </w:p>
    <w:p>
      <w:pPr>
        <w:pStyle w:val="ListBullet"/>
        <w:spacing w:line="360" w:lineRule="auto"/>
        <w:ind w:left="567"/>
      </w:pPr>
      <w:r>
        <w:rPr>
          <w:rFonts w:ascii="Times New Roman" w:hAnsi="Times New Roman" w:eastAsia="Times New Roman"/>
          <w:b w:val="0"/>
          <w:i w:val="0"/>
          <w:sz w:val="26"/>
        </w:rPr>
        <w:t>Kỹ năng đọc hiểu và phân tích yêu cầu nghiệp vụ</w:t>
      </w:r>
    </w:p>
    <w:p>
      <w:pPr>
        <w:pStyle w:val="ListBullet"/>
        <w:spacing w:line="360" w:lineRule="auto"/>
        <w:ind w:left="567"/>
      </w:pPr>
      <w:r>
        <w:rPr>
          <w:rFonts w:ascii="Times New Roman" w:hAnsi="Times New Roman" w:eastAsia="Times New Roman"/>
          <w:b w:val="0"/>
          <w:i w:val="0"/>
          <w:sz w:val="26"/>
        </w:rPr>
        <w:t>Kỹ năng viết QA để xác nhận yêu cầu</w:t>
      </w:r>
    </w:p>
    <w:p>
      <w:pPr>
        <w:pStyle w:val="ListBullet"/>
        <w:spacing w:line="360" w:lineRule="auto"/>
        <w:ind w:left="567"/>
      </w:pPr>
      <w:r>
        <w:rPr>
          <w:rFonts w:ascii="Times New Roman" w:hAnsi="Times New Roman" w:eastAsia="Times New Roman"/>
          <w:b w:val="0"/>
          <w:i w:val="0"/>
          <w:sz w:val="26"/>
        </w:rPr>
        <w:t>Kỹ năng sử dụng AI hỗ trợ công việc</w:t>
      </w:r>
    </w:p>
    <w:p>
      <w:pPr>
        <w:pStyle w:val="Heading2"/>
      </w:pPr>
      <w:r>
        <w:rPr>
          <w:rFonts w:ascii="Times New Roman" w:hAnsi="Times New Roman" w:eastAsia="Times New Roman"/>
          <w:b/>
          <w:i w:val="0"/>
          <w:color w:val="000000"/>
          <w:sz w:val="26"/>
        </w:rPr>
        <w:t>3.3. Thuận lợi và khó khăn</w:t>
      </w:r>
    </w:p>
    <w:p>
      <w:pPr>
        <w:pStyle w:val="Heading3"/>
      </w:pPr>
      <w:r>
        <w:rPr>
          <w:rFonts w:ascii="Times New Roman" w:hAnsi="Times New Roman" w:eastAsia="Times New Roman"/>
          <w:b/>
          <w:i/>
          <w:color w:val="000000"/>
          <w:sz w:val="26"/>
        </w:rPr>
        <w:t>3.3.1. Thuận lợi</w:t>
      </w:r>
    </w:p>
    <w:p>
      <w:pPr>
        <w:pStyle w:val="ListBullet"/>
        <w:spacing w:line="360" w:lineRule="auto"/>
        <w:ind w:left="567"/>
      </w:pPr>
      <w:r>
        <w:rPr>
          <w:rFonts w:ascii="Times New Roman" w:hAnsi="Times New Roman" w:eastAsia="Times New Roman"/>
          <w:b w:val="0"/>
          <w:i w:val="0"/>
          <w:sz w:val="26"/>
        </w:rPr>
        <w:t>Được hướng dẫn tận tình từ mentor tại công ty</w:t>
      </w:r>
    </w:p>
    <w:p>
      <w:pPr>
        <w:pStyle w:val="ListBullet"/>
        <w:spacing w:line="360" w:lineRule="auto"/>
        <w:ind w:left="567"/>
      </w:pPr>
      <w:r>
        <w:rPr>
          <w:rFonts w:ascii="Times New Roman" w:hAnsi="Times New Roman" w:eastAsia="Times New Roman"/>
          <w:b w:val="0"/>
          <w:i w:val="0"/>
          <w:sz w:val="26"/>
        </w:rPr>
        <w:t>Môi trường làm việc chuyên nghiệp, thân thiện</w:t>
      </w:r>
    </w:p>
    <w:p>
      <w:pPr>
        <w:pStyle w:val="ListBullet"/>
        <w:spacing w:line="360" w:lineRule="auto"/>
        <w:ind w:left="567"/>
      </w:pPr>
      <w:r>
        <w:rPr>
          <w:rFonts w:ascii="Times New Roman" w:hAnsi="Times New Roman" w:eastAsia="Times New Roman"/>
          <w:b w:val="0"/>
          <w:i w:val="0"/>
          <w:sz w:val="26"/>
        </w:rPr>
        <w:t>Có cơ hội tiếp cận công nghệ và quy trình mới</w:t>
      </w:r>
    </w:p>
    <w:p>
      <w:pPr>
        <w:pStyle w:val="Heading3"/>
      </w:pPr>
      <w:r>
        <w:rPr>
          <w:rFonts w:ascii="Times New Roman" w:hAnsi="Times New Roman" w:eastAsia="Times New Roman"/>
          <w:b/>
          <w:i/>
          <w:color w:val="000000"/>
          <w:sz w:val="26"/>
        </w:rPr>
        <w:t>3.3.2. Khó khăn</w:t>
      </w:r>
    </w:p>
    <w:p>
      <w:pPr>
        <w:pStyle w:val="ListBullet"/>
        <w:spacing w:line="360" w:lineRule="auto"/>
        <w:ind w:left="567"/>
      </w:pPr>
      <w:r>
        <w:rPr>
          <w:rFonts w:ascii="Times New Roman" w:hAnsi="Times New Roman" w:eastAsia="Times New Roman"/>
          <w:b w:val="0"/>
          <w:i w:val="0"/>
          <w:sz w:val="26"/>
        </w:rPr>
        <w:t>Ban đầu còn bỡ ngỡ với quy trình làm việc doanh nghiệp</w:t>
      </w:r>
    </w:p>
    <w:p>
      <w:pPr>
        <w:pStyle w:val="ListBullet"/>
        <w:spacing w:line="360" w:lineRule="auto"/>
        <w:ind w:left="567"/>
      </w:pPr>
      <w:r>
        <w:rPr>
          <w:rFonts w:ascii="Times New Roman" w:hAnsi="Times New Roman" w:eastAsia="Times New Roman"/>
          <w:b w:val="0"/>
          <w:i w:val="0"/>
          <w:sz w:val="26"/>
        </w:rPr>
        <w:t>Cần thời gian để làm quen với các tài liệu kỹ thuật</w:t>
      </w:r>
    </w:p>
    <w:p>
      <w:pPr>
        <w:pStyle w:val="ListBullet"/>
        <w:spacing w:line="360" w:lineRule="auto"/>
        <w:ind w:left="567"/>
      </w:pPr>
      <w:r>
        <w:rPr>
          <w:rFonts w:ascii="Times New Roman" w:hAnsi="Times New Roman" w:eastAsia="Times New Roman"/>
          <w:b w:val="0"/>
          <w:i w:val="0"/>
          <w:sz w:val="26"/>
        </w:rPr>
        <w:t>Kiến thức tiếng Nhật còn hạn chế trong giao tiếp</w:t>
      </w:r>
    </w:p>
    <w:p>
      <w:r>
        <w:br w:type="page"/>
      </w:r>
    </w:p>
    <w:p>
      <w:pPr>
        <w:pStyle w:val="Heading1"/>
      </w:pPr>
      <w:r>
        <w:rPr>
          <w:rFonts w:ascii="Times New Roman" w:hAnsi="Times New Roman" w:eastAsia="Times New Roman"/>
          <w:b/>
          <w:i w:val="0"/>
          <w:color w:val="000000"/>
          <w:sz w:val="28"/>
        </w:rPr>
        <w:t>4. NHẬN XÉT VÀ ĐỊNH HƯỚNG</w:t>
      </w:r>
    </w:p>
    <w:p>
      <w:pPr>
        <w:pStyle w:val="Heading2"/>
      </w:pPr>
      <w:r>
        <w:rPr>
          <w:rFonts w:ascii="Times New Roman" w:hAnsi="Times New Roman" w:eastAsia="Times New Roman"/>
          <w:b/>
          <w:i w:val="0"/>
          <w:color w:val="000000"/>
          <w:sz w:val="26"/>
        </w:rPr>
        <w:t>4.1. Nhận xét chung về đợt thực tập</w:t>
      </w:r>
    </w:p>
    <w:p>
      <w:pPr>
        <w:spacing w:line="360" w:lineRule="auto"/>
        <w:ind w:firstLine="720"/>
        <w:jc w:val="both"/>
      </w:pPr>
      <w:r>
        <w:rPr>
          <w:rFonts w:ascii="Times New Roman" w:hAnsi="Times New Roman" w:eastAsia="Times New Roman"/>
          <w:b w:val="0"/>
          <w:i w:val="0"/>
          <w:sz w:val="26"/>
        </w:rPr>
        <w:t>Qua quá trình thực tập tại công ty, sinh viên đã có cơ hội được tiếp cận với môi trường làm việc chuyên nghiệp, học hỏi quy trình phát triển phần mềm theo chuẩn quốc tế và tích lũy được nhiều kiến thức, kỹ năng quý báu.</w:t>
      </w:r>
    </w:p>
    <w:p>
      <w:pPr>
        <w:spacing w:line="360" w:lineRule="auto"/>
        <w:ind w:firstLine="720"/>
        <w:jc w:val="both"/>
      </w:pPr>
      <w:r>
        <w:rPr>
          <w:rFonts w:ascii="Times New Roman" w:hAnsi="Times New Roman" w:eastAsia="Times New Roman"/>
          <w:b w:val="0"/>
          <w:i w:val="0"/>
          <w:sz w:val="26"/>
        </w:rPr>
        <w:t>Đợt thực tập đã giúp sinh viên hiểu rõ hơn về vai trò của Software Engineer trong quy trình phát triển phần mềm và chuẩn bị tốt hơn cho công việc sau khi tốt nghiệp.</w:t>
      </w:r>
    </w:p>
    <w:p>
      <w:pPr>
        <w:pStyle w:val="Heading2"/>
      </w:pPr>
      <w:r>
        <w:rPr>
          <w:rFonts w:ascii="Times New Roman" w:hAnsi="Times New Roman" w:eastAsia="Times New Roman"/>
          <w:b/>
          <w:i w:val="0"/>
          <w:color w:val="000000"/>
          <w:sz w:val="26"/>
        </w:rPr>
        <w:t>4.2. Bài học kinh nghiệm rút ra</w:t>
      </w:r>
    </w:p>
    <w:p>
      <w:pPr>
        <w:pStyle w:val="ListBullet"/>
        <w:spacing w:line="360" w:lineRule="auto"/>
        <w:ind w:left="567"/>
      </w:pPr>
      <w:r>
        <w:rPr>
          <w:rFonts w:ascii="Times New Roman" w:hAnsi="Times New Roman" w:eastAsia="Times New Roman"/>
          <w:b w:val="0"/>
          <w:i w:val="0"/>
          <w:sz w:val="26"/>
        </w:rPr>
        <w:t>Cần chủ động trong việc học hỏi và đặt câu hỏi khi gặp khó khăn</w:t>
      </w:r>
    </w:p>
    <w:p>
      <w:pPr>
        <w:pStyle w:val="ListBullet"/>
        <w:spacing w:line="360" w:lineRule="auto"/>
        <w:ind w:left="567"/>
      </w:pPr>
      <w:r>
        <w:rPr>
          <w:rFonts w:ascii="Times New Roman" w:hAnsi="Times New Roman" w:eastAsia="Times New Roman"/>
          <w:b w:val="0"/>
          <w:i w:val="0"/>
          <w:sz w:val="26"/>
        </w:rPr>
        <w:t>Tầm quan trọng của việc đọc kỹ tài liệu trước khi thực hiện</w:t>
      </w:r>
    </w:p>
    <w:p>
      <w:pPr>
        <w:pStyle w:val="ListBullet"/>
        <w:spacing w:line="360" w:lineRule="auto"/>
        <w:ind w:left="567"/>
      </w:pPr>
      <w:r>
        <w:rPr>
          <w:rFonts w:ascii="Times New Roman" w:hAnsi="Times New Roman" w:eastAsia="Times New Roman"/>
          <w:b w:val="0"/>
          <w:i w:val="0"/>
          <w:sz w:val="26"/>
        </w:rPr>
        <w:t>Cần kiểm tra kỹ lưỡng trước khi gửi sản phẩm review</w:t>
      </w:r>
    </w:p>
    <w:p>
      <w:pPr>
        <w:pStyle w:val="ListBullet"/>
        <w:spacing w:line="360" w:lineRule="auto"/>
        <w:ind w:left="567"/>
      </w:pPr>
      <w:r>
        <w:rPr>
          <w:rFonts w:ascii="Times New Roman" w:hAnsi="Times New Roman" w:eastAsia="Times New Roman"/>
          <w:b w:val="0"/>
          <w:i w:val="0"/>
          <w:sz w:val="26"/>
        </w:rPr>
        <w:t>Kỹ năng mềm quan trọng không kém kỹ năng chuyên môn</w:t>
      </w:r>
    </w:p>
    <w:p>
      <w:pPr>
        <w:pStyle w:val="Heading2"/>
      </w:pPr>
      <w:r>
        <w:rPr>
          <w:rFonts w:ascii="Times New Roman" w:hAnsi="Times New Roman" w:eastAsia="Times New Roman"/>
          <w:b/>
          <w:i w:val="0"/>
          <w:color w:val="000000"/>
          <w:sz w:val="26"/>
        </w:rPr>
        <w:t>4.3. Định hướng nghề nghiệp và học tập sau thực tập</w:t>
      </w:r>
    </w:p>
    <w:p>
      <w:pPr>
        <w:spacing w:line="360" w:lineRule="auto"/>
        <w:ind w:firstLine="720"/>
        <w:jc w:val="both"/>
      </w:pPr>
      <w:r>
        <w:rPr>
          <w:rFonts w:ascii="Times New Roman" w:hAnsi="Times New Roman" w:eastAsia="Times New Roman"/>
          <w:b w:val="0"/>
          <w:i w:val="0"/>
          <w:sz w:val="26"/>
        </w:rPr>
        <w:t>Sau đợt thực tập, sinh viên định hướng tiếp tục phát triển theo hướng Software Engineer, đặc biệt là trong lĩnh vực thiết kế và phát triển hệ thống.</w:t>
      </w:r>
    </w:p>
    <w:p>
      <w:pPr>
        <w:spacing w:line="360" w:lineRule="auto"/>
        <w:ind w:firstLine="720"/>
        <w:jc w:val="both"/>
      </w:pPr>
      <w:r>
        <w:rPr>
          <w:rFonts w:ascii="Times New Roman" w:hAnsi="Times New Roman" w:eastAsia="Times New Roman"/>
          <w:b w:val="0"/>
          <w:i w:val="0"/>
          <w:sz w:val="26"/>
        </w:rPr>
        <w:t>Các mục tiêu cụ thể:</w:t>
      </w:r>
    </w:p>
    <w:p>
      <w:pPr>
        <w:pStyle w:val="ListBullet"/>
        <w:spacing w:line="360" w:lineRule="auto"/>
        <w:ind w:left="567"/>
      </w:pPr>
      <w:r>
        <w:rPr>
          <w:rFonts w:ascii="Times New Roman" w:hAnsi="Times New Roman" w:eastAsia="Times New Roman"/>
          <w:b w:val="0"/>
          <w:i w:val="0"/>
          <w:sz w:val="26"/>
        </w:rPr>
        <w:t>Hoàn thành tốt đồ án tốt nghiệp với kiến thức tích lũy được</w:t>
      </w:r>
    </w:p>
    <w:p>
      <w:pPr>
        <w:pStyle w:val="ListBullet"/>
        <w:spacing w:line="360" w:lineRule="auto"/>
        <w:ind w:left="567"/>
      </w:pPr>
      <w:r>
        <w:rPr>
          <w:rFonts w:ascii="Times New Roman" w:hAnsi="Times New Roman" w:eastAsia="Times New Roman"/>
          <w:b w:val="0"/>
          <w:i w:val="0"/>
          <w:sz w:val="26"/>
        </w:rPr>
        <w:t>Tiếp tục học hỏi và nâng cao kỹ năng lập trình</w:t>
      </w:r>
    </w:p>
    <w:p>
      <w:pPr>
        <w:pStyle w:val="ListBullet"/>
        <w:spacing w:line="360" w:lineRule="auto"/>
        <w:ind w:left="567"/>
      </w:pPr>
      <w:r>
        <w:rPr>
          <w:rFonts w:ascii="Times New Roman" w:hAnsi="Times New Roman" w:eastAsia="Times New Roman"/>
          <w:b w:val="0"/>
          <w:i w:val="0"/>
          <w:sz w:val="26"/>
        </w:rPr>
        <w:t>Tìm hiểu sâu hơn về AI và ứng dụng trong phát triển phần mềm</w:t>
      </w:r>
    </w:p>
    <w:p>
      <w:pPr>
        <w:pStyle w:val="ListBullet"/>
        <w:spacing w:line="360" w:lineRule="auto"/>
        <w:ind w:left="567"/>
      </w:pPr>
      <w:r>
        <w:rPr>
          <w:rFonts w:ascii="Times New Roman" w:hAnsi="Times New Roman" w:eastAsia="Times New Roman"/>
          <w:b w:val="0"/>
          <w:i w:val="0"/>
          <w:sz w:val="26"/>
        </w:rPr>
        <w:t>Cải thiện kỹ năng ngoại ngữ (tiếng Anh, tiếng Nhật)</w:t>
      </w:r>
    </w:p>
    <w:p>
      <w:pPr>
        <w:pStyle w:val="Heading2"/>
      </w:pPr>
      <w:r>
        <w:rPr>
          <w:rFonts w:ascii="Times New Roman" w:hAnsi="Times New Roman" w:eastAsia="Times New Roman"/>
          <w:b/>
          <w:i w:val="0"/>
          <w:color w:val="000000"/>
          <w:sz w:val="26"/>
        </w:rPr>
        <w:t>4.4. Những đóng góp của đề tài</w:t>
      </w:r>
    </w:p>
    <w:p>
      <w:pPr>
        <w:pStyle w:val="Heading3"/>
      </w:pPr>
      <w:r>
        <w:rPr>
          <w:rFonts w:ascii="Times New Roman" w:hAnsi="Times New Roman" w:eastAsia="Times New Roman"/>
          <w:b/>
          <w:i/>
          <w:color w:val="000000"/>
          <w:sz w:val="26"/>
        </w:rPr>
        <w:t>4.4.1. Đóng góp về mặt hệ thống</w:t>
      </w:r>
    </w:p>
    <w:p>
      <w:pPr>
        <w:pStyle w:val="ListBullet"/>
        <w:spacing w:line="360" w:lineRule="auto"/>
        <w:ind w:left="567"/>
      </w:pPr>
      <w:r>
        <w:rPr>
          <w:rFonts w:ascii="Times New Roman" w:hAnsi="Times New Roman" w:eastAsia="Times New Roman"/>
          <w:b w:val="0"/>
          <w:i w:val="0"/>
          <w:sz w:val="26"/>
        </w:rPr>
        <w:t>Hoàn thành các thiết kế cơ sở dữ liệu, màn hình, API theo chuẩn doanh nghiệp</w:t>
      </w:r>
    </w:p>
    <w:p>
      <w:pPr>
        <w:pStyle w:val="ListBullet"/>
        <w:spacing w:line="360" w:lineRule="auto"/>
        <w:ind w:left="567"/>
      </w:pPr>
      <w:r>
        <w:rPr>
          <w:rFonts w:ascii="Times New Roman" w:hAnsi="Times New Roman" w:eastAsia="Times New Roman"/>
          <w:b w:val="0"/>
          <w:i w:val="0"/>
          <w:sz w:val="26"/>
        </w:rPr>
        <w:t>Tham gia vào quy trình thiết kế Batch Processing theo kiến trúc Spring Batch</w:t>
      </w:r>
    </w:p>
    <w:p>
      <w:pPr>
        <w:pStyle w:val="ListBullet"/>
        <w:spacing w:line="360" w:lineRule="auto"/>
        <w:ind w:left="567"/>
      </w:pPr>
      <w:r>
        <w:rPr>
          <w:rFonts w:ascii="Times New Roman" w:hAnsi="Times New Roman" w:eastAsia="Times New Roman"/>
          <w:b w:val="0"/>
          <w:i w:val="0"/>
          <w:sz w:val="26"/>
        </w:rPr>
        <w:t>Đóng góp vào việc cải tiến chất lượng thiết kế thông qua quy trình review nhiều cấp</w:t>
      </w:r>
    </w:p>
    <w:p>
      <w:pPr>
        <w:pStyle w:val="Heading3"/>
      </w:pPr>
      <w:r>
        <w:rPr>
          <w:rFonts w:ascii="Times New Roman" w:hAnsi="Times New Roman" w:eastAsia="Times New Roman"/>
          <w:b/>
          <w:i/>
          <w:color w:val="000000"/>
          <w:sz w:val="26"/>
        </w:rPr>
        <w:t>4.4.2. Đóng góp về mặt quy trình</w:t>
      </w:r>
    </w:p>
    <w:p>
      <w:pPr>
        <w:pStyle w:val="ListBullet"/>
        <w:spacing w:line="360" w:lineRule="auto"/>
        <w:ind w:left="567"/>
      </w:pPr>
      <w:r>
        <w:rPr>
          <w:rFonts w:ascii="Times New Roman" w:hAnsi="Times New Roman" w:eastAsia="Times New Roman"/>
          <w:b w:val="0"/>
          <w:i w:val="0"/>
          <w:sz w:val="26"/>
        </w:rPr>
        <w:t>Hiểu và áp dụng quy trình làm việc thực tế trong doanh nghiệp offshore</w:t>
      </w:r>
    </w:p>
    <w:p>
      <w:pPr>
        <w:pStyle w:val="ListBullet"/>
        <w:spacing w:line="360" w:lineRule="auto"/>
        <w:ind w:left="567"/>
      </w:pPr>
      <w:r>
        <w:rPr>
          <w:rFonts w:ascii="Times New Roman" w:hAnsi="Times New Roman" w:eastAsia="Times New Roman"/>
          <w:b w:val="0"/>
          <w:i w:val="0"/>
          <w:sz w:val="26"/>
        </w:rPr>
        <w:t>Nắm vững quy trình xử lý Shiteki (review feedback) từ nhiều cấp độ</w:t>
      </w:r>
    </w:p>
    <w:p>
      <w:pPr>
        <w:pStyle w:val="ListBullet"/>
        <w:spacing w:line="360" w:lineRule="auto"/>
        <w:ind w:left="567"/>
      </w:pPr>
      <w:r>
        <w:rPr>
          <w:rFonts w:ascii="Times New Roman" w:hAnsi="Times New Roman" w:eastAsia="Times New Roman"/>
          <w:b w:val="0"/>
          <w:i w:val="0"/>
          <w:sz w:val="26"/>
        </w:rPr>
        <w:t>Tích lũy kinh nghiệm sử dụng AI hỗ trợ công việc thiết kế</w:t>
      </w:r>
    </w:p>
    <w:p>
      <w:pPr>
        <w:pStyle w:val="Heading3"/>
      </w:pPr>
      <w:r>
        <w:rPr>
          <w:rFonts w:ascii="Times New Roman" w:hAnsi="Times New Roman" w:eastAsia="Times New Roman"/>
          <w:b/>
          <w:i/>
          <w:color w:val="000000"/>
          <w:sz w:val="26"/>
        </w:rPr>
        <w:t>4.4.3. Đóng góp về mặt kiến thức</w:t>
      </w:r>
    </w:p>
    <w:p>
      <w:pPr>
        <w:pStyle w:val="ListBullet"/>
        <w:spacing w:line="360" w:lineRule="auto"/>
        <w:ind w:left="567"/>
      </w:pPr>
      <w:r>
        <w:rPr>
          <w:rFonts w:ascii="Times New Roman" w:hAnsi="Times New Roman" w:eastAsia="Times New Roman"/>
          <w:b w:val="0"/>
          <w:i w:val="0"/>
          <w:sz w:val="26"/>
        </w:rPr>
        <w:t>Tổng hợp kiến thức về thiết kế hệ thống phần mềm theo chuẩn quốc tế</w:t>
      </w:r>
    </w:p>
    <w:p>
      <w:pPr>
        <w:pStyle w:val="ListBullet"/>
        <w:spacing w:line="360" w:lineRule="auto"/>
        <w:ind w:left="567"/>
      </w:pPr>
      <w:r>
        <w:rPr>
          <w:rFonts w:ascii="Times New Roman" w:hAnsi="Times New Roman" w:eastAsia="Times New Roman"/>
          <w:b w:val="0"/>
          <w:i w:val="0"/>
          <w:sz w:val="26"/>
        </w:rPr>
        <w:t>Chuẩn bị nền tảng kiến thức vững chắc cho đồ án tốt nghiệp</w:t>
      </w:r>
    </w:p>
    <w:p>
      <w:pPr>
        <w:pStyle w:val="ListBullet"/>
        <w:spacing w:line="360" w:lineRule="auto"/>
        <w:ind w:left="567"/>
      </w:pPr>
      <w:r>
        <w:rPr>
          <w:rFonts w:ascii="Times New Roman" w:hAnsi="Times New Roman" w:eastAsia="Times New Roman"/>
          <w:b w:val="0"/>
          <w:i w:val="0"/>
          <w:sz w:val="26"/>
        </w:rPr>
        <w:t>Tài liệu báo cáo có thể làm tham khảo cho các sinh viên khóa sau</w:t>
      </w:r>
    </w:p>
    <w:p>
      <w:r>
        <w:br w:type="page"/>
      </w:r>
    </w:p>
    <w:p>
      <w:pPr>
        <w:pStyle w:val="Heading1"/>
      </w:pPr>
      <w:r>
        <w:rPr>
          <w:rFonts w:ascii="Times New Roman" w:hAnsi="Times New Roman" w:eastAsia="Times New Roman"/>
          <w:b/>
          <w:color w:val="000000"/>
          <w:sz w:val="28"/>
        </w:rPr>
        <w:t>TÀI LIỆU THAM KHẢO</w:t>
      </w:r>
    </w:p>
    <w:p>
      <w:pPr>
        <w:spacing w:after="120"/>
        <w:ind w:left="357" w:hanging="357"/>
      </w:pPr>
      <w:r>
        <w:rPr>
          <w:rFonts w:ascii="Times New Roman" w:hAnsi="Times New Roman" w:eastAsia="Times New Roman"/>
          <w:b w:val="0"/>
          <w:i w:val="0"/>
          <w:sz w:val="26"/>
        </w:rPr>
        <w:t xml:space="preserve">[1] </w:t>
      </w:r>
      <w:r>
        <w:rPr>
          <w:rFonts w:ascii="Times New Roman" w:hAnsi="Times New Roman" w:eastAsia="Times New Roman"/>
          <w:b w:val="0"/>
          <w:i w:val="0"/>
          <w:sz w:val="26"/>
        </w:rPr>
        <w:t xml:space="preserve">Oracle Corporation, </w:t>
      </w:r>
      <w:r>
        <w:rPr>
          <w:rFonts w:ascii="Times New Roman" w:hAnsi="Times New Roman" w:eastAsia="Times New Roman"/>
          <w:b w:val="0"/>
          <w:i/>
          <w:sz w:val="26"/>
        </w:rPr>
        <w:t xml:space="preserve">"Oracle Database Documentation," </w:t>
      </w:r>
      <w:r>
        <w:rPr>
          <w:rFonts w:ascii="Times New Roman" w:hAnsi="Times New Roman" w:eastAsia="Times New Roman"/>
          <w:b w:val="0"/>
          <w:i w:val="0"/>
          <w:sz w:val="26"/>
        </w:rPr>
        <w:t xml:space="preserve">2024.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rPr>
        <w:t>https://docs.oracle.com/en/database/</w:t>
      </w:r>
      <w:r>
        <w:rPr>
          <w:rFonts w:ascii="Times New Roman" w:hAnsi="Times New Roman" w:eastAsia="Times New Roman"/>
          <w:b w:val="0"/>
          <w:i w:val="0"/>
          <w:sz w:val="26"/>
        </w:rPr>
        <w:t>. [Accessed: Jan. 2026].</w:t>
      </w:r>
    </w:p>
    <w:p>
      <w:pPr>
        <w:spacing w:after="120"/>
        <w:ind w:left="357" w:hanging="357"/>
      </w:pPr>
      <w:r>
        <w:rPr>
          <w:rFonts w:ascii="Times New Roman" w:hAnsi="Times New Roman" w:eastAsia="Times New Roman"/>
          <w:b w:val="0"/>
          <w:i w:val="0"/>
          <w:sz w:val="26"/>
        </w:rPr>
        <w:t xml:space="preserve">[2] </w:t>
      </w:r>
      <w:r>
        <w:rPr>
          <w:rFonts w:ascii="Times New Roman" w:hAnsi="Times New Roman" w:eastAsia="Times New Roman"/>
          <w:b w:val="0"/>
          <w:i w:val="0"/>
          <w:sz w:val="26"/>
        </w:rPr>
        <w:t xml:space="preserve">VMware, </w:t>
      </w:r>
      <w:r>
        <w:rPr>
          <w:rFonts w:ascii="Times New Roman" w:hAnsi="Times New Roman" w:eastAsia="Times New Roman"/>
          <w:b w:val="0"/>
          <w:i/>
          <w:sz w:val="26"/>
        </w:rPr>
        <w:t xml:space="preserve">"Spring Batch Reference Documentation," </w:t>
      </w:r>
      <w:r>
        <w:rPr>
          <w:rFonts w:ascii="Times New Roman" w:hAnsi="Times New Roman" w:eastAsia="Times New Roman"/>
          <w:b w:val="0"/>
          <w:i w:val="0"/>
          <w:sz w:val="26"/>
        </w:rPr>
        <w:t xml:space="preserve">2024.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rPr>
        <w:t>https://docs.spring.io/spring-batch/</w:t>
      </w:r>
      <w:r>
        <w:rPr>
          <w:rFonts w:ascii="Times New Roman" w:hAnsi="Times New Roman" w:eastAsia="Times New Roman"/>
          <w:b w:val="0"/>
          <w:i w:val="0"/>
          <w:sz w:val="26"/>
        </w:rPr>
        <w:t>. [Accessed: Jan. 2026].</w:t>
      </w:r>
    </w:p>
    <w:p>
      <w:pPr>
        <w:spacing w:after="120"/>
        <w:ind w:left="357" w:hanging="357"/>
      </w:pPr>
      <w:r>
        <w:rPr>
          <w:rFonts w:ascii="Times New Roman" w:hAnsi="Times New Roman" w:eastAsia="Times New Roman"/>
          <w:b w:val="0"/>
          <w:i w:val="0"/>
          <w:sz w:val="26"/>
        </w:rPr>
        <w:t xml:space="preserve">[3] </w:t>
      </w:r>
      <w:r>
        <w:rPr>
          <w:rFonts w:ascii="Times New Roman" w:hAnsi="Times New Roman" w:eastAsia="Times New Roman"/>
          <w:b w:val="0"/>
          <w:i w:val="0"/>
          <w:sz w:val="26"/>
        </w:rPr>
        <w:t xml:space="preserve">RESTfulAPI.net, </w:t>
      </w:r>
      <w:r>
        <w:rPr>
          <w:rFonts w:ascii="Times New Roman" w:hAnsi="Times New Roman" w:eastAsia="Times New Roman"/>
          <w:b w:val="0"/>
          <w:i/>
          <w:sz w:val="26"/>
        </w:rPr>
        <w:t xml:space="preserve">"RESTful API Design Guidelines," </w:t>
      </w:r>
      <w:r>
        <w:rPr>
          <w:rFonts w:ascii="Times New Roman" w:hAnsi="Times New Roman" w:eastAsia="Times New Roman"/>
          <w:b w:val="0"/>
          <w:i w:val="0"/>
          <w:sz w:val="26"/>
        </w:rPr>
        <w:t xml:space="preserve">2024.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rPr>
        <w:t>https://restfulapi.net/</w:t>
      </w:r>
      <w:r>
        <w:rPr>
          <w:rFonts w:ascii="Times New Roman" w:hAnsi="Times New Roman" w:eastAsia="Times New Roman"/>
          <w:b w:val="0"/>
          <w:i w:val="0"/>
          <w:sz w:val="26"/>
        </w:rPr>
        <w:t>. [Accessed: Jan. 2026].</w:t>
      </w:r>
    </w:p>
    <w:p>
      <w:pPr>
        <w:spacing w:after="120"/>
        <w:ind w:left="357" w:hanging="357"/>
      </w:pPr>
      <w:r>
        <w:rPr>
          <w:rFonts w:ascii="Times New Roman" w:hAnsi="Times New Roman" w:eastAsia="Times New Roman"/>
          <w:b w:val="0"/>
          <w:i w:val="0"/>
          <w:sz w:val="26"/>
        </w:rPr>
        <w:t xml:space="preserve">[4] </w:t>
      </w:r>
      <w:r>
        <w:rPr>
          <w:rFonts w:ascii="Times New Roman" w:hAnsi="Times New Roman" w:eastAsia="Times New Roman"/>
          <w:b w:val="0"/>
          <w:i w:val="0"/>
          <w:sz w:val="26"/>
        </w:rPr>
        <w:t xml:space="preserve">Anthropic, </w:t>
      </w:r>
      <w:r>
        <w:rPr>
          <w:rFonts w:ascii="Times New Roman" w:hAnsi="Times New Roman" w:eastAsia="Times New Roman"/>
          <w:b w:val="0"/>
          <w:i/>
          <w:sz w:val="26"/>
        </w:rPr>
        <w:t xml:space="preserve">"Claude Documentation," </w:t>
      </w:r>
      <w:r>
        <w:rPr>
          <w:rFonts w:ascii="Times New Roman" w:hAnsi="Times New Roman" w:eastAsia="Times New Roman"/>
          <w:b w:val="0"/>
          <w:i w:val="0"/>
          <w:sz w:val="26"/>
        </w:rPr>
        <w:t xml:space="preserve">2024. </w:t>
      </w:r>
      <w:r>
        <w:rPr>
          <w:rFonts w:ascii="Times New Roman" w:hAnsi="Times New Roman" w:eastAsia="Times New Roman"/>
          <w:b w:val="0"/>
          <w:i w:val="0"/>
          <w:sz w:val="26"/>
        </w:rPr>
        <w:t xml:space="preserve">[Online]. Available: </w:t>
      </w:r>
      <w:r>
        <w:rPr>
          <w:rFonts w:ascii="Times New Roman" w:hAnsi="Times New Roman" w:eastAsia="Times New Roman"/>
          <w:b w:val="0"/>
          <w:i w:val="0"/>
          <w:color w:val="0000FF"/>
          <w:sz w:val="26"/>
        </w:rPr>
        <w:t>https://docs.anthropic.com/</w:t>
      </w:r>
      <w:r>
        <w:rPr>
          <w:rFonts w:ascii="Times New Roman" w:hAnsi="Times New Roman" w:eastAsia="Times New Roman"/>
          <w:b w:val="0"/>
          <w:i w:val="0"/>
          <w:sz w:val="26"/>
        </w:rPr>
        <w:t>. [Accessed: Jan. 2026].</w:t>
      </w:r>
    </w:p>
    <w:p>
      <w:pPr>
        <w:ind w:left="357" w:hanging="357"/>
      </w:pPr>
      <w:r>
        <w:rPr>
          <w:rFonts w:ascii="Times New Roman" w:hAnsi="Times New Roman" w:eastAsia="Times New Roman"/>
          <w:b w:val="0"/>
          <w:i w:val="0"/>
          <w:sz w:val="26"/>
        </w:rPr>
        <w:t xml:space="preserve">[5] </w:t>
      </w:r>
      <w:r>
        <w:rPr>
          <w:rFonts w:ascii="Times New Roman" w:hAnsi="Times New Roman" w:eastAsia="Times New Roman"/>
          <w:b w:val="0"/>
          <w:i w:val="0"/>
          <w:sz w:val="26"/>
        </w:rPr>
        <w:t>Tài liệu nội bộ công ty SY PARTNERS., JSC (không công khai).</w:t>
      </w:r>
    </w:p>
    <w:p>
      <w:r>
        <w:br w:type="page"/>
      </w:r>
    </w:p>
    <w:p>
      <w:pPr>
        <w:pStyle w:val="Heading1"/>
      </w:pPr>
      <w:r>
        <w:rPr>
          <w:rFonts w:ascii="Times New Roman" w:hAnsi="Times New Roman" w:eastAsia="Times New Roman"/>
          <w:b/>
          <w:color w:val="000000"/>
          <w:sz w:val="28"/>
        </w:rPr>
        <w:t>PHỤ LỤC</w:t>
      </w:r>
    </w:p>
    <w:p>
      <w:pPr>
        <w:pStyle w:val="Heading2"/>
      </w:pPr>
      <w:r>
        <w:rPr>
          <w:rFonts w:ascii="Times New Roman" w:hAnsi="Times New Roman" w:eastAsia="Times New Roman"/>
          <w:b/>
          <w:i w:val="0"/>
          <w:color w:val="000000"/>
          <w:sz w:val="26"/>
        </w:rPr>
        <w:t>Phụ lục A: Nhật ký thực tập</w:t>
      </w:r>
    </w:p>
    <w:p>
      <w:pPr>
        <w:spacing w:line="360" w:lineRule="auto"/>
        <w:jc w:val="both"/>
      </w:pPr>
      <w:r>
        <w:rPr>
          <w:rFonts w:ascii="Times New Roman" w:hAnsi="Times New Roman" w:eastAsia="Times New Roman"/>
          <w:b w:val="0"/>
          <w:i w:val="0"/>
          <w:sz w:val="26"/>
        </w:rPr>
        <w:t>Thời gian thực tập: Từ ngày ... đến ngày ...</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680"/>
            <w:shd w:fill="D9E2F3"/>
          </w:tcPr>
          <w:p>
            <w:pPr>
              <w:jc w:val="center"/>
            </w:pPr>
            <w:r>
              <w:rPr>
                <w:rFonts w:ascii="Times New Roman" w:hAnsi="Times New Roman" w:eastAsia="Times New Roman"/>
                <w:b/>
                <w:i w:val="0"/>
                <w:sz w:val="22"/>
              </w:rPr>
              <w:t>Tuần</w:t>
            </w:r>
          </w:p>
        </w:tc>
        <w:tc>
          <w:tcPr>
            <w:tcW w:type="dxa" w:w="1134"/>
            <w:shd w:fill="D9E2F3"/>
          </w:tcPr>
          <w:p>
            <w:pPr>
              <w:jc w:val="center"/>
            </w:pPr>
            <w:r>
              <w:rPr>
                <w:rFonts w:ascii="Times New Roman" w:hAnsi="Times New Roman" w:eastAsia="Times New Roman"/>
                <w:b/>
                <w:i w:val="0"/>
                <w:sz w:val="22"/>
              </w:rPr>
              <w:t>Thời gian</w:t>
            </w:r>
          </w:p>
        </w:tc>
        <w:tc>
          <w:tcPr>
            <w:tcW w:type="dxa" w:w="1587"/>
            <w:shd w:fill="D9E2F3"/>
          </w:tcPr>
          <w:p>
            <w:pPr>
              <w:jc w:val="center"/>
            </w:pPr>
            <w:r>
              <w:rPr>
                <w:rFonts w:ascii="Times New Roman" w:hAnsi="Times New Roman" w:eastAsia="Times New Roman"/>
                <w:b/>
                <w:i w:val="0"/>
                <w:sz w:val="22"/>
              </w:rPr>
              <w:t>Mục tiêu tuần</w:t>
            </w:r>
          </w:p>
        </w:tc>
        <w:tc>
          <w:tcPr>
            <w:tcW w:type="dxa" w:w="2551"/>
            <w:shd w:fill="D9E2F3"/>
          </w:tcPr>
          <w:p>
            <w:pPr>
              <w:jc w:val="center"/>
            </w:pPr>
            <w:r>
              <w:rPr>
                <w:rFonts w:ascii="Times New Roman" w:hAnsi="Times New Roman" w:eastAsia="Times New Roman"/>
                <w:b/>
                <w:i w:val="0"/>
                <w:sz w:val="22"/>
              </w:rPr>
              <w:t>Công việc thực hiện</w:t>
            </w:r>
          </w:p>
        </w:tc>
        <w:tc>
          <w:tcPr>
            <w:tcW w:type="dxa" w:w="1701"/>
            <w:shd w:fill="D9E2F3"/>
          </w:tcPr>
          <w:p>
            <w:pPr>
              <w:jc w:val="center"/>
            </w:pPr>
            <w:r>
              <w:rPr>
                <w:rFonts w:ascii="Times New Roman" w:hAnsi="Times New Roman" w:eastAsia="Times New Roman"/>
                <w:b/>
                <w:i w:val="0"/>
                <w:sz w:val="22"/>
              </w:rPr>
              <w:t>Kết quả</w:t>
            </w:r>
          </w:p>
        </w:tc>
        <w:tc>
          <w:tcPr>
            <w:tcW w:type="dxa" w:w="1417"/>
            <w:shd w:fill="D9E2F3"/>
          </w:tcPr>
          <w:p>
            <w:pPr>
              <w:jc w:val="center"/>
            </w:pPr>
            <w:r>
              <w:rPr>
                <w:rFonts w:ascii="Times New Roman" w:hAnsi="Times New Roman" w:eastAsia="Times New Roman"/>
                <w:b/>
                <w:i w:val="0"/>
                <w:sz w:val="22"/>
              </w:rPr>
              <w:t>Ghi chú</w:t>
            </w:r>
          </w:p>
        </w:tc>
      </w:tr>
      <w:tr>
        <w:tc>
          <w:tcPr>
            <w:tcW w:type="dxa" w:w="680"/>
          </w:tcPr>
          <w:p>
            <w:pPr>
              <w:jc w:val="center"/>
            </w:pPr>
            <w:r>
              <w:rPr>
                <w:rFonts w:ascii="Times New Roman" w:hAnsi="Times New Roman" w:eastAsia="Times New Roman"/>
                <w:b w:val="0"/>
                <w:i w:val="0"/>
                <w:sz w:val="22"/>
              </w:rPr>
              <w:t>1-2</w:t>
            </w:r>
          </w:p>
        </w:tc>
        <w:tc>
          <w:tcPr>
            <w:tcW w:type="dxa" w:w="1134"/>
          </w:tcPr>
          <w:p>
            <w:r>
              <w:rPr>
                <w:rFonts w:ascii="Times New Roman" w:hAnsi="Times New Roman" w:eastAsia="Times New Roman"/>
                <w:b w:val="0"/>
                <w:i w:val="0"/>
                <w:sz w:val="22"/>
              </w:rPr>
              <w:t>...</w:t>
            </w:r>
          </w:p>
        </w:tc>
        <w:tc>
          <w:tcPr>
            <w:tcW w:type="dxa" w:w="1587"/>
          </w:tcPr>
          <w:p>
            <w:r>
              <w:rPr>
                <w:rFonts w:ascii="Times New Roman" w:hAnsi="Times New Roman" w:eastAsia="Times New Roman"/>
                <w:b w:val="0"/>
                <w:i w:val="0"/>
                <w:sz w:val="22"/>
              </w:rPr>
              <w:t>Làm quen môi trường</w:t>
            </w:r>
          </w:p>
        </w:tc>
        <w:tc>
          <w:tcPr>
            <w:tcW w:type="dxa" w:w="2551"/>
          </w:tcPr>
          <w:p>
            <w:r>
              <w:rPr>
                <w:rFonts w:ascii="Times New Roman" w:hAnsi="Times New Roman" w:eastAsia="Times New Roman"/>
                <w:b w:val="0"/>
                <w:i w:val="0"/>
                <w:sz w:val="22"/>
              </w:rPr>
              <w:t>Tìm hiểu dự án, training thiết kế DB</w:t>
            </w:r>
          </w:p>
        </w:tc>
        <w:tc>
          <w:tcPr>
            <w:tcW w:type="dxa" w:w="1701"/>
          </w:tcPr>
          <w:p>
            <w:r>
              <w:rPr>
                <w:rFonts w:ascii="Times New Roman" w:hAnsi="Times New Roman" w:eastAsia="Times New Roman"/>
                <w:b w:val="0"/>
                <w:i w:val="0"/>
                <w:sz w:val="22"/>
              </w:rPr>
              <w:t>Nắm cấu trúc DB</w:t>
            </w:r>
          </w:p>
        </w:tc>
        <w:tc>
          <w:tcPr>
            <w:tcW w:type="dxa" w:w="1417"/>
          </w:tcPr>
          <w:p>
            <w:r>
              <w:rPr>
                <w:rFonts w:ascii="Times New Roman" w:hAnsi="Times New Roman" w:eastAsia="Times New Roman"/>
                <w:b w:val="0"/>
                <w:i w:val="0"/>
                <w:sz w:val="22"/>
              </w:rPr>
            </w:r>
          </w:p>
        </w:tc>
      </w:tr>
      <w:tr>
        <w:tc>
          <w:tcPr>
            <w:tcW w:type="dxa" w:w="680"/>
          </w:tcPr>
          <w:p>
            <w:pPr>
              <w:jc w:val="center"/>
            </w:pPr>
            <w:r>
              <w:rPr>
                <w:rFonts w:ascii="Times New Roman" w:hAnsi="Times New Roman" w:eastAsia="Times New Roman"/>
                <w:b w:val="0"/>
                <w:i w:val="0"/>
                <w:sz w:val="22"/>
              </w:rPr>
              <w:t>3-4</w:t>
            </w:r>
          </w:p>
        </w:tc>
        <w:tc>
          <w:tcPr>
            <w:tcW w:type="dxa" w:w="1134"/>
          </w:tcPr>
          <w:p>
            <w:r>
              <w:rPr>
                <w:rFonts w:ascii="Times New Roman" w:hAnsi="Times New Roman" w:eastAsia="Times New Roman"/>
                <w:b w:val="0"/>
                <w:i w:val="0"/>
                <w:sz w:val="22"/>
              </w:rPr>
              <w:t>...</w:t>
            </w:r>
          </w:p>
        </w:tc>
        <w:tc>
          <w:tcPr>
            <w:tcW w:type="dxa" w:w="1587"/>
          </w:tcPr>
          <w:p>
            <w:r>
              <w:rPr>
                <w:rFonts w:ascii="Times New Roman" w:hAnsi="Times New Roman" w:eastAsia="Times New Roman"/>
                <w:b w:val="0"/>
                <w:i w:val="0"/>
                <w:sz w:val="22"/>
              </w:rPr>
              <w:t>Thiết kế CSDL</w:t>
            </w:r>
          </w:p>
        </w:tc>
        <w:tc>
          <w:tcPr>
            <w:tcW w:type="dxa" w:w="2551"/>
          </w:tcPr>
          <w:p>
            <w:r>
              <w:rPr>
                <w:rFonts w:ascii="Times New Roman" w:hAnsi="Times New Roman" w:eastAsia="Times New Roman"/>
                <w:b w:val="0"/>
                <w:i w:val="0"/>
                <w:sz w:val="22"/>
              </w:rPr>
              <w:t>Thực hành thiết kế bảng, index, constraints</w:t>
            </w:r>
          </w:p>
        </w:tc>
        <w:tc>
          <w:tcPr>
            <w:tcW w:type="dxa" w:w="1701"/>
          </w:tcPr>
          <w:p>
            <w:r>
              <w:rPr>
                <w:rFonts w:ascii="Times New Roman" w:hAnsi="Times New Roman" w:eastAsia="Times New Roman"/>
                <w:b w:val="0"/>
                <w:i w:val="0"/>
                <w:sz w:val="22"/>
              </w:rPr>
              <w:t>Hoàn thành thiết kế DB</w:t>
            </w:r>
          </w:p>
        </w:tc>
        <w:tc>
          <w:tcPr>
            <w:tcW w:type="dxa" w:w="1417"/>
          </w:tcPr>
          <w:p>
            <w:r>
              <w:rPr>
                <w:rFonts w:ascii="Times New Roman" w:hAnsi="Times New Roman" w:eastAsia="Times New Roman"/>
                <w:b w:val="0"/>
                <w:i w:val="0"/>
                <w:sz w:val="22"/>
              </w:rPr>
            </w:r>
          </w:p>
        </w:tc>
      </w:tr>
      <w:tr>
        <w:tc>
          <w:tcPr>
            <w:tcW w:type="dxa" w:w="680"/>
          </w:tcPr>
          <w:p>
            <w:pPr>
              <w:jc w:val="center"/>
            </w:pPr>
            <w:r>
              <w:rPr>
                <w:rFonts w:ascii="Times New Roman" w:hAnsi="Times New Roman" w:eastAsia="Times New Roman"/>
                <w:b w:val="0"/>
                <w:i w:val="0"/>
                <w:sz w:val="22"/>
              </w:rPr>
              <w:t>5-6</w:t>
            </w:r>
          </w:p>
        </w:tc>
        <w:tc>
          <w:tcPr>
            <w:tcW w:type="dxa" w:w="1134"/>
          </w:tcPr>
          <w:p>
            <w:r>
              <w:rPr>
                <w:rFonts w:ascii="Times New Roman" w:hAnsi="Times New Roman" w:eastAsia="Times New Roman"/>
                <w:b w:val="0"/>
                <w:i w:val="0"/>
                <w:sz w:val="22"/>
              </w:rPr>
              <w:t>...</w:t>
            </w:r>
          </w:p>
        </w:tc>
        <w:tc>
          <w:tcPr>
            <w:tcW w:type="dxa" w:w="1587"/>
          </w:tcPr>
          <w:p>
            <w:r>
              <w:rPr>
                <w:rFonts w:ascii="Times New Roman" w:hAnsi="Times New Roman" w:eastAsia="Times New Roman"/>
                <w:b w:val="0"/>
                <w:i w:val="0"/>
                <w:sz w:val="22"/>
              </w:rPr>
              <w:t>Thiết kế màn hình</w:t>
            </w:r>
          </w:p>
        </w:tc>
        <w:tc>
          <w:tcPr>
            <w:tcW w:type="dxa" w:w="2551"/>
          </w:tcPr>
          <w:p>
            <w:r>
              <w:rPr>
                <w:rFonts w:ascii="Times New Roman" w:hAnsi="Times New Roman" w:eastAsia="Times New Roman"/>
                <w:b w:val="0"/>
                <w:i w:val="0"/>
                <w:sz w:val="22"/>
              </w:rPr>
              <w:t>Training và thực hành thiết kế Screen</w:t>
            </w:r>
          </w:p>
        </w:tc>
        <w:tc>
          <w:tcPr>
            <w:tcW w:type="dxa" w:w="1701"/>
          </w:tcPr>
          <w:p>
            <w:r>
              <w:rPr>
                <w:rFonts w:ascii="Times New Roman" w:hAnsi="Times New Roman" w:eastAsia="Times New Roman"/>
                <w:b w:val="0"/>
                <w:i w:val="0"/>
                <w:sz w:val="22"/>
              </w:rPr>
              <w:t>Hoàn thành thiết kế Screen</w:t>
            </w:r>
          </w:p>
        </w:tc>
        <w:tc>
          <w:tcPr>
            <w:tcW w:type="dxa" w:w="1417"/>
          </w:tcPr>
          <w:p>
            <w:r>
              <w:rPr>
                <w:rFonts w:ascii="Times New Roman" w:hAnsi="Times New Roman" w:eastAsia="Times New Roman"/>
                <w:b w:val="0"/>
                <w:i w:val="0"/>
                <w:sz w:val="22"/>
              </w:rPr>
            </w:r>
          </w:p>
        </w:tc>
      </w:tr>
      <w:tr>
        <w:tc>
          <w:tcPr>
            <w:tcW w:type="dxa" w:w="680"/>
          </w:tcPr>
          <w:p>
            <w:pPr>
              <w:jc w:val="center"/>
            </w:pPr>
            <w:r>
              <w:rPr>
                <w:rFonts w:ascii="Times New Roman" w:hAnsi="Times New Roman" w:eastAsia="Times New Roman"/>
                <w:b w:val="0"/>
                <w:i w:val="0"/>
                <w:sz w:val="22"/>
              </w:rPr>
              <w:t>7-8</w:t>
            </w:r>
          </w:p>
        </w:tc>
        <w:tc>
          <w:tcPr>
            <w:tcW w:type="dxa" w:w="1134"/>
          </w:tcPr>
          <w:p>
            <w:r>
              <w:rPr>
                <w:rFonts w:ascii="Times New Roman" w:hAnsi="Times New Roman" w:eastAsia="Times New Roman"/>
                <w:b w:val="0"/>
                <w:i w:val="0"/>
                <w:sz w:val="22"/>
              </w:rPr>
              <w:t>...</w:t>
            </w:r>
          </w:p>
        </w:tc>
        <w:tc>
          <w:tcPr>
            <w:tcW w:type="dxa" w:w="1587"/>
          </w:tcPr>
          <w:p>
            <w:r>
              <w:rPr>
                <w:rFonts w:ascii="Times New Roman" w:hAnsi="Times New Roman" w:eastAsia="Times New Roman"/>
                <w:b w:val="0"/>
                <w:i w:val="0"/>
                <w:sz w:val="22"/>
              </w:rPr>
              <w:t>Thiết kế API</w:t>
            </w:r>
          </w:p>
        </w:tc>
        <w:tc>
          <w:tcPr>
            <w:tcW w:type="dxa" w:w="2551"/>
          </w:tcPr>
          <w:p>
            <w:r>
              <w:rPr>
                <w:rFonts w:ascii="Times New Roman" w:hAnsi="Times New Roman" w:eastAsia="Times New Roman"/>
                <w:b w:val="0"/>
                <w:i w:val="0"/>
                <w:sz w:val="22"/>
              </w:rPr>
              <w:t>Training và thực hành thiết kế RESTful API</w:t>
            </w:r>
          </w:p>
        </w:tc>
        <w:tc>
          <w:tcPr>
            <w:tcW w:type="dxa" w:w="1701"/>
          </w:tcPr>
          <w:p>
            <w:r>
              <w:rPr>
                <w:rFonts w:ascii="Times New Roman" w:hAnsi="Times New Roman" w:eastAsia="Times New Roman"/>
                <w:b w:val="0"/>
                <w:i w:val="0"/>
                <w:sz w:val="22"/>
              </w:rPr>
              <w:t>Hoàn thành thiết kế API</w:t>
            </w:r>
          </w:p>
        </w:tc>
        <w:tc>
          <w:tcPr>
            <w:tcW w:type="dxa" w:w="1417"/>
          </w:tcPr>
          <w:p>
            <w:r>
              <w:rPr>
                <w:rFonts w:ascii="Times New Roman" w:hAnsi="Times New Roman" w:eastAsia="Times New Roman"/>
                <w:b w:val="0"/>
                <w:i w:val="0"/>
                <w:sz w:val="22"/>
              </w:rPr>
            </w:r>
          </w:p>
        </w:tc>
      </w:tr>
      <w:tr>
        <w:tc>
          <w:tcPr>
            <w:tcW w:type="dxa" w:w="680"/>
          </w:tcPr>
          <w:p>
            <w:pPr>
              <w:jc w:val="center"/>
            </w:pPr>
            <w:r>
              <w:rPr>
                <w:rFonts w:ascii="Times New Roman" w:hAnsi="Times New Roman" w:eastAsia="Times New Roman"/>
                <w:b w:val="0"/>
                <w:i w:val="0"/>
                <w:sz w:val="22"/>
              </w:rPr>
              <w:t>9-10</w:t>
            </w:r>
          </w:p>
        </w:tc>
        <w:tc>
          <w:tcPr>
            <w:tcW w:type="dxa" w:w="1134"/>
          </w:tcPr>
          <w:p>
            <w:r>
              <w:rPr>
                <w:rFonts w:ascii="Times New Roman" w:hAnsi="Times New Roman" w:eastAsia="Times New Roman"/>
                <w:b w:val="0"/>
                <w:i w:val="0"/>
                <w:sz w:val="22"/>
              </w:rPr>
              <w:t>...</w:t>
            </w:r>
          </w:p>
        </w:tc>
        <w:tc>
          <w:tcPr>
            <w:tcW w:type="dxa" w:w="1587"/>
          </w:tcPr>
          <w:p>
            <w:r>
              <w:rPr>
                <w:rFonts w:ascii="Times New Roman" w:hAnsi="Times New Roman" w:eastAsia="Times New Roman"/>
                <w:b w:val="0"/>
                <w:i w:val="0"/>
                <w:sz w:val="22"/>
              </w:rPr>
              <w:t>Thiết kế Batch</w:t>
            </w:r>
          </w:p>
        </w:tc>
        <w:tc>
          <w:tcPr>
            <w:tcW w:type="dxa" w:w="2551"/>
          </w:tcPr>
          <w:p>
            <w:r>
              <w:rPr>
                <w:rFonts w:ascii="Times New Roman" w:hAnsi="Times New Roman" w:eastAsia="Times New Roman"/>
                <w:b w:val="0"/>
                <w:i w:val="0"/>
                <w:sz w:val="22"/>
              </w:rPr>
              <w:t>Giới thiệu AI Checker, training thiết kế Batch</w:t>
            </w:r>
          </w:p>
        </w:tc>
        <w:tc>
          <w:tcPr>
            <w:tcW w:type="dxa" w:w="1701"/>
          </w:tcPr>
          <w:p>
            <w:r>
              <w:rPr>
                <w:rFonts w:ascii="Times New Roman" w:hAnsi="Times New Roman" w:eastAsia="Times New Roman"/>
                <w:b w:val="0"/>
                <w:i w:val="0"/>
                <w:sz w:val="22"/>
              </w:rPr>
              <w:t>Hoàn thành thiết kế Batch</w:t>
            </w:r>
          </w:p>
        </w:tc>
        <w:tc>
          <w:tcPr>
            <w:tcW w:type="dxa" w:w="1417"/>
          </w:tcPr>
          <w:p>
            <w:r>
              <w:rPr>
                <w:rFonts w:ascii="Times New Roman" w:hAnsi="Times New Roman" w:eastAsia="Times New Roman"/>
                <w:b w:val="0"/>
                <w:i w:val="0"/>
                <w:sz w:val="22"/>
              </w:rPr>
            </w:r>
          </w:p>
        </w:tc>
      </w:tr>
      <w:tr>
        <w:tc>
          <w:tcPr>
            <w:tcW w:type="dxa" w:w="680"/>
          </w:tcPr>
          <w:p>
            <w:pPr>
              <w:jc w:val="center"/>
            </w:pPr>
            <w:r>
              <w:rPr>
                <w:rFonts w:ascii="Times New Roman" w:hAnsi="Times New Roman" w:eastAsia="Times New Roman"/>
                <w:b w:val="0"/>
                <w:i w:val="0"/>
                <w:sz w:val="22"/>
              </w:rPr>
              <w:t>11-12</w:t>
            </w:r>
          </w:p>
        </w:tc>
        <w:tc>
          <w:tcPr>
            <w:tcW w:type="dxa" w:w="1134"/>
          </w:tcPr>
          <w:p>
            <w:r>
              <w:rPr>
                <w:rFonts w:ascii="Times New Roman" w:hAnsi="Times New Roman" w:eastAsia="Times New Roman"/>
                <w:b w:val="0"/>
                <w:i w:val="0"/>
                <w:sz w:val="22"/>
              </w:rPr>
              <w:t>...</w:t>
            </w:r>
          </w:p>
        </w:tc>
        <w:tc>
          <w:tcPr>
            <w:tcW w:type="dxa" w:w="1587"/>
          </w:tcPr>
          <w:p>
            <w:r>
              <w:rPr>
                <w:rFonts w:ascii="Times New Roman" w:hAnsi="Times New Roman" w:eastAsia="Times New Roman"/>
                <w:b w:val="0"/>
                <w:i w:val="0"/>
                <w:sz w:val="22"/>
              </w:rPr>
              <w:t>Hoàn thiện</w:t>
            </w:r>
          </w:p>
        </w:tc>
        <w:tc>
          <w:tcPr>
            <w:tcW w:type="dxa" w:w="2551"/>
          </w:tcPr>
          <w:p>
            <w:r>
              <w:rPr>
                <w:rFonts w:ascii="Times New Roman" w:hAnsi="Times New Roman" w:eastAsia="Times New Roman"/>
                <w:b w:val="0"/>
                <w:i w:val="0"/>
                <w:sz w:val="22"/>
              </w:rPr>
              <w:t>Thiết kế độc lập, hoàn thành báo cáo</w:t>
            </w:r>
          </w:p>
        </w:tc>
        <w:tc>
          <w:tcPr>
            <w:tcW w:type="dxa" w:w="1701"/>
          </w:tcPr>
          <w:p>
            <w:r>
              <w:rPr>
                <w:rFonts w:ascii="Times New Roman" w:hAnsi="Times New Roman" w:eastAsia="Times New Roman"/>
                <w:b w:val="0"/>
                <w:i w:val="0"/>
                <w:sz w:val="22"/>
              </w:rPr>
              <w:t>Báo cáo hoàn chỉnh</w:t>
            </w:r>
          </w:p>
        </w:tc>
        <w:tc>
          <w:tcPr>
            <w:tcW w:type="dxa" w:w="1417"/>
          </w:tcPr>
          <w:p>
            <w:r>
              <w:rPr>
                <w:rFonts w:ascii="Times New Roman" w:hAnsi="Times New Roman" w:eastAsia="Times New Roman"/>
                <w:b w:val="0"/>
                <w:i w:val="0"/>
                <w:sz w:val="22"/>
              </w:rPr>
            </w:r>
          </w:p>
        </w:tc>
      </w:tr>
    </w:tbl>
    <w:p/>
    <w:p>
      <w:pPr>
        <w:pStyle w:val="Heading2"/>
      </w:pPr>
      <w:r>
        <w:rPr>
          <w:rFonts w:ascii="Times New Roman" w:hAnsi="Times New Roman" w:eastAsia="Times New Roman"/>
          <w:b/>
          <w:i w:val="0"/>
          <w:color w:val="000000"/>
          <w:sz w:val="26"/>
        </w:rPr>
        <w:t>Phụ lục B: Hình ảnh, tài liệu minh chứng</w:t>
      </w:r>
    </w:p>
    <w:p>
      <w:pPr>
        <w:jc w:val="center"/>
      </w:pPr>
      <w:r>
        <w:rPr>
          <w:rFonts w:ascii="Times New Roman" w:hAnsi="Times New Roman"/>
          <w:i/>
          <w:color w:val="808080"/>
          <w:sz w:val="26"/>
        </w:rPr>
        <w:t>[Đính kèm hình ảnh minh chứng quá trình thực tập]</w:t>
      </w:r>
    </w:p>
    <w:p>
      <w:pPr>
        <w:pStyle w:val="Heading2"/>
      </w:pPr>
      <w:r>
        <w:rPr>
          <w:rFonts w:ascii="Times New Roman" w:hAnsi="Times New Roman" w:eastAsia="Times New Roman"/>
          <w:b/>
          <w:i w:val="0"/>
          <w:color w:val="000000"/>
          <w:sz w:val="26"/>
        </w:rPr>
        <w:t>Phụ lục C: Sản phẩm thực tập</w:t>
      </w:r>
    </w:p>
    <w:p>
      <w:pPr>
        <w:jc w:val="center"/>
      </w:pPr>
      <w:r>
        <w:rPr>
          <w:rFonts w:ascii="Times New Roman" w:hAnsi="Times New Roman"/>
          <w:i/>
          <w:color w:val="808080"/>
          <w:sz w:val="26"/>
        </w:rPr>
        <w:t>[Mô tả hoặc đính kèm các sản phẩm thiết kế đã hoàn thành]</w:t>
      </w:r>
    </w:p>
    <w:sectPr w:rsidR="00FC693F" w:rsidRPr="0006063C" w:rsidSect="00034616">
      <w:headerReference w:type="default" r:id="rId10"/>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6"/>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imes New Roman" w:hAnsi="Times New Roman" w:eastAsia="Times New Roman" w:cs="Times New Roman"/>
      <w:b/>
      <w:bCs/>
      <w:color w:val="000000"/>
      <w:sz w:val="28"/>
      <w:szCs w:val="28"/>
      <w:i w:val="0"/>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imes New Roman" w:hAnsi="Times New Roman" w:eastAsia="Times New Roman" w:cs="Times New Roman"/>
      <w:b/>
      <w:bCs/>
      <w:color w:val="000000"/>
      <w:sz w:val="26"/>
      <w:szCs w:val="26"/>
      <w:i w:val="0"/>
    </w:rPr>
  </w:style>
  <w:style w:type="paragraph" w:styleId="Heading3">
    <w:name w:val="heading 3"/>
    <w:basedOn w:val="Normal"/>
    <w:next w:val="Normal"/>
    <w:link w:val="Heading3Char"/>
    <w:uiPriority w:val="9"/>
    <w:unhideWhenUsed/>
    <w:qFormat/>
    <w:rsid w:val="00FC693F"/>
    <w:pPr>
      <w:keepNext/>
      <w:keepLines/>
      <w:spacing w:before="120" w:after="120"/>
      <w:jc w:val="left"/>
      <w:outlineLvl w:val="2"/>
    </w:pPr>
    <w:rPr>
      <w:rFonts w:ascii="Times New Roman" w:hAnsi="Times New Roman" w:eastAsia="Times New Roman" w:cs="Times New Roman"/>
      <w:b/>
      <w:bCs/>
      <w:color w:val="000000"/>
      <w:sz w:val="26"/>
      <w:szCs w:val="26"/>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20"/>
      <w:jc w:val="center"/>
    </w:pPr>
    <w:rPr>
      <w:rFonts w:ascii="Times New Roman" w:hAnsi="Times New Roman" w:eastAsia="Times New Roman" w:cs="Times New Roman"/>
      <w:b/>
      <w:bCs/>
      <w:sz w:val="24"/>
      <w:szCs w:val="24"/>
      <w:i/>
      <w:color w:val="00000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